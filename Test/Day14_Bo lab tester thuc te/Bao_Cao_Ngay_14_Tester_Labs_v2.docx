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EDAC1" w14:textId="77777777" w:rsidR="001E7B9A" w:rsidRDefault="00C006E0">
      <w:pPr>
        <w:pStyle w:val="Title"/>
        <w:spacing w:after="120"/>
        <w:jc w:val="center"/>
      </w:pPr>
      <w:r>
        <w:rPr>
          <w:rFonts w:ascii="Arial" w:hAnsi="Arial"/>
          <w:b/>
          <w:sz w:val="36"/>
        </w:rPr>
        <w:t>BÁO CÁO NGÀY 14</w:t>
      </w:r>
    </w:p>
    <w:p w14:paraId="68DAFE52" w14:textId="77777777" w:rsidR="001E7B9A" w:rsidRDefault="00C006E0">
      <w:pPr>
        <w:spacing w:after="320"/>
        <w:jc w:val="center"/>
      </w:pPr>
      <w:r>
        <w:rPr>
          <w:b/>
          <w:color w:val="333333"/>
          <w:sz w:val="24"/>
        </w:rPr>
        <w:t>Xây d</w:t>
      </w:r>
      <w:r>
        <w:rPr>
          <w:b/>
          <w:color w:val="333333"/>
          <w:sz w:val="24"/>
        </w:rPr>
        <w:t>ự</w:t>
      </w:r>
      <w:r>
        <w:rPr>
          <w:b/>
          <w:color w:val="333333"/>
          <w:sz w:val="24"/>
        </w:rPr>
        <w:t>ng b</w:t>
      </w:r>
      <w:r>
        <w:rPr>
          <w:b/>
          <w:color w:val="333333"/>
          <w:sz w:val="24"/>
        </w:rPr>
        <w:t>ộ</w:t>
      </w:r>
      <w:r>
        <w:rPr>
          <w:b/>
          <w:color w:val="333333"/>
          <w:sz w:val="24"/>
        </w:rPr>
        <w:t xml:space="preserve"> tester labs t</w:t>
      </w:r>
      <w:r>
        <w:rPr>
          <w:b/>
          <w:color w:val="333333"/>
          <w:sz w:val="24"/>
        </w:rPr>
        <w:t>ừ</w:t>
      </w:r>
      <w:r>
        <w:rPr>
          <w:b/>
          <w:color w:val="333333"/>
          <w:sz w:val="24"/>
        </w:rPr>
        <w:t xml:space="preserve"> Manual Testing đ</w:t>
      </w:r>
      <w:r>
        <w:rPr>
          <w:b/>
          <w:color w:val="333333"/>
          <w:sz w:val="24"/>
        </w:rPr>
        <w:t>ế</w:t>
      </w:r>
      <w:r>
        <w:rPr>
          <w:b/>
          <w:color w:val="333333"/>
          <w:sz w:val="24"/>
        </w:rPr>
        <w:t>n Automation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056"/>
      </w:tblGrid>
      <w:tr w:rsidR="001E7B9A" w14:paraId="5A9D549A" w14:textId="77777777" w:rsidTr="008A274F">
        <w:trPr>
          <w:tblHeader/>
          <w:jc w:val="center"/>
        </w:trPr>
        <w:tc>
          <w:tcPr>
            <w:tcW w:w="237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B7252" w14:textId="77777777" w:rsidR="001E7B9A" w:rsidRDefault="00C006E0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Ngư</w:t>
            </w:r>
            <w:r>
              <w:rPr>
                <w:b/>
                <w:color w:val="000000"/>
                <w:sz w:val="19"/>
              </w:rPr>
              <w:t>ờ</w:t>
            </w:r>
            <w:r>
              <w:rPr>
                <w:b/>
                <w:color w:val="000000"/>
                <w:sz w:val="19"/>
              </w:rPr>
              <w:t>i th</w:t>
            </w:r>
            <w:r>
              <w:rPr>
                <w:b/>
                <w:color w:val="000000"/>
                <w:sz w:val="19"/>
              </w:rPr>
              <w:t>ự</w:t>
            </w:r>
            <w:r>
              <w:rPr>
                <w:b/>
                <w:color w:val="000000"/>
                <w:sz w:val="19"/>
              </w:rPr>
              <w:t>c hi</w:t>
            </w:r>
            <w:r>
              <w:rPr>
                <w:b/>
                <w:color w:val="000000"/>
                <w:sz w:val="19"/>
              </w:rPr>
              <w:t>ệ</w:t>
            </w:r>
            <w:r>
              <w:rPr>
                <w:b/>
                <w:color w:val="000000"/>
                <w:sz w:val="19"/>
              </w:rPr>
              <w:t>n</w:t>
            </w:r>
          </w:p>
        </w:tc>
        <w:tc>
          <w:tcPr>
            <w:tcW w:w="705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D8829" w14:textId="77777777" w:rsidR="001E7B9A" w:rsidRPr="008A274F" w:rsidRDefault="00C006E0">
            <w:pPr>
              <w:spacing w:after="0" w:line="252" w:lineRule="auto"/>
              <w:rPr>
                <w:color w:val="000000" w:themeColor="text1"/>
              </w:rPr>
            </w:pPr>
            <w:r w:rsidRPr="008A274F">
              <w:rPr>
                <w:b/>
                <w:color w:val="000000" w:themeColor="text1"/>
                <w:sz w:val="19"/>
              </w:rPr>
              <w:t>Tran Quoc Nguyen</w:t>
            </w:r>
          </w:p>
        </w:tc>
      </w:tr>
      <w:tr w:rsidR="001E7B9A" w14:paraId="72534C33" w14:textId="77777777">
        <w:trPr>
          <w:jc w:val="center"/>
        </w:trPr>
        <w:tc>
          <w:tcPr>
            <w:tcW w:w="237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36B44" w14:textId="77777777" w:rsidR="001E7B9A" w:rsidRDefault="00C006E0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D</w:t>
            </w:r>
            <w:r>
              <w:rPr>
                <w:b/>
                <w:color w:val="000000"/>
                <w:sz w:val="19"/>
              </w:rPr>
              <w:t>ự</w:t>
            </w:r>
            <w:r>
              <w:rPr>
                <w:b/>
                <w:color w:val="000000"/>
                <w:sz w:val="19"/>
              </w:rPr>
              <w:t xml:space="preserve"> án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6E8F1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CyberSoft Learning Hub</w:t>
            </w:r>
          </w:p>
        </w:tc>
      </w:tr>
      <w:tr w:rsidR="001E7B9A" w14:paraId="3EBC0B19" w14:textId="77777777">
        <w:trPr>
          <w:jc w:val="center"/>
        </w:trPr>
        <w:tc>
          <w:tcPr>
            <w:tcW w:w="237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F3AE4" w14:textId="77777777" w:rsidR="001E7B9A" w:rsidRDefault="00C006E0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Vai trò</w:t>
            </w:r>
          </w:p>
        </w:tc>
        <w:tc>
          <w:tcPr>
            <w:tcW w:w="705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2E1C4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Tester</w:t>
            </w:r>
          </w:p>
        </w:tc>
      </w:tr>
      <w:tr w:rsidR="001E7B9A" w14:paraId="2C425DF5" w14:textId="77777777">
        <w:trPr>
          <w:jc w:val="center"/>
        </w:trPr>
        <w:tc>
          <w:tcPr>
            <w:tcW w:w="237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29CDE" w14:textId="77777777" w:rsidR="001E7B9A" w:rsidRDefault="00C006E0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Ngày báo cáo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8C1DF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23/09/2026</w:t>
            </w:r>
          </w:p>
        </w:tc>
      </w:tr>
    </w:tbl>
    <w:p w14:paraId="091B4099" w14:textId="77777777" w:rsidR="001E7B9A" w:rsidRDefault="001E7B9A">
      <w:pPr>
        <w:spacing w:after="0"/>
      </w:pPr>
    </w:p>
    <w:p w14:paraId="7589D0B8" w14:textId="77777777" w:rsidR="001E7B9A" w:rsidRDefault="00C006E0">
      <w:pPr>
        <w:pStyle w:val="Heading1"/>
        <w:spacing w:before="200" w:after="80"/>
      </w:pPr>
      <w:r>
        <w:rPr>
          <w:rFonts w:ascii="Arial" w:hAnsi="Arial"/>
          <w:sz w:val="26"/>
        </w:rPr>
        <w:t>1 M</w:t>
      </w:r>
      <w:r>
        <w:rPr>
          <w:rFonts w:ascii="Arial" w:hAnsi="Arial"/>
          <w:sz w:val="26"/>
        </w:rPr>
        <w:t>ụ</w:t>
      </w:r>
      <w:r>
        <w:rPr>
          <w:rFonts w:ascii="Arial" w:hAnsi="Arial"/>
          <w:sz w:val="26"/>
        </w:rPr>
        <w:t>c tiêu th</w:t>
      </w:r>
      <w:r>
        <w:rPr>
          <w:rFonts w:ascii="Arial" w:hAnsi="Arial"/>
          <w:sz w:val="26"/>
        </w:rPr>
        <w:t>ự</w:t>
      </w:r>
      <w:r>
        <w:rPr>
          <w:rFonts w:ascii="Arial" w:hAnsi="Arial"/>
          <w:sz w:val="26"/>
        </w:rPr>
        <w:t>c hi</w:t>
      </w:r>
      <w:r>
        <w:rPr>
          <w:rFonts w:ascii="Arial" w:hAnsi="Arial"/>
          <w:sz w:val="26"/>
        </w:rPr>
        <w:t>ệ</w:t>
      </w:r>
      <w:r>
        <w:rPr>
          <w:rFonts w:ascii="Arial" w:hAnsi="Arial"/>
          <w:sz w:val="26"/>
        </w:rPr>
        <w:t>n</w:t>
      </w:r>
    </w:p>
    <w:p w14:paraId="43192A50" w14:textId="77777777" w:rsidR="001E7B9A" w:rsidRDefault="00C006E0">
      <w:pPr>
        <w:spacing w:after="100"/>
      </w:pPr>
      <w:r>
        <w:rPr>
          <w:color w:val="000000"/>
        </w:rPr>
        <w:t>Ngày 14 t</w:t>
      </w:r>
      <w:r>
        <w:rPr>
          <w:color w:val="000000"/>
        </w:rPr>
        <w:t>ậ</w:t>
      </w:r>
      <w:r>
        <w:rPr>
          <w:color w:val="000000"/>
        </w:rPr>
        <w:t>p trung xây d</w:t>
      </w:r>
      <w:r>
        <w:rPr>
          <w:color w:val="000000"/>
        </w:rPr>
        <w:t>ự</w:t>
      </w:r>
      <w:r>
        <w:rPr>
          <w:color w:val="000000"/>
        </w:rPr>
        <w:t>ng m</w:t>
      </w:r>
      <w:r>
        <w:rPr>
          <w:color w:val="000000"/>
        </w:rPr>
        <w:t>ộ</w:t>
      </w:r>
      <w:r>
        <w:rPr>
          <w:color w:val="000000"/>
        </w:rPr>
        <w:t>t b</w:t>
      </w:r>
      <w:r>
        <w:rPr>
          <w:color w:val="000000"/>
        </w:rPr>
        <w:t>ộ</w:t>
      </w:r>
      <w:r>
        <w:rPr>
          <w:color w:val="000000"/>
        </w:rPr>
        <w:t xml:space="preserve"> th</w:t>
      </w:r>
      <w:r>
        <w:rPr>
          <w:color w:val="000000"/>
        </w:rPr>
        <w:t>ự</w:t>
      </w:r>
      <w:r>
        <w:rPr>
          <w:color w:val="000000"/>
        </w:rPr>
        <w:t xml:space="preserve">c hành QA có </w:t>
      </w:r>
      <w:r>
        <w:rPr>
          <w:color w:val="000000"/>
        </w:rPr>
        <w:t>th</w:t>
      </w:r>
      <w:r>
        <w:rPr>
          <w:color w:val="000000"/>
        </w:rPr>
        <w:t>ể</w:t>
      </w:r>
      <w:r>
        <w:rPr>
          <w:color w:val="000000"/>
        </w:rPr>
        <w:t xml:space="preserve">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cho h</w:t>
      </w:r>
      <w:r>
        <w:rPr>
          <w:color w:val="000000"/>
        </w:rPr>
        <w:t>ọ</w:t>
      </w:r>
      <w:r>
        <w:rPr>
          <w:color w:val="000000"/>
        </w:rPr>
        <w:t>c viên trên các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demo CyberSoft. B</w:t>
      </w:r>
      <w:r>
        <w:rPr>
          <w:color w:val="000000"/>
        </w:rPr>
        <w:t>ộ</w:t>
      </w:r>
      <w:r>
        <w:rPr>
          <w:color w:val="000000"/>
        </w:rPr>
        <w:t xml:space="preserve"> lab bao ph</w:t>
      </w:r>
      <w:r>
        <w:rPr>
          <w:color w:val="000000"/>
        </w:rPr>
        <w:t>ủ</w:t>
      </w:r>
      <w:r>
        <w:rPr>
          <w:color w:val="000000"/>
        </w:rPr>
        <w:t xml:space="preserve"> b</w:t>
      </w:r>
      <w:r>
        <w:rPr>
          <w:color w:val="000000"/>
        </w:rPr>
        <w:t>ố</w:t>
      </w:r>
      <w:r>
        <w:rPr>
          <w:color w:val="000000"/>
        </w:rPr>
        <w:t>n nhóm k</w:t>
      </w:r>
      <w:r>
        <w:rPr>
          <w:color w:val="000000"/>
        </w:rPr>
        <w:t>ỹ</w:t>
      </w:r>
      <w:r>
        <w:rPr>
          <w:color w:val="000000"/>
        </w:rPr>
        <w:t xml:space="preserve"> năng, t</w:t>
      </w:r>
      <w:r>
        <w:rPr>
          <w:color w:val="000000"/>
        </w:rPr>
        <w:t>ạ</w:t>
      </w:r>
      <w:r>
        <w:rPr>
          <w:color w:val="000000"/>
        </w:rPr>
        <w:t>o artifact ngh</w:t>
      </w:r>
      <w:r>
        <w:rPr>
          <w:color w:val="000000"/>
        </w:rPr>
        <w:t>ề</w:t>
      </w:r>
      <w:r>
        <w:rPr>
          <w:color w:val="000000"/>
        </w:rPr>
        <w:t xml:space="preserve"> nghi</w:t>
      </w:r>
      <w:r>
        <w:rPr>
          <w:color w:val="000000"/>
        </w:rPr>
        <w:t>ệ</w:t>
      </w:r>
      <w:r>
        <w:rPr>
          <w:color w:val="000000"/>
        </w:rPr>
        <w:t>p và có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l</w:t>
      </w:r>
      <w:r>
        <w:rPr>
          <w:color w:val="000000"/>
        </w:rPr>
        <w:t>ỗ</w:t>
      </w:r>
      <w:r>
        <w:rPr>
          <w:color w:val="000000"/>
        </w:rPr>
        <w:t>i ch</w:t>
      </w:r>
      <w:r>
        <w:rPr>
          <w:color w:val="000000"/>
        </w:rPr>
        <w:t>ủ</w:t>
      </w:r>
      <w:r>
        <w:rPr>
          <w:color w:val="000000"/>
        </w:rPr>
        <w:t xml:space="preserve"> đích đ</w:t>
      </w:r>
      <w:r>
        <w:rPr>
          <w:color w:val="000000"/>
        </w:rPr>
        <w:t>ể</w:t>
      </w:r>
      <w:r>
        <w:rPr>
          <w:color w:val="000000"/>
        </w:rPr>
        <w:t xml:space="preserve"> h</w:t>
      </w:r>
      <w:r>
        <w:rPr>
          <w:color w:val="000000"/>
        </w:rPr>
        <w:t>ọ</w:t>
      </w:r>
      <w:r>
        <w:rPr>
          <w:color w:val="000000"/>
        </w:rPr>
        <w:t>c viên th</w:t>
      </w:r>
      <w:r>
        <w:rPr>
          <w:color w:val="000000"/>
        </w:rPr>
        <w:t>ự</w:t>
      </w:r>
      <w:r>
        <w:rPr>
          <w:color w:val="000000"/>
        </w:rPr>
        <w:t>c hành phát hi</w:t>
      </w:r>
      <w:r>
        <w:rPr>
          <w:color w:val="000000"/>
        </w:rPr>
        <w:t>ệ</w:t>
      </w:r>
      <w:r>
        <w:rPr>
          <w:color w:val="000000"/>
        </w:rPr>
        <w:t>n, báo cáo và ki</w:t>
      </w:r>
      <w:r>
        <w:rPr>
          <w:color w:val="000000"/>
        </w:rPr>
        <w:t>ể</w:t>
      </w:r>
      <w:r>
        <w:rPr>
          <w:color w:val="000000"/>
        </w:rPr>
        <w:t>m tra l</w:t>
      </w:r>
      <w:r>
        <w:rPr>
          <w:color w:val="000000"/>
        </w:rPr>
        <w:t>ạ</w:t>
      </w:r>
      <w:r>
        <w:rPr>
          <w:color w:val="000000"/>
        </w:rPr>
        <w:t>i.</w:t>
      </w:r>
    </w:p>
    <w:p w14:paraId="3779287D" w14:textId="77777777" w:rsidR="001E7B9A" w:rsidRDefault="00C006E0" w:rsidP="008A274F">
      <w:pPr>
        <w:pStyle w:val="ListBullet"/>
        <w:numPr>
          <w:ilvl w:val="0"/>
          <w:numId w:val="11"/>
        </w:numPr>
        <w:spacing w:after="40"/>
      </w:pPr>
      <w:r>
        <w:rPr>
          <w:color w:val="000000"/>
        </w:rPr>
        <w:t>Xây d</w:t>
      </w:r>
      <w:r>
        <w:rPr>
          <w:color w:val="000000"/>
        </w:rPr>
        <w:t>ự</w:t>
      </w:r>
      <w:r>
        <w:rPr>
          <w:color w:val="000000"/>
        </w:rPr>
        <w:t>ng đ</w:t>
      </w:r>
      <w:r>
        <w:rPr>
          <w:color w:val="000000"/>
        </w:rPr>
        <w:t>ủ</w:t>
      </w:r>
      <w:r>
        <w:rPr>
          <w:color w:val="000000"/>
        </w:rPr>
        <w:t xml:space="preserve"> 12 lab QA.</w:t>
      </w:r>
    </w:p>
    <w:p w14:paraId="3E130CB1" w14:textId="77777777" w:rsidR="001E7B9A" w:rsidRDefault="00C006E0" w:rsidP="008A274F">
      <w:pPr>
        <w:pStyle w:val="ListBullet"/>
        <w:numPr>
          <w:ilvl w:val="0"/>
          <w:numId w:val="11"/>
        </w:numPr>
        <w:spacing w:after="40"/>
      </w:pPr>
      <w:r>
        <w:rPr>
          <w:color w:val="000000"/>
        </w:rPr>
        <w:t>Bao ph</w:t>
      </w:r>
      <w:r>
        <w:rPr>
          <w:color w:val="000000"/>
        </w:rPr>
        <w:t>ủ</w:t>
      </w:r>
      <w:r>
        <w:rPr>
          <w:color w:val="000000"/>
        </w:rPr>
        <w:t xml:space="preserve"> Manual Testing, API Tes</w:t>
      </w:r>
      <w:r>
        <w:rPr>
          <w:color w:val="000000"/>
        </w:rPr>
        <w:t>ting, Data Testing và UI Automation.</w:t>
      </w:r>
    </w:p>
    <w:p w14:paraId="7BDAAE80" w14:textId="77777777" w:rsidR="001E7B9A" w:rsidRDefault="00C006E0" w:rsidP="008A274F">
      <w:pPr>
        <w:pStyle w:val="ListBullet"/>
        <w:numPr>
          <w:ilvl w:val="0"/>
          <w:numId w:val="11"/>
        </w:numPr>
        <w:spacing w:after="40"/>
      </w:pPr>
      <w:r>
        <w:rPr>
          <w:color w:val="000000"/>
        </w:rPr>
        <w:t>Mỗi lab có đề bài, template, rubric và instructor guide; solution mẫu hiện có cho LAB-04, LAB-07 và LAB-09.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0F655A4A" w14:textId="77777777" w:rsidR="001E7B9A" w:rsidRDefault="00C006E0" w:rsidP="008A274F">
      <w:pPr>
        <w:pStyle w:val="ListBullet"/>
        <w:numPr>
          <w:ilvl w:val="0"/>
          <w:numId w:val="11"/>
        </w:numPr>
        <w:spacing w:after="40"/>
      </w:pPr>
      <w:r>
        <w:rPr>
          <w:color w:val="000000"/>
        </w:rPr>
        <w:t>Fault cục bộ có manifest, chuyển được giữa buggy và clean; test hành vi 12/12 lab đạt ngày 11/10.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3E45910A" w14:textId="77777777" w:rsidR="001E7B9A" w:rsidRDefault="00C006E0" w:rsidP="008A274F">
      <w:pPr>
        <w:pStyle w:val="ListBullet"/>
        <w:numPr>
          <w:ilvl w:val="0"/>
          <w:numId w:val="11"/>
        </w:numPr>
        <w:spacing w:after="40"/>
      </w:pPr>
      <w:r>
        <w:rPr>
          <w:color w:val="000000"/>
        </w:rPr>
        <w:t>Không s</w:t>
      </w:r>
      <w:r>
        <w:rPr>
          <w:color w:val="000000"/>
        </w:rPr>
        <w:t>ử</w:t>
      </w:r>
      <w:r>
        <w:rPr>
          <w:color w:val="000000"/>
        </w:rPr>
        <w:t>a hành vi m</w:t>
      </w:r>
      <w:r>
        <w:rPr>
          <w:color w:val="000000"/>
        </w:rPr>
        <w:t>ặ</w:t>
      </w:r>
      <w:r>
        <w:rPr>
          <w:color w:val="000000"/>
        </w:rPr>
        <w:t>c đ</w:t>
      </w:r>
      <w:r>
        <w:rPr>
          <w:color w:val="000000"/>
        </w:rPr>
        <w:t>ị</w:t>
      </w:r>
      <w:r>
        <w:rPr>
          <w:color w:val="000000"/>
        </w:rPr>
        <w:t>nh c</w:t>
      </w:r>
      <w:r>
        <w:rPr>
          <w:color w:val="000000"/>
        </w:rPr>
        <w:t>ủ</w:t>
      </w:r>
      <w:r>
        <w:rPr>
          <w:color w:val="000000"/>
        </w:rPr>
        <w:t>a learning-hub ho</w:t>
      </w:r>
      <w:r>
        <w:rPr>
          <w:color w:val="000000"/>
        </w:rPr>
        <w:t>ặ</w:t>
      </w:r>
      <w:r>
        <w:rPr>
          <w:color w:val="000000"/>
        </w:rPr>
        <w:t>c cài l</w:t>
      </w:r>
      <w:r>
        <w:rPr>
          <w:color w:val="000000"/>
        </w:rPr>
        <w:t>ỗ</w:t>
      </w:r>
      <w:r>
        <w:rPr>
          <w:color w:val="000000"/>
        </w:rPr>
        <w:t>i tr</w:t>
      </w:r>
      <w:r>
        <w:rPr>
          <w:color w:val="000000"/>
        </w:rPr>
        <w:t>ự</w:t>
      </w:r>
      <w:r>
        <w:rPr>
          <w:color w:val="000000"/>
        </w:rPr>
        <w:t>c ti</w:t>
      </w:r>
      <w:r>
        <w:rPr>
          <w:color w:val="000000"/>
        </w:rPr>
        <w:t>ế</w:t>
      </w:r>
      <w:r>
        <w:rPr>
          <w:color w:val="000000"/>
        </w:rPr>
        <w:t>p vào các dem</w:t>
      </w:r>
      <w:r>
        <w:rPr>
          <w:color w:val="000000"/>
        </w:rPr>
        <w:t>o dùng chung.</w:t>
      </w:r>
    </w:p>
    <w:p w14:paraId="0DDA0367" w14:textId="77777777" w:rsidR="001E7B9A" w:rsidRDefault="00C006E0">
      <w:pPr>
        <w:pStyle w:val="Heading1"/>
        <w:spacing w:before="200" w:after="80"/>
      </w:pPr>
      <w:r>
        <w:rPr>
          <w:rFonts w:ascii="Arial" w:hAnsi="Arial"/>
          <w:sz w:val="26"/>
        </w:rPr>
        <w:t>2 C</w:t>
      </w:r>
      <w:r>
        <w:rPr>
          <w:rFonts w:ascii="Arial" w:hAnsi="Arial"/>
          <w:sz w:val="26"/>
        </w:rPr>
        <w:t>ấ</w:t>
      </w:r>
      <w:r>
        <w:rPr>
          <w:rFonts w:ascii="Arial" w:hAnsi="Arial"/>
          <w:sz w:val="26"/>
        </w:rPr>
        <w:t>u trúc b</w:t>
      </w:r>
      <w:r>
        <w:rPr>
          <w:rFonts w:ascii="Arial" w:hAnsi="Arial"/>
          <w:sz w:val="26"/>
        </w:rPr>
        <w:t>ộ</w:t>
      </w:r>
      <w:r>
        <w:rPr>
          <w:rFonts w:ascii="Arial" w:hAnsi="Arial"/>
          <w:sz w:val="26"/>
        </w:rPr>
        <w:t xml:space="preserve"> lab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944"/>
        <w:gridCol w:w="4032"/>
        <w:gridCol w:w="2232"/>
      </w:tblGrid>
      <w:tr w:rsidR="001E7B9A" w14:paraId="53D21802" w14:textId="77777777" w:rsidTr="008A274F">
        <w:trPr>
          <w:tblHeader/>
          <w:jc w:val="center"/>
        </w:trPr>
        <w:tc>
          <w:tcPr>
            <w:tcW w:w="151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146ED" w14:textId="77777777" w:rsidR="001E7B9A" w:rsidRPr="008A274F" w:rsidRDefault="00C006E0">
            <w:pPr>
              <w:spacing w:after="0" w:line="252" w:lineRule="auto"/>
              <w:rPr>
                <w:b/>
                <w:color w:val="000000" w:themeColor="text1"/>
                <w:sz w:val="19"/>
              </w:rPr>
            </w:pPr>
            <w:r w:rsidRPr="008A274F">
              <w:rPr>
                <w:b/>
                <w:color w:val="000000" w:themeColor="text1"/>
                <w:sz w:val="19"/>
              </w:rPr>
              <w:t>Nhóm</w:t>
            </w:r>
          </w:p>
        </w:tc>
        <w:tc>
          <w:tcPr>
            <w:tcW w:w="1944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B015D" w14:textId="77777777" w:rsidR="001E7B9A" w:rsidRPr="008A274F" w:rsidRDefault="00C006E0">
            <w:pPr>
              <w:spacing w:after="0" w:line="252" w:lineRule="auto"/>
              <w:rPr>
                <w:b/>
                <w:color w:val="000000" w:themeColor="text1"/>
                <w:sz w:val="19"/>
              </w:rPr>
            </w:pPr>
            <w:r w:rsidRPr="008A274F">
              <w:rPr>
                <w:b/>
                <w:color w:val="000000" w:themeColor="text1"/>
                <w:sz w:val="19"/>
              </w:rPr>
              <w:t>Lab</w:t>
            </w:r>
          </w:p>
        </w:tc>
        <w:tc>
          <w:tcPr>
            <w:tcW w:w="403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00BA6" w14:textId="77777777" w:rsidR="001E7B9A" w:rsidRPr="008A274F" w:rsidRDefault="00C006E0">
            <w:pPr>
              <w:spacing w:after="0" w:line="252" w:lineRule="auto"/>
              <w:rPr>
                <w:b/>
                <w:color w:val="000000" w:themeColor="text1"/>
                <w:sz w:val="19"/>
              </w:rPr>
            </w:pPr>
            <w:r w:rsidRPr="008A274F">
              <w:rPr>
                <w:b/>
                <w:color w:val="000000" w:themeColor="text1"/>
                <w:sz w:val="19"/>
              </w:rPr>
              <w:t>N</w:t>
            </w:r>
            <w:r w:rsidRPr="008A274F">
              <w:rPr>
                <w:b/>
                <w:color w:val="000000" w:themeColor="text1"/>
                <w:sz w:val="19"/>
              </w:rPr>
              <w:t>ộ</w:t>
            </w:r>
            <w:r w:rsidRPr="008A274F">
              <w:rPr>
                <w:b/>
                <w:color w:val="000000" w:themeColor="text1"/>
                <w:sz w:val="19"/>
              </w:rPr>
              <w:t>i dung chính</w:t>
            </w:r>
          </w:p>
        </w:tc>
        <w:tc>
          <w:tcPr>
            <w:tcW w:w="223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BC85A" w14:textId="77777777" w:rsidR="001E7B9A" w:rsidRPr="008A274F" w:rsidRDefault="00C006E0">
            <w:pPr>
              <w:spacing w:after="0" w:line="252" w:lineRule="auto"/>
              <w:rPr>
                <w:b/>
                <w:color w:val="000000" w:themeColor="text1"/>
                <w:sz w:val="19"/>
              </w:rPr>
            </w:pPr>
            <w:r w:rsidRPr="008A274F">
              <w:rPr>
                <w:b/>
                <w:color w:val="000000" w:themeColor="text1"/>
                <w:sz w:val="19"/>
              </w:rPr>
              <w:t>Công c</w:t>
            </w:r>
            <w:r w:rsidRPr="008A274F">
              <w:rPr>
                <w:b/>
                <w:color w:val="000000" w:themeColor="text1"/>
                <w:sz w:val="19"/>
              </w:rPr>
              <w:t>ụ</w:t>
            </w:r>
          </w:p>
        </w:tc>
      </w:tr>
      <w:tr w:rsidR="001E7B9A" w14:paraId="2640E966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FF38C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Manual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F0E23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LAB-01 đ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n LAB-03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E2B1C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Đăng nh</w:t>
            </w:r>
            <w:r>
              <w:rPr>
                <w:color w:val="000000"/>
                <w:sz w:val="19"/>
              </w:rPr>
              <w:t>ậ</w:t>
            </w:r>
            <w:r>
              <w:rPr>
                <w:color w:val="000000"/>
                <w:sz w:val="19"/>
              </w:rPr>
              <w:t>p, khám phá phim và ki</w:t>
            </w:r>
            <w:r>
              <w:rPr>
                <w:color w:val="000000"/>
                <w:sz w:val="19"/>
              </w:rPr>
              <w:t>ể</w:t>
            </w:r>
            <w:r>
              <w:rPr>
                <w:color w:val="000000"/>
                <w:sz w:val="19"/>
              </w:rPr>
              <w:t>m th</w:t>
            </w:r>
            <w:r>
              <w:rPr>
                <w:color w:val="000000"/>
                <w:sz w:val="19"/>
              </w:rPr>
              <w:t>ử</w:t>
            </w:r>
            <w:r>
              <w:rPr>
                <w:color w:val="000000"/>
                <w:sz w:val="19"/>
              </w:rPr>
              <w:t xml:space="preserve"> đ</w:t>
            </w:r>
            <w:r>
              <w:rPr>
                <w:color w:val="000000"/>
                <w:sz w:val="19"/>
              </w:rPr>
              <w:t>ặ</w:t>
            </w:r>
            <w:r>
              <w:rPr>
                <w:color w:val="000000"/>
                <w:sz w:val="19"/>
              </w:rPr>
              <w:t>t phòng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89535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Chrome và DevTools</w:t>
            </w:r>
          </w:p>
        </w:tc>
      </w:tr>
      <w:tr w:rsidR="001E7B9A" w14:paraId="56C6BE97" w14:textId="77777777">
        <w:trPr>
          <w:jc w:val="center"/>
        </w:trPr>
        <w:tc>
          <w:tcPr>
            <w:tcW w:w="151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6AB0C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API</w:t>
            </w:r>
          </w:p>
        </w:tc>
        <w:tc>
          <w:tcPr>
            <w:tcW w:w="194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CBFA7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LAB-04 đ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n LAB-06</w:t>
            </w:r>
          </w:p>
        </w:tc>
        <w:tc>
          <w:tcPr>
            <w:tcW w:w="40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150C6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Auth, CRUD và negative testing</w:t>
            </w:r>
          </w:p>
        </w:tc>
        <w:tc>
          <w:tcPr>
            <w:tcW w:w="22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46D02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Postman và Swagger</w:t>
            </w:r>
          </w:p>
        </w:tc>
      </w:tr>
      <w:tr w:rsidR="001E7B9A" w14:paraId="00666477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A9108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Data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AA224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LAB-07 đ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 xml:space="preserve">n </w:t>
            </w:r>
            <w:r>
              <w:rPr>
                <w:color w:val="000000"/>
                <w:sz w:val="19"/>
              </w:rPr>
              <w:t>LAB-09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B2ECC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Ch</w:t>
            </w:r>
            <w:r>
              <w:rPr>
                <w:color w:val="000000"/>
                <w:sz w:val="19"/>
              </w:rPr>
              <w:t>ấ</w:t>
            </w:r>
            <w:r>
              <w:rPr>
                <w:color w:val="000000"/>
                <w:sz w:val="19"/>
              </w:rPr>
              <w:t>t lư</w:t>
            </w:r>
            <w:r>
              <w:rPr>
                <w:color w:val="000000"/>
                <w:sz w:val="19"/>
              </w:rPr>
              <w:t>ợ</w:t>
            </w:r>
            <w:r>
              <w:rPr>
                <w:color w:val="000000"/>
                <w:sz w:val="19"/>
              </w:rPr>
              <w:t>ng d</w:t>
            </w:r>
            <w:r>
              <w:rPr>
                <w:color w:val="000000"/>
                <w:sz w:val="19"/>
              </w:rPr>
              <w:t>ữ</w:t>
            </w:r>
            <w:r>
              <w:rPr>
                <w:color w:val="000000"/>
                <w:sz w:val="19"/>
              </w:rPr>
              <w:t xml:space="preserve"> li</w:t>
            </w:r>
            <w:r>
              <w:rPr>
                <w:color w:val="000000"/>
                <w:sz w:val="19"/>
              </w:rPr>
              <w:t>ệ</w:t>
            </w:r>
            <w:r>
              <w:rPr>
                <w:color w:val="000000"/>
                <w:sz w:val="19"/>
              </w:rPr>
              <w:t>u, đ</w:t>
            </w:r>
            <w:r>
              <w:rPr>
                <w:color w:val="000000"/>
                <w:sz w:val="19"/>
              </w:rPr>
              <w:t>ố</w:t>
            </w:r>
            <w:r>
              <w:rPr>
                <w:color w:val="000000"/>
                <w:sz w:val="19"/>
              </w:rPr>
              <w:t>i chi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u và SQLite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F1B47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Postman, Excel, JavaScript, SQLite</w:t>
            </w:r>
          </w:p>
        </w:tc>
      </w:tr>
      <w:tr w:rsidR="001E7B9A" w14:paraId="3EEE1D7A" w14:textId="77777777">
        <w:trPr>
          <w:jc w:val="center"/>
        </w:trPr>
        <w:tc>
          <w:tcPr>
            <w:tcW w:w="151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8CB78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Automation</w:t>
            </w:r>
          </w:p>
        </w:tc>
        <w:tc>
          <w:tcPr>
            <w:tcW w:w="194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2BB2B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LAB-10 đ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n LAB-12</w:t>
            </w:r>
          </w:p>
        </w:tc>
        <w:tc>
          <w:tcPr>
            <w:tcW w:w="40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36386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Login, booking flow và regression</w:t>
            </w:r>
          </w:p>
        </w:tc>
        <w:tc>
          <w:tcPr>
            <w:tcW w:w="22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DCBBE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Playwright TypeScript</w:t>
            </w:r>
          </w:p>
        </w:tc>
      </w:tr>
    </w:tbl>
    <w:p w14:paraId="4FEDA910" w14:textId="77777777" w:rsidR="001E7B9A" w:rsidRDefault="00C006E0">
      <w:pPr>
        <w:pStyle w:val="Heading1"/>
        <w:spacing w:before="200" w:after="80"/>
      </w:pPr>
      <w:r>
        <w:rPr>
          <w:rFonts w:ascii="Arial" w:hAnsi="Arial"/>
          <w:sz w:val="26"/>
        </w:rPr>
        <w:t>3 Phương án môi trư</w:t>
      </w:r>
      <w:r>
        <w:rPr>
          <w:rFonts w:ascii="Arial" w:hAnsi="Arial"/>
          <w:sz w:val="26"/>
        </w:rPr>
        <w:t>ờ</w:t>
      </w:r>
      <w:r>
        <w:rPr>
          <w:rFonts w:ascii="Arial" w:hAnsi="Arial"/>
          <w:sz w:val="26"/>
        </w:rPr>
        <w:t>ng</w:t>
      </w:r>
    </w:p>
    <w:p w14:paraId="6B7B992F" w14:textId="74CC2127" w:rsidR="001E7B9A" w:rsidRDefault="00C006E0">
      <w:pPr>
        <w:spacing w:after="100"/>
        <w:rPr>
          <w:color w:val="000000"/>
        </w:rPr>
      </w:pPr>
      <w:r>
        <w:rPr>
          <w:color w:val="000000"/>
        </w:rPr>
        <w:t>Các bài th</w:t>
      </w:r>
      <w:r>
        <w:rPr>
          <w:color w:val="000000"/>
        </w:rPr>
        <w:t>ự</w:t>
      </w:r>
      <w:r>
        <w:rPr>
          <w:color w:val="000000"/>
        </w:rPr>
        <w:t>c hành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 xml:space="preserve">ng sáu website demo CyberSoft cho </w:t>
      </w:r>
      <w:r>
        <w:rPr>
          <w:color w:val="000000"/>
        </w:rPr>
        <w:t>ph</w:t>
      </w:r>
      <w:r>
        <w:rPr>
          <w:color w:val="000000"/>
        </w:rPr>
        <w:t>ầ</w:t>
      </w:r>
      <w:r>
        <w:rPr>
          <w:color w:val="000000"/>
        </w:rPr>
        <w:t>n ki</w:t>
      </w:r>
      <w:r>
        <w:rPr>
          <w:color w:val="000000"/>
        </w:rPr>
        <w:t>ể</w:t>
      </w:r>
      <w:r>
        <w:rPr>
          <w:color w:val="000000"/>
        </w:rPr>
        <w:t>m th</w:t>
      </w:r>
      <w:r>
        <w:rPr>
          <w:color w:val="000000"/>
        </w:rPr>
        <w:t>ử</w:t>
      </w:r>
      <w:r>
        <w:rPr>
          <w:color w:val="000000"/>
        </w:rPr>
        <w:t xml:space="preserve"> th</w:t>
      </w:r>
      <w:r>
        <w:rPr>
          <w:color w:val="000000"/>
        </w:rPr>
        <w:t>ự</w:t>
      </w:r>
      <w:r>
        <w:rPr>
          <w:color w:val="000000"/>
        </w:rPr>
        <w:t>c t</w:t>
      </w:r>
      <w:r>
        <w:rPr>
          <w:color w:val="000000"/>
        </w:rPr>
        <w:t>ế</w:t>
      </w:r>
      <w:r>
        <w:rPr>
          <w:color w:val="000000"/>
        </w:rPr>
        <w:t>. Fault ch</w:t>
      </w:r>
      <w:r>
        <w:rPr>
          <w:color w:val="000000"/>
        </w:rPr>
        <w:t>ủ</w:t>
      </w:r>
      <w:r>
        <w:rPr>
          <w:color w:val="000000"/>
        </w:rPr>
        <w:t xml:space="preserve"> đích đư</w:t>
      </w:r>
      <w:r>
        <w:rPr>
          <w:color w:val="000000"/>
        </w:rPr>
        <w:t>ợ</w:t>
      </w:r>
      <w:r>
        <w:rPr>
          <w:color w:val="000000"/>
        </w:rPr>
        <w:t>c đ</w:t>
      </w:r>
      <w:r>
        <w:rPr>
          <w:color w:val="000000"/>
        </w:rPr>
        <w:t>ặ</w:t>
      </w:r>
      <w:r>
        <w:rPr>
          <w:color w:val="000000"/>
        </w:rPr>
        <w:t>t trong JSON ho</w:t>
      </w:r>
      <w:r>
        <w:rPr>
          <w:color w:val="000000"/>
        </w:rPr>
        <w:t>ặ</w:t>
      </w:r>
      <w:r>
        <w:rPr>
          <w:color w:val="000000"/>
        </w:rPr>
        <w:t>c SQLite c</w:t>
      </w:r>
      <w:r>
        <w:rPr>
          <w:color w:val="000000"/>
        </w:rPr>
        <w:t>ụ</w:t>
      </w:r>
      <w:r>
        <w:rPr>
          <w:color w:val="000000"/>
        </w:rPr>
        <w:t>c b</w:t>
      </w:r>
      <w:r>
        <w:rPr>
          <w:color w:val="000000"/>
        </w:rPr>
        <w:t>ộ</w:t>
      </w:r>
      <w:r>
        <w:rPr>
          <w:color w:val="000000"/>
        </w:rPr>
        <w:t xml:space="preserve"> đ</w:t>
      </w:r>
      <w:r>
        <w:rPr>
          <w:color w:val="000000"/>
        </w:rPr>
        <w:t>ể</w:t>
      </w:r>
      <w:r>
        <w:rPr>
          <w:color w:val="000000"/>
        </w:rPr>
        <w:t xml:space="preserve"> có th</w:t>
      </w:r>
      <w:r>
        <w:rPr>
          <w:color w:val="000000"/>
        </w:rPr>
        <w:t>ể</w:t>
      </w:r>
      <w:r>
        <w:rPr>
          <w:color w:val="000000"/>
        </w:rPr>
        <w:t xml:space="preserve"> reset và không </w:t>
      </w:r>
      <w:r>
        <w:rPr>
          <w:color w:val="000000"/>
        </w:rPr>
        <w:t>ả</w:t>
      </w:r>
      <w:r>
        <w:rPr>
          <w:color w:val="000000"/>
        </w:rPr>
        <w:t>nh hư</w:t>
      </w:r>
      <w:r>
        <w:rPr>
          <w:color w:val="000000"/>
        </w:rPr>
        <w:t>ở</w:t>
      </w:r>
      <w:r>
        <w:rPr>
          <w:color w:val="000000"/>
        </w:rPr>
        <w:t xml:space="preserve">ng </w:t>
      </w:r>
      <w:proofErr w:type="spellStart"/>
      <w:r>
        <w:rPr>
          <w:color w:val="000000"/>
        </w:rPr>
        <w:t>d</w:t>
      </w:r>
      <w:r>
        <w:rPr>
          <w:color w:val="000000"/>
        </w:rPr>
        <w:t>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</w:t>
      </w:r>
      <w:r>
        <w:rPr>
          <w:color w:val="000000"/>
        </w:rPr>
        <w:t>ệ</w:t>
      </w:r>
      <w:r>
        <w:rPr>
          <w:color w:val="000000"/>
        </w:rPr>
        <w:t>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>.</w:t>
      </w:r>
    </w:p>
    <w:p w14:paraId="0B960261" w14:textId="77777777" w:rsidR="008A274F" w:rsidRDefault="008A274F" w:rsidP="008A274F">
      <w:pPr>
        <w:pStyle w:val="ListParagraph"/>
        <w:numPr>
          <w:ilvl w:val="0"/>
          <w:numId w:val="10"/>
        </w:numPr>
        <w:spacing w:after="100"/>
      </w:pPr>
      <w:r>
        <w:t xml:space="preserve">https://demo1.cybersoft.edu.vn/ </w:t>
      </w:r>
    </w:p>
    <w:p w14:paraId="14E5ED6D" w14:textId="77777777" w:rsidR="008A274F" w:rsidRDefault="008A274F" w:rsidP="008A274F">
      <w:pPr>
        <w:pStyle w:val="ListParagraph"/>
        <w:numPr>
          <w:ilvl w:val="0"/>
          <w:numId w:val="10"/>
        </w:numPr>
        <w:spacing w:after="100"/>
      </w:pPr>
      <w:r>
        <w:t>https://demo2.cybersoft.edu.vn/</w:t>
      </w:r>
    </w:p>
    <w:p w14:paraId="53D22C30" w14:textId="77777777" w:rsidR="008A274F" w:rsidRDefault="008A274F" w:rsidP="008A274F">
      <w:pPr>
        <w:pStyle w:val="ListParagraph"/>
        <w:numPr>
          <w:ilvl w:val="0"/>
          <w:numId w:val="10"/>
        </w:numPr>
        <w:spacing w:after="100"/>
      </w:pPr>
      <w:r>
        <w:t>https://demo4.cybersoft.edu.vn/</w:t>
      </w:r>
    </w:p>
    <w:p w14:paraId="40F6131E" w14:textId="77777777" w:rsidR="008A274F" w:rsidRDefault="008A274F" w:rsidP="008A274F">
      <w:pPr>
        <w:pStyle w:val="ListParagraph"/>
        <w:numPr>
          <w:ilvl w:val="0"/>
          <w:numId w:val="10"/>
        </w:numPr>
        <w:spacing w:after="100"/>
      </w:pPr>
      <w:r>
        <w:t>https://demo5.cybersoft.edu.vn/</w:t>
      </w:r>
    </w:p>
    <w:p w14:paraId="3B482C08" w14:textId="77777777" w:rsidR="008A274F" w:rsidRDefault="008A274F" w:rsidP="008A274F">
      <w:pPr>
        <w:pStyle w:val="ListParagraph"/>
        <w:numPr>
          <w:ilvl w:val="0"/>
          <w:numId w:val="10"/>
        </w:numPr>
        <w:spacing w:after="100"/>
      </w:pPr>
      <w:r>
        <w:t>https://demo6.cybersoft.edu.vn/</w:t>
      </w:r>
    </w:p>
    <w:p w14:paraId="5620DC0A" w14:textId="5ACE0958" w:rsidR="008A274F" w:rsidRDefault="008A274F" w:rsidP="008A274F">
      <w:pPr>
        <w:pStyle w:val="ListParagraph"/>
        <w:numPr>
          <w:ilvl w:val="0"/>
          <w:numId w:val="10"/>
        </w:numPr>
        <w:spacing w:after="100"/>
      </w:pPr>
      <w:r>
        <w:t>https://demo3.cybersoft.edu.vn/</w:t>
      </w:r>
    </w:p>
    <w:p w14:paraId="7FB0A020" w14:textId="77777777" w:rsidR="001E7B9A" w:rsidRDefault="00C006E0" w:rsidP="008A274F">
      <w:pPr>
        <w:pStyle w:val="ListBullet"/>
        <w:numPr>
          <w:ilvl w:val="0"/>
          <w:numId w:val="10"/>
        </w:numPr>
        <w:spacing w:after="40"/>
        <w:ind w:left="990" w:hanging="270"/>
      </w:pPr>
      <w:r>
        <w:rPr>
          <w:color w:val="000000"/>
        </w:rPr>
        <w:t>d</w:t>
      </w:r>
      <w:r>
        <w:rPr>
          <w:color w:val="000000"/>
        </w:rPr>
        <w:t xml:space="preserve">emo1: TIX, dùng cho Manual, Data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Automation.</w:t>
      </w:r>
    </w:p>
    <w:p w14:paraId="35FBD5CD" w14:textId="77777777" w:rsidR="001E7B9A" w:rsidRDefault="00C006E0" w:rsidP="008A274F">
      <w:pPr>
        <w:pStyle w:val="ListBullet"/>
        <w:numPr>
          <w:ilvl w:val="0"/>
          <w:numId w:val="10"/>
        </w:numPr>
        <w:spacing w:after="40"/>
        <w:ind w:left="990" w:hanging="270"/>
      </w:pPr>
      <w:r>
        <w:rPr>
          <w:color w:val="000000"/>
        </w:rPr>
        <w:t>demo2: V Learning, dùng cho Login, Course và Automation.</w:t>
      </w:r>
    </w:p>
    <w:p w14:paraId="1945DBC9" w14:textId="77777777" w:rsidR="001E7B9A" w:rsidRDefault="00C006E0" w:rsidP="008A274F">
      <w:pPr>
        <w:pStyle w:val="ListBullet"/>
        <w:numPr>
          <w:ilvl w:val="0"/>
          <w:numId w:val="10"/>
        </w:numPr>
        <w:spacing w:after="40"/>
        <w:ind w:left="990" w:hanging="270"/>
      </w:pPr>
      <w:r>
        <w:rPr>
          <w:color w:val="000000"/>
        </w:rPr>
        <w:t>demo3 và demo4: Ji</w:t>
      </w:r>
      <w:r>
        <w:rPr>
          <w:color w:val="000000"/>
        </w:rPr>
        <w:t>ra và Fiverr, dùng cho API testing.</w:t>
      </w:r>
    </w:p>
    <w:p w14:paraId="280D7E58" w14:textId="77777777" w:rsidR="001E7B9A" w:rsidRDefault="00C006E0" w:rsidP="008A274F">
      <w:pPr>
        <w:pStyle w:val="ListBullet"/>
        <w:numPr>
          <w:ilvl w:val="0"/>
          <w:numId w:val="10"/>
        </w:numPr>
        <w:spacing w:after="40"/>
        <w:ind w:left="990" w:hanging="270"/>
      </w:pPr>
      <w:r>
        <w:rPr>
          <w:color w:val="000000"/>
        </w:rPr>
        <w:t>demo5: CyberSoftbnb, dùng cho functional testing.</w:t>
      </w:r>
    </w:p>
    <w:p w14:paraId="28B4C505" w14:textId="77777777" w:rsidR="001E7B9A" w:rsidRDefault="00C006E0" w:rsidP="008A274F">
      <w:pPr>
        <w:pStyle w:val="ListBullet"/>
        <w:numPr>
          <w:ilvl w:val="0"/>
          <w:numId w:val="10"/>
        </w:numPr>
        <w:spacing w:after="40"/>
        <w:ind w:left="990" w:hanging="270"/>
      </w:pPr>
      <w:r>
        <w:rPr>
          <w:color w:val="000000"/>
        </w:rPr>
        <w:lastRenderedPageBreak/>
        <w:t>demo6: Hospital API, dùng cho Auth API và Bearer JWT.</w:t>
      </w:r>
    </w:p>
    <w:p w14:paraId="39F71C7F" w14:textId="77777777" w:rsidR="001E7B9A" w:rsidRDefault="00C006E0">
      <w:pPr>
        <w:pStyle w:val="Heading1"/>
        <w:spacing w:before="200" w:after="80"/>
      </w:pPr>
      <w:r>
        <w:rPr>
          <w:rFonts w:ascii="Arial" w:hAnsi="Arial"/>
          <w:sz w:val="26"/>
        </w:rPr>
        <w:t xml:space="preserve">4 </w:t>
      </w:r>
      <w:proofErr w:type="spellStart"/>
      <w:r>
        <w:rPr>
          <w:rFonts w:ascii="Arial" w:hAnsi="Arial"/>
          <w:sz w:val="26"/>
        </w:rPr>
        <w:t>K</w:t>
      </w:r>
      <w:r>
        <w:rPr>
          <w:rFonts w:ascii="Arial" w:hAnsi="Arial"/>
          <w:sz w:val="26"/>
        </w:rPr>
        <w:t>ế</w:t>
      </w:r>
      <w:r>
        <w:rPr>
          <w:rFonts w:ascii="Arial" w:hAnsi="Arial"/>
          <w:sz w:val="26"/>
        </w:rPr>
        <w:t>t</w:t>
      </w:r>
      <w:proofErr w:type="spellEnd"/>
      <w:r>
        <w:rPr>
          <w:rFonts w:ascii="Arial" w:hAnsi="Arial"/>
          <w:sz w:val="26"/>
        </w:rPr>
        <w:t xml:space="preserve"> </w:t>
      </w:r>
      <w:proofErr w:type="spellStart"/>
      <w:r>
        <w:rPr>
          <w:rFonts w:ascii="Arial" w:hAnsi="Arial"/>
          <w:sz w:val="26"/>
        </w:rPr>
        <w:t>qu</w:t>
      </w:r>
      <w:r>
        <w:rPr>
          <w:rFonts w:ascii="Arial" w:hAnsi="Arial"/>
          <w:sz w:val="26"/>
        </w:rPr>
        <w:t>ả</w:t>
      </w:r>
      <w:proofErr w:type="spellEnd"/>
      <w:r>
        <w:rPr>
          <w:rFonts w:ascii="Arial" w:hAnsi="Arial"/>
          <w:sz w:val="26"/>
        </w:rPr>
        <w:t xml:space="preserve"> </w:t>
      </w:r>
      <w:proofErr w:type="spellStart"/>
      <w:r>
        <w:rPr>
          <w:rFonts w:ascii="Arial" w:hAnsi="Arial"/>
          <w:sz w:val="26"/>
        </w:rPr>
        <w:t>th</w:t>
      </w:r>
      <w:r>
        <w:rPr>
          <w:rFonts w:ascii="Arial" w:hAnsi="Arial"/>
          <w:sz w:val="26"/>
        </w:rPr>
        <w:t>ự</w:t>
      </w:r>
      <w:r>
        <w:rPr>
          <w:rFonts w:ascii="Arial" w:hAnsi="Arial"/>
          <w:sz w:val="26"/>
        </w:rPr>
        <w:t>c</w:t>
      </w:r>
      <w:proofErr w:type="spellEnd"/>
      <w:r>
        <w:rPr>
          <w:rFonts w:ascii="Arial" w:hAnsi="Arial"/>
          <w:sz w:val="26"/>
        </w:rPr>
        <w:t xml:space="preserve"> hi</w:t>
      </w:r>
      <w:r>
        <w:rPr>
          <w:rFonts w:ascii="Arial" w:hAnsi="Arial"/>
          <w:sz w:val="26"/>
        </w:rPr>
        <w:t>ệ</w:t>
      </w:r>
      <w:r>
        <w:rPr>
          <w:rFonts w:ascii="Arial" w:hAnsi="Arial"/>
          <w:sz w:val="26"/>
        </w:rPr>
        <w:t>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232"/>
        <w:gridCol w:w="4968"/>
      </w:tblGrid>
      <w:tr w:rsidR="001E7B9A" w14:paraId="6988B91D" w14:textId="77777777" w:rsidTr="008A274F">
        <w:trPr>
          <w:tblHeader/>
          <w:jc w:val="center"/>
        </w:trPr>
        <w:tc>
          <w:tcPr>
            <w:tcW w:w="259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CF925" w14:textId="77777777" w:rsidR="001E7B9A" w:rsidRPr="008A274F" w:rsidRDefault="00C006E0">
            <w:pPr>
              <w:spacing w:after="0" w:line="252" w:lineRule="auto"/>
              <w:rPr>
                <w:color w:val="000000" w:themeColor="text1"/>
              </w:rPr>
            </w:pPr>
            <w:r w:rsidRPr="008A274F">
              <w:rPr>
                <w:b/>
                <w:color w:val="000000" w:themeColor="text1"/>
                <w:sz w:val="19"/>
              </w:rPr>
              <w:t>H</w:t>
            </w:r>
            <w:r w:rsidRPr="008A274F">
              <w:rPr>
                <w:b/>
                <w:color w:val="000000" w:themeColor="text1"/>
                <w:sz w:val="19"/>
              </w:rPr>
              <w:t>ạ</w:t>
            </w:r>
            <w:r w:rsidRPr="008A274F">
              <w:rPr>
                <w:b/>
                <w:color w:val="000000" w:themeColor="text1"/>
                <w:sz w:val="19"/>
              </w:rPr>
              <w:t>ng m</w:t>
            </w:r>
            <w:r w:rsidRPr="008A274F">
              <w:rPr>
                <w:b/>
                <w:color w:val="000000" w:themeColor="text1"/>
                <w:sz w:val="19"/>
              </w:rPr>
              <w:t>ụ</w:t>
            </w:r>
            <w:r w:rsidRPr="008A274F">
              <w:rPr>
                <w:b/>
                <w:color w:val="000000" w:themeColor="text1"/>
                <w:sz w:val="19"/>
              </w:rPr>
              <w:t>c</w:t>
            </w:r>
          </w:p>
        </w:tc>
        <w:tc>
          <w:tcPr>
            <w:tcW w:w="223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EE573" w14:textId="77777777" w:rsidR="001E7B9A" w:rsidRPr="008A274F" w:rsidRDefault="00C006E0">
            <w:pPr>
              <w:spacing w:after="0" w:line="252" w:lineRule="auto"/>
              <w:rPr>
                <w:color w:val="000000" w:themeColor="text1"/>
              </w:rPr>
            </w:pPr>
            <w:r w:rsidRPr="008A274F">
              <w:rPr>
                <w:b/>
                <w:color w:val="000000" w:themeColor="text1"/>
                <w:sz w:val="19"/>
              </w:rPr>
              <w:t>K</w:t>
            </w:r>
            <w:r w:rsidRPr="008A274F">
              <w:rPr>
                <w:b/>
                <w:color w:val="000000" w:themeColor="text1"/>
                <w:sz w:val="19"/>
              </w:rPr>
              <w:t>ế</w:t>
            </w:r>
            <w:r w:rsidRPr="008A274F">
              <w:rPr>
                <w:b/>
                <w:color w:val="000000" w:themeColor="text1"/>
                <w:sz w:val="19"/>
              </w:rPr>
              <w:t>t qu</w:t>
            </w:r>
            <w:r w:rsidRPr="008A274F">
              <w:rPr>
                <w:b/>
                <w:color w:val="000000" w:themeColor="text1"/>
                <w:sz w:val="19"/>
              </w:rPr>
              <w:t>ả</w:t>
            </w:r>
          </w:p>
        </w:tc>
        <w:tc>
          <w:tcPr>
            <w:tcW w:w="4968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51A8F" w14:textId="77777777" w:rsidR="001E7B9A" w:rsidRPr="008A274F" w:rsidRDefault="00C006E0">
            <w:pPr>
              <w:spacing w:after="0" w:line="252" w:lineRule="auto"/>
              <w:rPr>
                <w:color w:val="000000" w:themeColor="text1"/>
              </w:rPr>
            </w:pPr>
            <w:r w:rsidRPr="008A274F">
              <w:rPr>
                <w:b/>
                <w:color w:val="000000" w:themeColor="text1"/>
                <w:sz w:val="19"/>
              </w:rPr>
              <w:t>Ghi chú</w:t>
            </w:r>
          </w:p>
        </w:tc>
      </w:tr>
      <w:tr w:rsidR="001E7B9A" w14:paraId="1E4CB04B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26D38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Thi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t k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 xml:space="preserve"> 12 lab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4D575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Hoàn thành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DDAB9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Đ</w:t>
            </w:r>
            <w:r>
              <w:rPr>
                <w:color w:val="000000"/>
                <w:sz w:val="19"/>
              </w:rPr>
              <w:t>ủ</w:t>
            </w:r>
            <w:r>
              <w:rPr>
                <w:color w:val="000000"/>
                <w:sz w:val="19"/>
              </w:rPr>
              <w:t xml:space="preserve"> TASK, template, rubric và </w:t>
            </w:r>
            <w:r>
              <w:rPr>
                <w:color w:val="000000"/>
                <w:sz w:val="19"/>
              </w:rPr>
              <w:t>instructor guide.</w:t>
            </w:r>
          </w:p>
        </w:tc>
      </w:tr>
      <w:tr w:rsidR="001E7B9A" w14:paraId="5BBFF848" w14:textId="77777777">
        <w:trPr>
          <w:jc w:val="center"/>
        </w:trPr>
        <w:tc>
          <w:tcPr>
            <w:tcW w:w="25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3F2DA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Controlled fixtures</w:t>
            </w:r>
          </w:p>
        </w:tc>
        <w:tc>
          <w:tcPr>
            <w:tcW w:w="22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88B95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PASS</w:t>
            </w:r>
          </w:p>
        </w:tc>
        <w:tc>
          <w:tcPr>
            <w:tcW w:w="49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FACAB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Test hành vi 12/12 và test file reset 3/3 đạt (11/10).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  <w:tr w:rsidR="001E7B9A" w14:paraId="5B3C2AF9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4CC07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Reset verification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41BA2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12 trên 12 lab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4EFB1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Buggy vi phạm quy tắc, clean thì không; LAB-09 có thêm vòng SQLite.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  <w:tr w:rsidR="001E7B9A" w14:paraId="5911D7DE" w14:textId="77777777">
        <w:trPr>
          <w:jc w:val="center"/>
        </w:trPr>
        <w:tc>
          <w:tcPr>
            <w:tcW w:w="25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96BD9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LAB-04</w:t>
            </w:r>
          </w:p>
        </w:tc>
        <w:tc>
          <w:tcPr>
            <w:tcW w:w="22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B320E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Findings confirmed</w:t>
            </w:r>
          </w:p>
        </w:tc>
        <w:tc>
          <w:tcPr>
            <w:tcW w:w="49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C3534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11/10: đăng nhập sai trả 500 (kỳ vọng 401). Auth hợp lệ còn thiếu account demo6.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  <w:tr w:rsidR="001E7B9A" w14:paraId="5E03761A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34089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LAB-07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F75ED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Findings confirmed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BDABE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11/10: 33 phim GP01, cả 4 quy tắc dữ liệu đều phát hiện lỗi. Kết quả PASS ngày 23/09 là sai.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  <w:tr w:rsidR="001E7B9A" w14:paraId="7402F66E" w14:textId="77777777">
        <w:trPr>
          <w:jc w:val="center"/>
        </w:trPr>
        <w:tc>
          <w:tcPr>
            <w:tcW w:w="25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69D6F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LAB-09</w:t>
            </w:r>
          </w:p>
        </w:tc>
        <w:tc>
          <w:tcPr>
            <w:tcW w:w="22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28AEF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PASS</w:t>
            </w:r>
          </w:p>
        </w:tc>
        <w:tc>
          <w:tcPr>
            <w:tcW w:w="49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8C3F9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Chạy lại 11/10: 1 email trùng, 1 attempt mồ côi; clean 0 dòng.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  <w:tr w:rsidR="001E7B9A" w14:paraId="28FA5F22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4C509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LAB-10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7B37A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Blocked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D148E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Locator mới đã kiểm trên DOM; chưa chạy lại do thiếu DEMO2_USER/PASSWORD.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</w:tbl>
    <w:p w14:paraId="28206322" w14:textId="77777777" w:rsidR="001E7B9A" w:rsidRDefault="00C006E0">
      <w:pPr>
        <w:pStyle w:val="Heading1"/>
        <w:spacing w:before="200" w:after="80"/>
      </w:pPr>
      <w:r>
        <w:rPr>
          <w:rFonts w:ascii="Arial" w:hAnsi="Arial"/>
          <w:sz w:val="26"/>
        </w:rPr>
        <w:t xml:space="preserve">5 </w:t>
      </w:r>
      <w:r>
        <w:rPr>
          <w:rFonts w:ascii="Arial" w:hAnsi="Arial"/>
          <w:sz w:val="26"/>
        </w:rPr>
        <w:t>Artifact bàn giao</w:t>
      </w:r>
    </w:p>
    <w:p w14:paraId="7D87E9A3" w14:textId="77777777" w:rsidR="001E7B9A" w:rsidRDefault="00C006E0" w:rsidP="008A274F">
      <w:pPr>
        <w:pStyle w:val="ListBullet"/>
        <w:numPr>
          <w:ilvl w:val="0"/>
          <w:numId w:val="13"/>
        </w:numPr>
        <w:spacing w:after="40"/>
      </w:pPr>
      <w:r>
        <w:rPr>
          <w:color w:val="000000"/>
        </w:rPr>
        <w:t>Workbook Day14_Tester_Labs_Quality_Report_GitHub.xlsx.</w:t>
      </w:r>
    </w:p>
    <w:p w14:paraId="621B0DB2" w14:textId="77777777" w:rsidR="001E7B9A" w:rsidRDefault="00C006E0" w:rsidP="008A274F">
      <w:pPr>
        <w:pStyle w:val="ListBullet"/>
        <w:numPr>
          <w:ilvl w:val="0"/>
          <w:numId w:val="13"/>
        </w:numPr>
        <w:spacing w:after="40"/>
      </w:pPr>
      <w:r>
        <w:rPr>
          <w:color w:val="000000"/>
        </w:rPr>
        <w:t>Mư</w:t>
      </w:r>
      <w:r>
        <w:rPr>
          <w:color w:val="000000"/>
        </w:rPr>
        <w:t>ờ</w:t>
      </w:r>
      <w:r>
        <w:rPr>
          <w:color w:val="000000"/>
        </w:rPr>
        <w:t>i hai thư m</w:t>
      </w:r>
      <w:r>
        <w:rPr>
          <w:color w:val="000000"/>
        </w:rPr>
        <w:t>ụ</w:t>
      </w:r>
      <w:r>
        <w:rPr>
          <w:color w:val="000000"/>
        </w:rPr>
        <w:t>c LAB-01 đ</w:t>
      </w:r>
      <w:r>
        <w:rPr>
          <w:color w:val="000000"/>
        </w:rPr>
        <w:t>ế</w:t>
      </w:r>
      <w:r>
        <w:rPr>
          <w:color w:val="000000"/>
        </w:rPr>
        <w:t>n LAB-12 v</w:t>
      </w:r>
      <w:r>
        <w:rPr>
          <w:color w:val="000000"/>
        </w:rPr>
        <w:t>ớ</w:t>
      </w:r>
      <w:r>
        <w:rPr>
          <w:color w:val="000000"/>
        </w:rPr>
        <w:t>i đ</w:t>
      </w:r>
      <w:r>
        <w:rPr>
          <w:color w:val="000000"/>
        </w:rPr>
        <w:t>ề</w:t>
      </w:r>
      <w:r>
        <w:rPr>
          <w:color w:val="000000"/>
        </w:rPr>
        <w:t xml:space="preserve"> bài và template.</w:t>
      </w:r>
    </w:p>
    <w:p w14:paraId="42E94CB1" w14:textId="77777777" w:rsidR="001E7B9A" w:rsidRDefault="00C006E0" w:rsidP="008A274F">
      <w:pPr>
        <w:pStyle w:val="ListBullet"/>
        <w:numPr>
          <w:ilvl w:val="0"/>
          <w:numId w:val="13"/>
        </w:numPr>
        <w:spacing w:after="40"/>
      </w:pPr>
      <w:r>
        <w:rPr>
          <w:color w:val="000000"/>
        </w:rPr>
        <w:t>Fixture clean, buggy, manifest, reset script và automated checks.</w:t>
      </w:r>
    </w:p>
    <w:p w14:paraId="0B2FF2C7" w14:textId="77777777" w:rsidR="001E7B9A" w:rsidRDefault="00C006E0" w:rsidP="008A274F">
      <w:pPr>
        <w:pStyle w:val="ListBullet"/>
        <w:numPr>
          <w:ilvl w:val="0"/>
          <w:numId w:val="13"/>
        </w:numPr>
        <w:spacing w:after="40"/>
      </w:pPr>
      <w:r>
        <w:rPr>
          <w:color w:val="000000"/>
        </w:rPr>
        <w:t>Postman collection và environment không ch</w:t>
      </w:r>
      <w:r>
        <w:rPr>
          <w:color w:val="000000"/>
        </w:rPr>
        <w:t>ứ</w:t>
      </w:r>
      <w:r>
        <w:rPr>
          <w:color w:val="000000"/>
        </w:rPr>
        <w:t xml:space="preserve">a token </w:t>
      </w:r>
      <w:r>
        <w:rPr>
          <w:color w:val="000000"/>
        </w:rPr>
        <w:t>ho</w:t>
      </w:r>
      <w:r>
        <w:rPr>
          <w:color w:val="000000"/>
        </w:rPr>
        <w:t>ặ</w:t>
      </w:r>
      <w:r>
        <w:rPr>
          <w:color w:val="000000"/>
        </w:rPr>
        <w:t>c m</w:t>
      </w:r>
      <w:r>
        <w:rPr>
          <w:color w:val="000000"/>
        </w:rPr>
        <w:t>ậ</w:t>
      </w:r>
      <w:r>
        <w:rPr>
          <w:color w:val="000000"/>
        </w:rPr>
        <w:t>t kh</w:t>
      </w:r>
      <w:r>
        <w:rPr>
          <w:color w:val="000000"/>
        </w:rPr>
        <w:t>ẩ</w:t>
      </w:r>
      <w:r>
        <w:rPr>
          <w:color w:val="000000"/>
        </w:rPr>
        <w:t>u.</w:t>
      </w:r>
    </w:p>
    <w:p w14:paraId="498172EA" w14:textId="77777777" w:rsidR="001E7B9A" w:rsidRDefault="00C006E0" w:rsidP="008A274F">
      <w:pPr>
        <w:pStyle w:val="ListBullet"/>
        <w:numPr>
          <w:ilvl w:val="0"/>
          <w:numId w:val="13"/>
        </w:numPr>
        <w:spacing w:after="40"/>
      </w:pPr>
      <w:r>
        <w:rPr>
          <w:color w:val="000000"/>
        </w:rPr>
        <w:t>Playwright tests cho LAB-10, LAB-11 và LAB-12.</w:t>
      </w:r>
    </w:p>
    <w:p w14:paraId="062264CF" w14:textId="77777777" w:rsidR="001E7B9A" w:rsidRDefault="00C006E0" w:rsidP="008A274F">
      <w:pPr>
        <w:pStyle w:val="ListBullet"/>
        <w:numPr>
          <w:ilvl w:val="0"/>
          <w:numId w:val="13"/>
        </w:numPr>
        <w:spacing w:after="40"/>
      </w:pPr>
      <w:r>
        <w:rPr>
          <w:color w:val="000000"/>
        </w:rPr>
        <w:t>SQLite scripts, evidence đã làm s</w:t>
      </w:r>
      <w:r>
        <w:rPr>
          <w:color w:val="000000"/>
        </w:rPr>
        <w:t>ạ</w:t>
      </w:r>
      <w:r>
        <w:rPr>
          <w:color w:val="000000"/>
        </w:rPr>
        <w:t>ch và hư</w:t>
      </w:r>
      <w:r>
        <w:rPr>
          <w:color w:val="000000"/>
        </w:rPr>
        <w:t>ớ</w:t>
      </w:r>
      <w:r>
        <w:rPr>
          <w:color w:val="000000"/>
        </w:rPr>
        <w:t>ng d</w:t>
      </w:r>
      <w:r>
        <w:rPr>
          <w:color w:val="000000"/>
        </w:rPr>
        <w:t>ẫ</w:t>
      </w:r>
      <w:r>
        <w:rPr>
          <w:color w:val="000000"/>
        </w:rPr>
        <w:t>n instructor.</w:t>
      </w:r>
    </w:p>
    <w:p w14:paraId="70821EF4" w14:textId="77777777" w:rsidR="001E7B9A" w:rsidRDefault="00C006E0">
      <w:pPr>
        <w:pStyle w:val="Heading1"/>
        <w:spacing w:before="200" w:after="80"/>
      </w:pPr>
      <w:r>
        <w:rPr>
          <w:rFonts w:ascii="Arial" w:hAnsi="Arial"/>
          <w:sz w:val="26"/>
        </w:rPr>
        <w:t>6 H</w:t>
      </w:r>
      <w:r>
        <w:rPr>
          <w:rFonts w:ascii="Arial" w:hAnsi="Arial"/>
          <w:sz w:val="26"/>
        </w:rPr>
        <w:t>ạ</w:t>
      </w:r>
      <w:r>
        <w:rPr>
          <w:rFonts w:ascii="Arial" w:hAnsi="Arial"/>
          <w:sz w:val="26"/>
        </w:rPr>
        <w:t>n ch</w:t>
      </w:r>
      <w:r>
        <w:rPr>
          <w:rFonts w:ascii="Arial" w:hAnsi="Arial"/>
          <w:sz w:val="26"/>
        </w:rPr>
        <w:t>ế</w:t>
      </w:r>
      <w:r>
        <w:rPr>
          <w:rFonts w:ascii="Arial" w:hAnsi="Arial"/>
          <w:sz w:val="26"/>
        </w:rPr>
        <w:t xml:space="preserve"> và vi</w:t>
      </w:r>
      <w:r>
        <w:rPr>
          <w:rFonts w:ascii="Arial" w:hAnsi="Arial"/>
          <w:sz w:val="26"/>
        </w:rPr>
        <w:t>ệ</w:t>
      </w:r>
      <w:r>
        <w:rPr>
          <w:rFonts w:ascii="Arial" w:hAnsi="Arial"/>
          <w:sz w:val="26"/>
        </w:rPr>
        <w:t>c c</w:t>
      </w:r>
      <w:r>
        <w:rPr>
          <w:rFonts w:ascii="Arial" w:hAnsi="Arial"/>
          <w:sz w:val="26"/>
        </w:rPr>
        <w:t>ầ</w:t>
      </w:r>
      <w:r>
        <w:rPr>
          <w:rFonts w:ascii="Arial" w:hAnsi="Arial"/>
          <w:sz w:val="26"/>
        </w:rPr>
        <w:t>n làm ti</w:t>
      </w:r>
      <w:r>
        <w:rPr>
          <w:rFonts w:ascii="Arial" w:hAnsi="Arial"/>
          <w:sz w:val="26"/>
        </w:rPr>
        <w:t>ế</w:t>
      </w:r>
      <w:r>
        <w:rPr>
          <w:rFonts w:ascii="Arial" w:hAnsi="Arial"/>
          <w:sz w:val="26"/>
        </w:rPr>
        <w:t>p</w:t>
      </w:r>
    </w:p>
    <w:p w14:paraId="4AEA7AF7" w14:textId="77777777" w:rsidR="001E7B9A" w:rsidRDefault="00C006E0" w:rsidP="008A274F">
      <w:pPr>
        <w:pStyle w:val="ListBullet"/>
        <w:numPr>
          <w:ilvl w:val="0"/>
          <w:numId w:val="12"/>
        </w:numPr>
        <w:spacing w:after="40"/>
      </w:pPr>
      <w:r>
        <w:rPr>
          <w:color w:val="000000"/>
        </w:rPr>
        <w:t>T</w:t>
      </w:r>
      <w:r>
        <w:rPr>
          <w:color w:val="000000"/>
        </w:rPr>
        <w:t>ạ</w:t>
      </w:r>
      <w:r>
        <w:rPr>
          <w:color w:val="000000"/>
        </w:rPr>
        <w:t>o account h</w:t>
      </w:r>
      <w:r>
        <w:rPr>
          <w:color w:val="000000"/>
        </w:rPr>
        <w:t>ợ</w:t>
      </w:r>
      <w:r>
        <w:rPr>
          <w:color w:val="000000"/>
        </w:rPr>
        <w:t>p l</w:t>
      </w:r>
      <w:r>
        <w:rPr>
          <w:color w:val="000000"/>
        </w:rPr>
        <w:t>ệ</w:t>
      </w:r>
      <w:r>
        <w:rPr>
          <w:color w:val="000000"/>
        </w:rPr>
        <w:t xml:space="preserve"> trên demo2 và ch</w:t>
      </w:r>
      <w:r>
        <w:rPr>
          <w:color w:val="000000"/>
        </w:rPr>
        <w:t>ạ</w:t>
      </w:r>
      <w:r>
        <w:rPr>
          <w:color w:val="000000"/>
        </w:rPr>
        <w:t>y l</w:t>
      </w:r>
      <w:r>
        <w:rPr>
          <w:color w:val="000000"/>
        </w:rPr>
        <w:t>ạ</w:t>
      </w:r>
      <w:r>
        <w:rPr>
          <w:color w:val="000000"/>
        </w:rPr>
        <w:t>i ca đăng nh</w:t>
      </w:r>
      <w:r>
        <w:rPr>
          <w:color w:val="000000"/>
        </w:rPr>
        <w:t>ậ</w:t>
      </w:r>
      <w:r>
        <w:rPr>
          <w:color w:val="000000"/>
        </w:rPr>
        <w:t>p đúng c</w:t>
      </w:r>
      <w:r>
        <w:rPr>
          <w:color w:val="000000"/>
        </w:rPr>
        <w:t>ủ</w:t>
      </w:r>
      <w:r>
        <w:rPr>
          <w:color w:val="000000"/>
        </w:rPr>
        <w:t>a LAB-10.</w:t>
      </w:r>
    </w:p>
    <w:p w14:paraId="207C272E" w14:textId="77777777" w:rsidR="001E7B9A" w:rsidRDefault="00C006E0" w:rsidP="008A274F">
      <w:pPr>
        <w:pStyle w:val="ListBullet"/>
        <w:numPr>
          <w:ilvl w:val="0"/>
          <w:numId w:val="12"/>
        </w:numPr>
        <w:spacing w:after="40"/>
      </w:pPr>
      <w:r>
        <w:rPr>
          <w:color w:val="000000"/>
        </w:rPr>
        <w:t>T</w:t>
      </w:r>
      <w:r>
        <w:rPr>
          <w:color w:val="000000"/>
        </w:rPr>
        <w:t>ạ</w:t>
      </w:r>
      <w:r>
        <w:rPr>
          <w:color w:val="000000"/>
        </w:rPr>
        <w:t>o account test riêng trên d</w:t>
      </w:r>
      <w:r>
        <w:rPr>
          <w:color w:val="000000"/>
        </w:rPr>
        <w:t>emo6 đ</w:t>
      </w:r>
      <w:r>
        <w:rPr>
          <w:color w:val="000000"/>
        </w:rPr>
        <w:t>ể</w:t>
      </w:r>
      <w:r>
        <w:rPr>
          <w:color w:val="000000"/>
        </w:rPr>
        <w:t xml:space="preserve"> hoàn t</w:t>
      </w:r>
      <w:r>
        <w:rPr>
          <w:color w:val="000000"/>
        </w:rPr>
        <w:t>ấ</w:t>
      </w:r>
      <w:r>
        <w:rPr>
          <w:color w:val="000000"/>
        </w:rPr>
        <w:t>t Auth API c</w:t>
      </w:r>
      <w:r>
        <w:rPr>
          <w:color w:val="000000"/>
        </w:rPr>
        <w:t>ủ</w:t>
      </w:r>
      <w:r>
        <w:rPr>
          <w:color w:val="000000"/>
        </w:rPr>
        <w:t>a LAB-04.</w:t>
      </w:r>
    </w:p>
    <w:p w14:paraId="55F7D432" w14:textId="77777777" w:rsidR="001E7B9A" w:rsidRDefault="00C006E0" w:rsidP="008A274F">
      <w:pPr>
        <w:pStyle w:val="ListBullet"/>
        <w:numPr>
          <w:ilvl w:val="0"/>
          <w:numId w:val="12"/>
        </w:numPr>
        <w:spacing w:after="40"/>
      </w:pPr>
      <w:r>
        <w:rPr>
          <w:color w:val="000000"/>
        </w:rPr>
        <w:t>Pilot th</w:t>
      </w:r>
      <w:r>
        <w:rPr>
          <w:color w:val="000000"/>
        </w:rPr>
        <w:t>ủ</w:t>
      </w:r>
      <w:r>
        <w:rPr>
          <w:color w:val="000000"/>
        </w:rPr>
        <w:t xml:space="preserve"> công LAB-01 và ti</w:t>
      </w:r>
      <w:r>
        <w:rPr>
          <w:color w:val="000000"/>
        </w:rPr>
        <w:t>ế</w:t>
      </w:r>
      <w:r>
        <w:rPr>
          <w:color w:val="000000"/>
        </w:rPr>
        <w:t>p t</w:t>
      </w:r>
      <w:r>
        <w:rPr>
          <w:color w:val="000000"/>
        </w:rPr>
        <w:t>ụ</w:t>
      </w:r>
      <w:r>
        <w:rPr>
          <w:color w:val="000000"/>
        </w:rPr>
        <w:t>c ch</w:t>
      </w:r>
      <w:r>
        <w:rPr>
          <w:color w:val="000000"/>
        </w:rPr>
        <w:t>ạ</w:t>
      </w:r>
      <w:r>
        <w:rPr>
          <w:color w:val="000000"/>
        </w:rPr>
        <w:t>y các lab còn tr</w:t>
      </w:r>
      <w:r>
        <w:rPr>
          <w:color w:val="000000"/>
        </w:rPr>
        <w:t>ạ</w:t>
      </w:r>
      <w:r>
        <w:rPr>
          <w:color w:val="000000"/>
        </w:rPr>
        <w:t>ng thái NOT RUN.</w:t>
      </w:r>
    </w:p>
    <w:p w14:paraId="1F945CC1" w14:textId="77777777" w:rsidR="001E7B9A" w:rsidRDefault="00C006E0" w:rsidP="008A274F">
      <w:pPr>
        <w:pStyle w:val="ListBullet"/>
        <w:numPr>
          <w:ilvl w:val="0"/>
          <w:numId w:val="12"/>
        </w:numPr>
        <w:spacing w:after="40"/>
      </w:pPr>
      <w:r>
        <w:rPr>
          <w:color w:val="000000"/>
        </w:rPr>
        <w:t>Ch</w:t>
      </w:r>
      <w:r>
        <w:rPr>
          <w:color w:val="000000"/>
        </w:rPr>
        <w:t>ỉ</w:t>
      </w:r>
      <w:r>
        <w:rPr>
          <w:color w:val="000000"/>
        </w:rPr>
        <w:t xml:space="preserve"> đ</w:t>
      </w:r>
      <w:r>
        <w:rPr>
          <w:color w:val="000000"/>
        </w:rPr>
        <w:t>ổ</w:t>
      </w:r>
      <w:r>
        <w:rPr>
          <w:color w:val="000000"/>
        </w:rPr>
        <w:t>i tr</w:t>
      </w:r>
      <w:r>
        <w:rPr>
          <w:color w:val="000000"/>
        </w:rPr>
        <w:t>ạ</w:t>
      </w:r>
      <w:r>
        <w:rPr>
          <w:color w:val="000000"/>
        </w:rPr>
        <w:t>ng thái PASS ho</w:t>
      </w:r>
      <w:r>
        <w:rPr>
          <w:color w:val="000000"/>
        </w:rPr>
        <w:t>ặ</w:t>
      </w:r>
      <w:r>
        <w:rPr>
          <w:color w:val="000000"/>
        </w:rPr>
        <w:t>c VERIFIED khi có evidence th</w:t>
      </w:r>
      <w:r>
        <w:rPr>
          <w:color w:val="000000"/>
        </w:rPr>
        <w:t>ự</w:t>
      </w:r>
      <w:r>
        <w:rPr>
          <w:color w:val="000000"/>
        </w:rPr>
        <w:t>c thi phù h</w:t>
      </w:r>
      <w:r>
        <w:rPr>
          <w:color w:val="000000"/>
        </w:rPr>
        <w:t>ợ</w:t>
      </w:r>
      <w:r>
        <w:rPr>
          <w:color w:val="000000"/>
        </w:rPr>
        <w:t>p.</w:t>
      </w:r>
    </w:p>
    <w:p w14:paraId="19B722BF" w14:textId="77777777" w:rsidR="001E7B9A" w:rsidRDefault="00C006E0">
      <w:pPr>
        <w:pStyle w:val="Heading1"/>
        <w:spacing w:before="200" w:after="80"/>
      </w:pPr>
      <w:r>
        <w:rPr>
          <w:rFonts w:ascii="Arial" w:hAnsi="Arial"/>
          <w:sz w:val="26"/>
        </w:rPr>
        <w:t>7 K</w:t>
      </w:r>
      <w:r>
        <w:rPr>
          <w:rFonts w:ascii="Arial" w:hAnsi="Arial"/>
          <w:sz w:val="26"/>
        </w:rPr>
        <w:t>ế</w:t>
      </w:r>
      <w:r>
        <w:rPr>
          <w:rFonts w:ascii="Arial" w:hAnsi="Arial"/>
          <w:sz w:val="26"/>
        </w:rPr>
        <w:t>t lu</w:t>
      </w:r>
      <w:r>
        <w:rPr>
          <w:rFonts w:ascii="Arial" w:hAnsi="Arial"/>
          <w:sz w:val="26"/>
        </w:rPr>
        <w:t>ậ</w:t>
      </w:r>
      <w:r>
        <w:rPr>
          <w:rFonts w:ascii="Arial" w:hAnsi="Arial"/>
          <w:sz w:val="26"/>
        </w:rPr>
        <w:t>n</w:t>
      </w:r>
    </w:p>
    <w:p w14:paraId="21BCA991" w14:textId="77777777" w:rsidR="001E7B9A" w:rsidRDefault="00C006E0">
      <w:pPr>
        <w:spacing w:after="100"/>
      </w:pPr>
      <w:r>
        <w:rPr>
          <w:color w:val="000000"/>
        </w:rPr>
        <w:t>Ngày 11/10/2026 đã chạy thật các lab trong khả năng trên 6 demo. LAB-08 và LAB-09 đạt; LAB-01, 02, 04, 06, 07 xác nhận có lỗi thật trên demo; LAB-12 kết luận NO-GO; LAB-03 và LAB-11 làm được một phần; LAB-05 và LAB-10 bị chặn do thiếu tài khoản. Kết quả "0 lỗi" của LAB-07 ngày 23/09 là sai và đã được thay.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sectPr w:rsidR="001E7B9A" w:rsidSect="00034616">
      <w:footerReference w:type="default" r:id="rId8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00DBF" w14:textId="77777777" w:rsidR="00C006E0" w:rsidRDefault="00C006E0">
      <w:pPr>
        <w:spacing w:after="0" w:line="240" w:lineRule="auto"/>
      </w:pPr>
      <w:r>
        <w:separator/>
      </w:r>
    </w:p>
  </w:endnote>
  <w:endnote w:type="continuationSeparator" w:id="0">
    <w:p w14:paraId="6C0D6888" w14:textId="77777777" w:rsidR="00C006E0" w:rsidRDefault="00C00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9CFAB" w14:textId="77777777" w:rsidR="001E7B9A" w:rsidRDefault="00C006E0">
    <w:pPr>
      <w:pStyle w:val="Footer"/>
      <w:jc w:val="center"/>
    </w:pPr>
    <w:r>
      <w:rPr>
        <w:color w:val="666666"/>
        <w:sz w:val="17"/>
      </w:rPr>
      <w:t xml:space="preserve">Tran Quoc Nguyen | Bao cao Ngay 14 | Trang </w:t>
    </w:r>
    <w:r>
      <w:fldChar w:fldCharType="begin"/>
    </w:r>
    <w:r>
      <w:instrText>PAGE</w:instrText>
    </w:r>
    <w:r>
      <w:fldChar w:fldCharType="separate"/>
    </w:r>
    <w:r w:rsidR="008A274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E0C5B" w14:textId="77777777" w:rsidR="00C006E0" w:rsidRDefault="00C006E0">
      <w:pPr>
        <w:spacing w:after="0" w:line="240" w:lineRule="auto"/>
      </w:pPr>
      <w:r>
        <w:separator/>
      </w:r>
    </w:p>
  </w:footnote>
  <w:footnote w:type="continuationSeparator" w:id="0">
    <w:p w14:paraId="59B1F943" w14:textId="77777777" w:rsidR="00C006E0" w:rsidRDefault="00C006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65242F"/>
    <w:multiLevelType w:val="hybridMultilevel"/>
    <w:tmpl w:val="B4746156"/>
    <w:lvl w:ilvl="0" w:tplc="7048FE78">
      <w:start w:val="1"/>
      <w:numFmt w:val="bullet"/>
      <w:lvlText w:val="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0" w15:restartNumberingAfterBreak="0">
    <w:nsid w:val="456D16E8"/>
    <w:multiLevelType w:val="hybridMultilevel"/>
    <w:tmpl w:val="0A48D85C"/>
    <w:lvl w:ilvl="0" w:tplc="7048FE7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2573F49"/>
    <w:multiLevelType w:val="hybridMultilevel"/>
    <w:tmpl w:val="279AA6BA"/>
    <w:lvl w:ilvl="0" w:tplc="7048FE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E13294"/>
    <w:multiLevelType w:val="hybridMultilevel"/>
    <w:tmpl w:val="34E8234C"/>
    <w:lvl w:ilvl="0" w:tplc="7048FE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B9A"/>
    <w:rsid w:val="0029639D"/>
    <w:rsid w:val="00326F90"/>
    <w:rsid w:val="008A274F"/>
    <w:rsid w:val="00AA1D8D"/>
    <w:rsid w:val="00B47730"/>
    <w:rsid w:val="00C006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7AA61"/>
  <w14:defaultImageDpi w14:val="300"/>
  <w15:docId w15:val="{E86145C2-B201-46CE-B580-4F3331515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Bao cao Ngay 14 Xay dung bo tester labs</dc:title>
  <dc:subject>QA and AI Evaluation</dc:subject>
  <dc:creator>Tran Quoc Nguyen</dc:creator>
  <cp:keywords>Day14, QA, Tester Labs, CyberSoft</cp:keywords>
  <dc:description>generated by python-docx</dc:description>
  <cp:lastModifiedBy>nguyen tran</cp:lastModifiedBy>
  <cp:revision>2</cp:revision>
  <dcterms:created xsi:type="dcterms:W3CDTF">2013-12-23T23:15:00Z</dcterms:created>
  <dcterms:modified xsi:type="dcterms:W3CDTF">2026-09-23T01:38:00Z</dcterms:modified>
  <cp:category/>
</cp:coreProperties>
</file>