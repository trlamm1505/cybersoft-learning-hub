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F407F" w14:textId="30B5D351" w:rsidR="00967FA4" w:rsidRPr="00967FA4" w:rsidRDefault="00967FA4" w:rsidP="00967FA4">
      <w:pPr>
        <w:pStyle w:val="Heading1"/>
        <w:jc w:val="center"/>
        <w:rPr>
          <w:rFonts w:ascii="Times New Roman" w:hAnsi="Times New Roman" w:cs="Times New Roman"/>
          <w:sz w:val="52"/>
          <w:szCs w:val="52"/>
        </w:rPr>
      </w:pPr>
      <w:r w:rsidRPr="00967FA4">
        <w:rPr>
          <w:rFonts w:ascii="Times New Roman" w:hAnsi="Times New Roman" w:cs="Times New Roman"/>
          <w:sz w:val="52"/>
          <w:szCs w:val="52"/>
        </w:rPr>
        <w:t xml:space="preserve">Báo </w:t>
      </w:r>
      <w:proofErr w:type="spellStart"/>
      <w:r w:rsidRPr="00967FA4">
        <w:rPr>
          <w:rFonts w:ascii="Times New Roman" w:hAnsi="Times New Roman" w:cs="Times New Roman"/>
          <w:sz w:val="52"/>
          <w:szCs w:val="52"/>
        </w:rPr>
        <w:t>cáo</w:t>
      </w:r>
      <w:proofErr w:type="spellEnd"/>
      <w:r w:rsidRPr="00967FA4">
        <w:rPr>
          <w:rFonts w:ascii="Times New Roman" w:hAnsi="Times New Roman" w:cs="Times New Roman"/>
          <w:sz w:val="52"/>
          <w:szCs w:val="52"/>
        </w:rPr>
        <w:t xml:space="preserve"> </w:t>
      </w:r>
      <w:proofErr w:type="spellStart"/>
      <w:r w:rsidRPr="00967FA4">
        <w:rPr>
          <w:rFonts w:ascii="Times New Roman" w:hAnsi="Times New Roman" w:cs="Times New Roman"/>
          <w:sz w:val="52"/>
          <w:szCs w:val="52"/>
        </w:rPr>
        <w:t>Ngày</w:t>
      </w:r>
      <w:proofErr w:type="spellEnd"/>
      <w:r w:rsidRPr="00967FA4">
        <w:rPr>
          <w:rFonts w:ascii="Times New Roman" w:hAnsi="Times New Roman" w:cs="Times New Roman"/>
          <w:sz w:val="52"/>
          <w:szCs w:val="52"/>
        </w:rPr>
        <w:t xml:space="preserve"> 4</w:t>
      </w:r>
    </w:p>
    <w:p w14:paraId="628E4A17" w14:textId="1B211780" w:rsidR="002D7A28" w:rsidRPr="00967FA4" w:rsidRDefault="001B0115" w:rsidP="00967FA4">
      <w:pPr>
        <w:pStyle w:val="Heading1"/>
        <w:rPr>
          <w:rFonts w:ascii="Times New Roman" w:hAnsi="Times New Roman" w:cs="Times New Roman"/>
        </w:rPr>
      </w:pPr>
      <w:r w:rsidRPr="00967FA4">
        <w:rPr>
          <w:rFonts w:ascii="Times New Roman" w:hAnsi="Times New Roman" w:cs="Times New Roman"/>
        </w:rPr>
        <w:t xml:space="preserve">I. Những kiến thức </w:t>
      </w:r>
      <w:proofErr w:type="spellStart"/>
      <w:r w:rsidRPr="00967FA4">
        <w:rPr>
          <w:rFonts w:ascii="Times New Roman" w:hAnsi="Times New Roman" w:cs="Times New Roman"/>
        </w:rPr>
        <w:t>đã</w:t>
      </w:r>
      <w:proofErr w:type="spellEnd"/>
      <w:r w:rsidRPr="00967FA4">
        <w:rPr>
          <w:rFonts w:ascii="Times New Roman" w:hAnsi="Times New Roman" w:cs="Times New Roman"/>
        </w:rPr>
        <w:t xml:space="preserve"> </w:t>
      </w:r>
      <w:proofErr w:type="spellStart"/>
      <w:r w:rsidRPr="00967FA4">
        <w:rPr>
          <w:rFonts w:ascii="Times New Roman" w:hAnsi="Times New Roman" w:cs="Times New Roman"/>
        </w:rPr>
        <w:t>đọc</w:t>
      </w:r>
      <w:proofErr w:type="spellEnd"/>
      <w:r w:rsidRPr="00967FA4">
        <w:rPr>
          <w:rFonts w:ascii="Times New Roman" w:hAnsi="Times New Roman" w:cs="Times New Roman"/>
        </w:rPr>
        <w:t xml:space="preserve"> </w:t>
      </w:r>
      <w:proofErr w:type="spellStart"/>
      <w:r w:rsidRPr="00967FA4">
        <w:rPr>
          <w:rFonts w:ascii="Times New Roman" w:hAnsi="Times New Roman" w:cs="Times New Roman"/>
        </w:rPr>
        <w:t>và</w:t>
      </w:r>
      <w:proofErr w:type="spellEnd"/>
      <w:r w:rsidRPr="00967FA4">
        <w:rPr>
          <w:rFonts w:ascii="Times New Roman" w:hAnsi="Times New Roman" w:cs="Times New Roman"/>
        </w:rPr>
        <w:t xml:space="preserve"> </w:t>
      </w:r>
      <w:proofErr w:type="spellStart"/>
      <w:r w:rsidR="00967FA4" w:rsidRPr="00967FA4">
        <w:rPr>
          <w:rFonts w:ascii="Times New Roman" w:hAnsi="Times New Roman" w:cs="Times New Roman"/>
        </w:rPr>
        <w:t>tì</w:t>
      </w:r>
      <w:r w:rsidRPr="00967FA4">
        <w:rPr>
          <w:rFonts w:ascii="Times New Roman" w:hAnsi="Times New Roman" w:cs="Times New Roman"/>
        </w:rPr>
        <w:t>m</w:t>
      </w:r>
      <w:proofErr w:type="spellEnd"/>
      <w:r w:rsidRPr="00967FA4">
        <w:rPr>
          <w:rFonts w:ascii="Times New Roman" w:hAnsi="Times New Roman" w:cs="Times New Roman"/>
        </w:rPr>
        <w:t xml:space="preserve"> </w:t>
      </w:r>
      <w:proofErr w:type="spellStart"/>
      <w:r w:rsidRPr="00967FA4">
        <w:rPr>
          <w:rFonts w:ascii="Times New Roman" w:hAnsi="Times New Roman" w:cs="Times New Roman"/>
        </w:rPr>
        <w:t>hiểu</w:t>
      </w:r>
      <w:proofErr w:type="spellEnd"/>
      <w:r w:rsidRPr="00967FA4">
        <w:rPr>
          <w:rFonts w:ascii="Times New Roman" w:hAnsi="Times New Roman" w:cs="Times New Roman"/>
        </w:rPr>
        <w:t xml:space="preserve"> </w:t>
      </w:r>
      <w:proofErr w:type="spellStart"/>
      <w:r w:rsidRPr="00967FA4">
        <w:rPr>
          <w:rFonts w:ascii="Times New Roman" w:hAnsi="Times New Roman" w:cs="Times New Roman"/>
        </w:rPr>
        <w:t>được</w:t>
      </w:r>
      <w:proofErr w:type="spellEnd"/>
    </w:p>
    <w:p w14:paraId="07BD3444" w14:textId="77777777" w:rsidR="002D7A28" w:rsidRPr="00140F4A" w:rsidRDefault="001B0115">
      <w:pPr>
        <w:pStyle w:val="SubsectionHeading"/>
        <w:rPr>
          <w:rFonts w:cs="Times New Roman"/>
        </w:rPr>
      </w:pPr>
      <w:proofErr w:type="spellStart"/>
      <w:r w:rsidRPr="00140F4A">
        <w:rPr>
          <w:rFonts w:cs="Times New Roman"/>
        </w:rPr>
        <w:t>Về</w:t>
      </w:r>
      <w:proofErr w:type="spellEnd"/>
      <w:r w:rsidRPr="00140F4A">
        <w:rPr>
          <w:rFonts w:cs="Times New Roman"/>
        </w:rPr>
        <w:t xml:space="preserve"> test case</w:t>
      </w:r>
    </w:p>
    <w:p w14:paraId="008ADB5D" w14:textId="77777777" w:rsidR="002D7A28" w:rsidRPr="00140F4A" w:rsidRDefault="001B0115">
      <w:pPr>
        <w:pStyle w:val="SourceLink"/>
        <w:shd w:val="clear" w:color="auto" w:fill="F5F7FA"/>
        <w:ind w:left="142" w:right="142"/>
        <w:rPr>
          <w:rFonts w:cs="Times New Roman"/>
        </w:rPr>
      </w:pPr>
      <w:r w:rsidRPr="00140F4A">
        <w:rPr>
          <w:rFonts w:cs="Times New Roman"/>
        </w:rPr>
        <w:t xml:space="preserve">Link </w:t>
      </w:r>
      <w:proofErr w:type="spellStart"/>
      <w:r w:rsidRPr="00140F4A">
        <w:rPr>
          <w:rFonts w:cs="Times New Roman"/>
        </w:rPr>
        <w:t>tài</w:t>
      </w:r>
      <w:proofErr w:type="spellEnd"/>
      <w:r w:rsidRPr="00140F4A">
        <w:rPr>
          <w:rFonts w:cs="Times New Roman"/>
        </w:rPr>
        <w:t xml:space="preserve"> </w:t>
      </w:r>
      <w:proofErr w:type="spellStart"/>
      <w:r w:rsidRPr="00140F4A">
        <w:rPr>
          <w:rFonts w:cs="Times New Roman"/>
        </w:rPr>
        <w:t>liệu</w:t>
      </w:r>
      <w:proofErr w:type="spellEnd"/>
      <w:r w:rsidRPr="00140F4A">
        <w:rPr>
          <w:rFonts w:cs="Times New Roman"/>
        </w:rPr>
        <w:t xml:space="preserve"> </w:t>
      </w:r>
      <w:proofErr w:type="spellStart"/>
      <w:r w:rsidRPr="00140F4A">
        <w:rPr>
          <w:rFonts w:cs="Times New Roman"/>
        </w:rPr>
        <w:t>đã</w:t>
      </w:r>
      <w:proofErr w:type="spellEnd"/>
      <w:r w:rsidRPr="00140F4A">
        <w:rPr>
          <w:rFonts w:cs="Times New Roman"/>
        </w:rPr>
        <w:t xml:space="preserve"> </w:t>
      </w:r>
      <w:proofErr w:type="spellStart"/>
      <w:r w:rsidRPr="00140F4A">
        <w:rPr>
          <w:rFonts w:cs="Times New Roman"/>
        </w:rPr>
        <w:t>đọc</w:t>
      </w:r>
      <w:proofErr w:type="spellEnd"/>
      <w:r w:rsidRPr="00140F4A">
        <w:rPr>
          <w:rFonts w:cs="Times New Roman"/>
        </w:rPr>
        <w:t xml:space="preserve">: </w:t>
      </w:r>
      <w:r w:rsidRPr="00140F4A">
        <w:rPr>
          <w:rFonts w:cs="Times New Roman"/>
          <w:color w:val="1F4E79"/>
          <w:u w:val="single"/>
        </w:rPr>
        <w:t>https://www.browserstack.com/guide/how-to-write-test-cases</w:t>
      </w:r>
    </w:p>
    <w:p w14:paraId="6A0E3D46" w14:textId="77777777" w:rsidR="002D7A28" w:rsidRPr="00140F4A" w:rsidRDefault="001B0115">
      <w:pPr>
        <w:pStyle w:val="SubsectionHeading"/>
        <w:rPr>
          <w:rFonts w:cs="Times New Roman"/>
        </w:rPr>
      </w:pPr>
      <w:r w:rsidRPr="00140F4A">
        <w:rPr>
          <w:rFonts w:cs="Times New Roman"/>
        </w:rPr>
        <w:t>Cách viết các trường hợp kiểm thử vào năm 2026</w:t>
      </w:r>
    </w:p>
    <w:p w14:paraId="3F519301" w14:textId="77777777" w:rsidR="002D7A28" w:rsidRPr="00140F4A" w:rsidRDefault="001B0115">
      <w:pPr>
        <w:ind w:firstLine="425"/>
        <w:rPr>
          <w:rFonts w:cs="Times New Roman"/>
        </w:rPr>
      </w:pPr>
      <w:r w:rsidRPr="00140F4A">
        <w:rPr>
          <w:rFonts w:cs="Times New Roman"/>
        </w:rPr>
        <w:t>Trong kiểm thử phần mềm, trường hợp kiểm thử là một tài liệu bao gồm một tập hợp các điều kiện hoặc các bước được thiết kế để xác minh xem một tính năng/chức năng cụ thể trong ứng dụng phần mềm có hoạt động như mong đợi hay không.</w:t>
      </w:r>
    </w:p>
    <w:p w14:paraId="378153DF" w14:textId="77777777" w:rsidR="002D7A28" w:rsidRPr="00140F4A" w:rsidRDefault="001B0115">
      <w:pPr>
        <w:pStyle w:val="MinorHeading"/>
        <w:rPr>
          <w:rFonts w:cs="Times New Roman"/>
        </w:rPr>
      </w:pPr>
      <w:r w:rsidRPr="00140F4A">
        <w:rPr>
          <w:rFonts w:cs="Times New Roman"/>
        </w:rPr>
        <w:t>Mục tiêu của việc viết các trường hợp kiểm thử trong kiểm thử phần mềm</w:t>
      </w:r>
    </w:p>
    <w:p w14:paraId="777B68ED" w14:textId="77777777" w:rsidR="002D7A28" w:rsidRPr="00140F4A" w:rsidRDefault="001B0115">
      <w:pPr>
        <w:ind w:firstLine="425"/>
        <w:rPr>
          <w:rFonts w:cs="Times New Roman"/>
        </w:rPr>
      </w:pPr>
      <w:r w:rsidRPr="00140F4A">
        <w:rPr>
          <w:rFonts w:cs="Times New Roman"/>
        </w:rPr>
        <w:t>Mục tiêu của việc viết các trường hợp kiểm thử là để đảm bảo mỗi tính năng hoạt động như mong đợi và phát hiện các vấn đề sớm trong chu kỳ phát triển. Để làm được điều này, việc hiểu rõ các mục tiêu của việc viết trường hợp kiểm thử là rất cần thiết. Dưới đây là một số mục tiêu đó:</w:t>
      </w:r>
    </w:p>
    <w:p w14:paraId="547540E9" w14:textId="77777777" w:rsidR="002D7A28" w:rsidRPr="00140F4A" w:rsidRDefault="001B0115">
      <w:pPr>
        <w:pStyle w:val="ListBody"/>
        <w:spacing w:line="288" w:lineRule="auto"/>
        <w:ind w:left="454" w:hanging="198"/>
        <w:rPr>
          <w:rFonts w:cs="Times New Roman"/>
        </w:rPr>
      </w:pPr>
      <w:r w:rsidRPr="00140F4A">
        <w:rPr>
          <w:rFonts w:cs="Times New Roman"/>
        </w:rPr>
        <w:t>• Để xác thực các tính năng và chức năng cụ thể của phần mềm.</w:t>
      </w:r>
    </w:p>
    <w:p w14:paraId="31480B61" w14:textId="77777777" w:rsidR="002D7A28" w:rsidRPr="00140F4A" w:rsidRDefault="001B0115">
      <w:pPr>
        <w:pStyle w:val="ListBody"/>
        <w:spacing w:line="288" w:lineRule="auto"/>
        <w:ind w:left="454" w:hanging="198"/>
        <w:rPr>
          <w:rFonts w:cs="Times New Roman"/>
        </w:rPr>
      </w:pPr>
      <w:r w:rsidRPr="00140F4A">
        <w:rPr>
          <w:rFonts w:cs="Times New Roman"/>
        </w:rPr>
        <w:t>• Hướng dẫn người kiểm thử thực hiện các hoạt động thực hành hàng ngày.</w:t>
      </w:r>
    </w:p>
    <w:p w14:paraId="33E94ED2" w14:textId="77777777" w:rsidR="002D7A28" w:rsidRPr="00140F4A" w:rsidRDefault="001B0115">
      <w:pPr>
        <w:pStyle w:val="ListBody"/>
        <w:spacing w:line="288" w:lineRule="auto"/>
        <w:ind w:left="454" w:hanging="198"/>
        <w:rPr>
          <w:rFonts w:cs="Times New Roman"/>
        </w:rPr>
      </w:pPr>
      <w:r w:rsidRPr="00140F4A">
        <w:rPr>
          <w:rFonts w:cs="Times New Roman"/>
        </w:rPr>
        <w:t>• Ghi lại danh mục các bước đã thực hiện, để có thể xem lại nếu phát sinh lỗi.</w:t>
      </w:r>
    </w:p>
    <w:p w14:paraId="1881AC2D" w14:textId="77777777" w:rsidR="002D7A28" w:rsidRPr="00140F4A" w:rsidRDefault="001B0115">
      <w:pPr>
        <w:pStyle w:val="ListBody"/>
        <w:spacing w:line="288" w:lineRule="auto"/>
        <w:ind w:left="454" w:hanging="198"/>
        <w:rPr>
          <w:rFonts w:cs="Times New Roman"/>
        </w:rPr>
      </w:pPr>
      <w:r w:rsidRPr="00140F4A">
        <w:rPr>
          <w:rFonts w:cs="Times New Roman"/>
        </w:rPr>
        <w:t>• Nhằm cung cấp một bản kế hoạch chi tiết cho các dự án và người kiểm thử trong tương lai, giúp họ không phải bắt đầu công việc từ đầu.</w:t>
      </w:r>
    </w:p>
    <w:p w14:paraId="41B704AD" w14:textId="77777777" w:rsidR="002D7A28" w:rsidRPr="00140F4A" w:rsidRDefault="001B0115">
      <w:pPr>
        <w:pStyle w:val="ListBody"/>
        <w:spacing w:line="288" w:lineRule="auto"/>
        <w:ind w:left="454" w:hanging="198"/>
        <w:rPr>
          <w:rFonts w:cs="Times New Roman"/>
        </w:rPr>
      </w:pPr>
      <w:r w:rsidRPr="00140F4A">
        <w:rPr>
          <w:rFonts w:cs="Times New Roman"/>
        </w:rPr>
        <w:t>• Giúp phát hiện sớm các vấn đề về khả năng sử dụng và những thiếu sót trong thiết kế.</w:t>
      </w:r>
    </w:p>
    <w:p w14:paraId="253B41E2" w14:textId="77777777" w:rsidR="002D7A28" w:rsidRPr="00140F4A" w:rsidRDefault="001B0115">
      <w:pPr>
        <w:pStyle w:val="ListBody"/>
        <w:spacing w:line="288" w:lineRule="auto"/>
        <w:ind w:left="454" w:hanging="198"/>
        <w:rPr>
          <w:rFonts w:cs="Times New Roman"/>
        </w:rPr>
      </w:pPr>
      <w:r w:rsidRPr="00140F4A">
        <w:rPr>
          <w:rFonts w:cs="Times New Roman"/>
        </w:rPr>
        <w:t>• Giúp các lập trình viên và người kiểm thử mới nhanh chóng nắm bắt công việc kiểm thử, ngay cả khi họ tham gia vào giữa một dự án đang diễn ra.</w:t>
      </w:r>
    </w:p>
    <w:p w14:paraId="6D5B3731" w14:textId="77777777" w:rsidR="002D7A28" w:rsidRPr="00140F4A" w:rsidRDefault="001B0115">
      <w:pPr>
        <w:ind w:firstLine="425"/>
        <w:rPr>
          <w:rFonts w:cs="Times New Roman"/>
        </w:rPr>
      </w:pPr>
      <w:r w:rsidRPr="00140F4A">
        <w:rPr>
          <w:rFonts w:cs="Times New Roman"/>
        </w:rPr>
        <w:t>Để tối ưu hóa quy trình kiểm thử và đảm bảo phạm vi kiểm thử toàn diện, việc có được sự hướng dẫn chuyên môn phù hợp với nhu cầu cụ thể của bạn là rất quan trọng.</w:t>
      </w:r>
    </w:p>
    <w:p w14:paraId="5F614690" w14:textId="77777777" w:rsidR="002D7A28" w:rsidRPr="00140F4A" w:rsidRDefault="001B0115">
      <w:pPr>
        <w:pStyle w:val="MinorHeading"/>
        <w:rPr>
          <w:rFonts w:cs="Times New Roman"/>
        </w:rPr>
      </w:pPr>
      <w:r w:rsidRPr="00140F4A">
        <w:rPr>
          <w:rFonts w:cs="Times New Roman"/>
        </w:rPr>
        <w:t>Cách viết trường hợp kiểm thử ( Ví dụ về trường hợp kiểm thử)</w:t>
      </w:r>
    </w:p>
    <w:p w14:paraId="31DCF494" w14:textId="77777777" w:rsidR="002D7A28" w:rsidRPr="00140F4A" w:rsidRDefault="001B0115">
      <w:pPr>
        <w:ind w:firstLine="425"/>
        <w:rPr>
          <w:rFonts w:cs="Times New Roman"/>
        </w:rPr>
      </w:pPr>
      <w:r w:rsidRPr="00140F4A">
        <w:rPr>
          <w:rFonts w:cs="Times New Roman"/>
        </w:rPr>
        <w:t>Hãy xây dựng một ví dụ kiểm thử dựa trên một kịch bản cụ thể. Dưới đây là một ví dụ.</w:t>
      </w:r>
    </w:p>
    <w:p w14:paraId="049FABAF" w14:textId="77777777" w:rsidR="002D7A28" w:rsidRPr="00140F4A" w:rsidRDefault="001B0115">
      <w:pPr>
        <w:pStyle w:val="ListBody"/>
        <w:spacing w:line="288" w:lineRule="auto"/>
        <w:ind w:left="454" w:hanging="198"/>
        <w:rPr>
          <w:rFonts w:cs="Times New Roman"/>
        </w:rPr>
      </w:pPr>
      <w:r w:rsidRPr="00140F4A">
        <w:rPr>
          <w:rFonts w:cs="Times New Roman"/>
        </w:rPr>
        <w:t xml:space="preserve">• </w:t>
      </w:r>
      <w:r w:rsidRPr="00140F4A">
        <w:rPr>
          <w:rFonts w:cs="Times New Roman"/>
          <w:b/>
        </w:rPr>
        <w:t>Mã số trường hợp kiểm thử</w:t>
      </w:r>
      <w:r w:rsidRPr="00140F4A">
        <w:rPr>
          <w:rFonts w:cs="Times New Roman"/>
        </w:rPr>
        <w:t xml:space="preserve"> : #BST001</w:t>
      </w:r>
    </w:p>
    <w:p w14:paraId="7C8A0AD9" w14:textId="77777777" w:rsidR="002D7A28" w:rsidRPr="00140F4A" w:rsidRDefault="001B0115">
      <w:pPr>
        <w:pStyle w:val="ListBody"/>
        <w:spacing w:line="288" w:lineRule="auto"/>
        <w:ind w:left="454" w:hanging="198"/>
        <w:rPr>
          <w:rFonts w:cs="Times New Roman"/>
        </w:rPr>
      </w:pPr>
      <w:r w:rsidRPr="00140F4A">
        <w:rPr>
          <w:rFonts w:cs="Times New Roman"/>
        </w:rPr>
        <w:t xml:space="preserve">• </w:t>
      </w:r>
      <w:r w:rsidRPr="00140F4A">
        <w:rPr>
          <w:rFonts w:cs="Times New Roman"/>
          <w:b/>
        </w:rPr>
        <w:t>Tình huống kiểm thử</w:t>
      </w:r>
      <w:r w:rsidRPr="00140F4A">
        <w:rPr>
          <w:rFonts w:cs="Times New Roman"/>
        </w:rPr>
        <w:t xml:space="preserve"> : Xác thực việc đăng nhập thành công của người dùng trên Gmail.com</w:t>
      </w:r>
    </w:p>
    <w:p w14:paraId="56CF2276" w14:textId="77777777" w:rsidR="002D7A28" w:rsidRPr="00140F4A" w:rsidRDefault="001B0115">
      <w:pPr>
        <w:pStyle w:val="ListBody"/>
        <w:spacing w:line="288" w:lineRule="auto"/>
        <w:ind w:left="454" w:hanging="198"/>
        <w:rPr>
          <w:rFonts w:cs="Times New Roman"/>
        </w:rPr>
      </w:pPr>
      <w:r w:rsidRPr="00140F4A">
        <w:rPr>
          <w:rFonts w:cs="Times New Roman"/>
        </w:rPr>
        <w:t xml:space="preserve">• </w:t>
      </w:r>
      <w:r w:rsidRPr="00140F4A">
        <w:rPr>
          <w:rFonts w:cs="Times New Roman"/>
          <w:b/>
        </w:rPr>
        <w:t>Các bước kiểm tra</w:t>
      </w:r>
      <w:r w:rsidRPr="00140F4A">
        <w:rPr>
          <w:rFonts w:cs="Times New Roman"/>
        </w:rPr>
        <w:t>:</w:t>
      </w:r>
    </w:p>
    <w:p w14:paraId="6369FDFA" w14:textId="77777777" w:rsidR="002D7A28" w:rsidRPr="00140F4A" w:rsidRDefault="001B0115">
      <w:pPr>
        <w:pStyle w:val="ListBody"/>
        <w:spacing w:line="288" w:lineRule="auto"/>
        <w:ind w:left="822" w:hanging="198"/>
        <w:rPr>
          <w:rFonts w:cs="Times New Roman"/>
        </w:rPr>
      </w:pPr>
      <w:r w:rsidRPr="00140F4A">
        <w:rPr>
          <w:rFonts w:cs="Times New Roman"/>
        </w:rPr>
        <w:t>• Người dùng truy cập vào Gmail.com.</w:t>
      </w:r>
    </w:p>
    <w:p w14:paraId="74415C59" w14:textId="77777777" w:rsidR="002D7A28" w:rsidRPr="00140F4A" w:rsidRDefault="001B0115">
      <w:pPr>
        <w:pStyle w:val="ListBody"/>
        <w:spacing w:line="288" w:lineRule="auto"/>
        <w:ind w:left="822" w:hanging="198"/>
        <w:rPr>
          <w:rFonts w:cs="Times New Roman"/>
        </w:rPr>
      </w:pPr>
      <w:r w:rsidRPr="00140F4A">
        <w:rPr>
          <w:rFonts w:cs="Times New Roman"/>
        </w:rPr>
        <w:lastRenderedPageBreak/>
        <w:t>• Người dùng nhập địa chỉ email đã đăng ký vào trường 'email'.</w:t>
      </w:r>
    </w:p>
    <w:p w14:paraId="0A80BE31" w14:textId="77777777" w:rsidR="002D7A28" w:rsidRPr="00140F4A" w:rsidRDefault="001B0115">
      <w:pPr>
        <w:pStyle w:val="ListBody"/>
        <w:spacing w:line="288" w:lineRule="auto"/>
        <w:ind w:left="822" w:hanging="198"/>
        <w:rPr>
          <w:rFonts w:cs="Times New Roman"/>
        </w:rPr>
      </w:pPr>
      <w:r w:rsidRPr="00140F4A">
        <w:rPr>
          <w:rFonts w:cs="Times New Roman"/>
        </w:rPr>
        <w:t>• Người dùng nhấp vào nút 'Tiếp theo'.</w:t>
      </w:r>
    </w:p>
    <w:p w14:paraId="080D1B05" w14:textId="77777777" w:rsidR="002D7A28" w:rsidRPr="00140F4A" w:rsidRDefault="001B0115">
      <w:pPr>
        <w:pStyle w:val="ListBody"/>
        <w:spacing w:line="288" w:lineRule="auto"/>
        <w:ind w:left="822" w:hanging="198"/>
        <w:rPr>
          <w:rFonts w:cs="Times New Roman"/>
        </w:rPr>
      </w:pPr>
      <w:r w:rsidRPr="00140F4A">
        <w:rPr>
          <w:rFonts w:cs="Times New Roman"/>
        </w:rPr>
        <w:t>• Người dùng nhập mật khẩu đã đăng ký.</w:t>
      </w:r>
    </w:p>
    <w:p w14:paraId="79D251A6" w14:textId="77777777" w:rsidR="002D7A28" w:rsidRPr="00140F4A" w:rsidRDefault="001B0115">
      <w:pPr>
        <w:pStyle w:val="ListBody"/>
        <w:spacing w:line="288" w:lineRule="auto"/>
        <w:ind w:left="822" w:hanging="198"/>
        <w:rPr>
          <w:rFonts w:cs="Times New Roman"/>
        </w:rPr>
      </w:pPr>
      <w:r w:rsidRPr="00140F4A">
        <w:rPr>
          <w:rFonts w:cs="Times New Roman"/>
        </w:rPr>
        <w:t>• Người dùng nhấp vào 'Đăng nhập'.</w:t>
      </w:r>
    </w:p>
    <w:p w14:paraId="14934E69" w14:textId="77777777" w:rsidR="002D7A28" w:rsidRPr="00140F4A" w:rsidRDefault="001B0115">
      <w:pPr>
        <w:pStyle w:val="ListBody"/>
        <w:spacing w:line="288" w:lineRule="auto"/>
        <w:ind w:left="454" w:hanging="198"/>
        <w:rPr>
          <w:rFonts w:cs="Times New Roman"/>
        </w:rPr>
      </w:pPr>
      <w:r w:rsidRPr="00140F4A">
        <w:rPr>
          <w:rFonts w:cs="Times New Roman"/>
        </w:rPr>
        <w:t xml:space="preserve">• </w:t>
      </w:r>
      <w:r w:rsidRPr="00140F4A">
        <w:rPr>
          <w:rFonts w:cs="Times New Roman"/>
          <w:b/>
        </w:rPr>
        <w:t>Điều kiện tiên quyết:</w:t>
      </w:r>
      <w:r w:rsidRPr="00140F4A">
        <w:rPr>
          <w:rFonts w:cs="Times New Roman"/>
        </w:rPr>
        <w:t xml:space="preserve"> Một tài khoản Gmail đã đăng ký với tên người dùng và mật khẩu duy nhất.</w:t>
      </w:r>
    </w:p>
    <w:p w14:paraId="7233C46B" w14:textId="77777777" w:rsidR="002D7A28" w:rsidRPr="00140F4A" w:rsidRDefault="001B0115">
      <w:pPr>
        <w:pStyle w:val="ListBody"/>
        <w:spacing w:line="288" w:lineRule="auto"/>
        <w:ind w:left="454" w:hanging="198"/>
        <w:rPr>
          <w:rFonts w:cs="Times New Roman"/>
        </w:rPr>
      </w:pPr>
      <w:r w:rsidRPr="00140F4A">
        <w:rPr>
          <w:rFonts w:cs="Times New Roman"/>
        </w:rPr>
        <w:t xml:space="preserve">• </w:t>
      </w:r>
      <w:r w:rsidRPr="00140F4A">
        <w:rPr>
          <w:rFonts w:cs="Times New Roman"/>
          <w:b/>
        </w:rPr>
        <w:t>Trình duyệt:</w:t>
      </w:r>
      <w:r w:rsidRPr="00140F4A">
        <w:rPr>
          <w:rFonts w:cs="Times New Roman"/>
        </w:rPr>
        <w:t xml:space="preserve"> Chrome phiên bản 86. Thiết bị: Samsung Galaxy Tab S7.</w:t>
      </w:r>
    </w:p>
    <w:p w14:paraId="47033881" w14:textId="77777777" w:rsidR="002D7A28" w:rsidRPr="00140F4A" w:rsidRDefault="001B0115">
      <w:pPr>
        <w:pStyle w:val="ListBody"/>
        <w:spacing w:line="288" w:lineRule="auto"/>
        <w:ind w:left="454" w:hanging="198"/>
        <w:rPr>
          <w:rFonts w:cs="Times New Roman"/>
        </w:rPr>
      </w:pPr>
      <w:r w:rsidRPr="00140F4A">
        <w:rPr>
          <w:rFonts w:cs="Times New Roman"/>
        </w:rPr>
        <w:t xml:space="preserve">• </w:t>
      </w:r>
      <w:r w:rsidRPr="00140F4A">
        <w:rPr>
          <w:rFonts w:cs="Times New Roman"/>
          <w:b/>
        </w:rPr>
        <w:t>Dữ liệu kiểm thử:</w:t>
      </w:r>
      <w:r w:rsidRPr="00140F4A">
        <w:rPr>
          <w:rFonts w:cs="Times New Roman"/>
        </w:rPr>
        <w:t xml:space="preserve"> Tên người dùng và mật khẩu hợp lệ.</w:t>
      </w:r>
    </w:p>
    <w:p w14:paraId="619B7B9C" w14:textId="77777777" w:rsidR="002D7A28" w:rsidRPr="00140F4A" w:rsidRDefault="001B0115">
      <w:pPr>
        <w:pStyle w:val="ListBody"/>
        <w:spacing w:line="288" w:lineRule="auto"/>
        <w:ind w:left="454" w:hanging="198"/>
        <w:rPr>
          <w:rFonts w:cs="Times New Roman"/>
        </w:rPr>
      </w:pPr>
      <w:r w:rsidRPr="00140F4A">
        <w:rPr>
          <w:rFonts w:cs="Times New Roman"/>
        </w:rPr>
        <w:t xml:space="preserve">• </w:t>
      </w:r>
      <w:r w:rsidRPr="00140F4A">
        <w:rPr>
          <w:rFonts w:cs="Times New Roman"/>
          <w:b/>
        </w:rPr>
        <w:t>Kết quả mong đợi/dự định:</w:t>
      </w:r>
      <w:r w:rsidRPr="00140F4A">
        <w:rPr>
          <w:rFonts w:cs="Times New Roman"/>
        </w:rPr>
        <w:t xml:space="preserve"> Sau khi nhập tên người dùng và mật khẩu, trang web sẽ chuyển hướng đến hộp thư đến của người dùng, hiển thị và làm nổi bật các email mới ở đầu trang.</w:t>
      </w:r>
    </w:p>
    <w:p w14:paraId="24E20C34" w14:textId="77777777" w:rsidR="002D7A28" w:rsidRPr="00140F4A" w:rsidRDefault="001B0115">
      <w:pPr>
        <w:pStyle w:val="ListBody"/>
        <w:spacing w:line="288" w:lineRule="auto"/>
        <w:ind w:left="454" w:hanging="198"/>
        <w:rPr>
          <w:rFonts w:cs="Times New Roman"/>
        </w:rPr>
      </w:pPr>
      <w:r w:rsidRPr="00140F4A">
        <w:rPr>
          <w:rFonts w:cs="Times New Roman"/>
        </w:rPr>
        <w:t xml:space="preserve">• </w:t>
      </w:r>
      <w:r w:rsidRPr="00140F4A">
        <w:rPr>
          <w:rFonts w:cs="Times New Roman"/>
          <w:b/>
        </w:rPr>
        <w:t>Kết quả thực tế:</w:t>
      </w:r>
      <w:r w:rsidRPr="00140F4A">
        <w:rPr>
          <w:rFonts w:cs="Times New Roman"/>
        </w:rPr>
        <w:t xml:space="preserve"> Đúng như dự đoán</w:t>
      </w:r>
    </w:p>
    <w:p w14:paraId="0EFAFC63" w14:textId="77777777" w:rsidR="002D7A28" w:rsidRPr="00140F4A" w:rsidRDefault="001B0115">
      <w:pPr>
        <w:pStyle w:val="ListBody"/>
        <w:spacing w:line="288" w:lineRule="auto"/>
        <w:ind w:left="454" w:hanging="198"/>
        <w:rPr>
          <w:rFonts w:cs="Times New Roman"/>
        </w:rPr>
      </w:pPr>
      <w:r w:rsidRPr="00140F4A">
        <w:rPr>
          <w:rFonts w:cs="Times New Roman"/>
        </w:rPr>
        <w:t xml:space="preserve">• </w:t>
      </w:r>
      <w:r w:rsidRPr="00140F4A">
        <w:rPr>
          <w:rFonts w:cs="Times New Roman"/>
          <w:b/>
        </w:rPr>
        <w:t>Kết quả kiểm tra – Đạt/Không đạt:</w:t>
      </w:r>
      <w:r w:rsidRPr="00140F4A">
        <w:rPr>
          <w:rFonts w:cs="Times New Roman"/>
        </w:rPr>
        <w:t xml:space="preserve"> Đạt</w:t>
      </w:r>
    </w:p>
    <w:p w14:paraId="4DB11F1B" w14:textId="77777777" w:rsidR="002D7A28" w:rsidRPr="00140F4A" w:rsidRDefault="001B0115">
      <w:pPr>
        <w:pStyle w:val="SubsectionHeading"/>
        <w:rPr>
          <w:rFonts w:cs="Times New Roman"/>
        </w:rPr>
      </w:pPr>
      <w:r w:rsidRPr="00140F4A">
        <w:rPr>
          <w:rFonts w:cs="Times New Roman"/>
        </w:rPr>
        <w:t>Kịch bản kiểm thử là gì ?</w:t>
      </w:r>
    </w:p>
    <w:p w14:paraId="1F03310B" w14:textId="77777777" w:rsidR="002D7A28" w:rsidRPr="00140F4A" w:rsidRDefault="001B0115">
      <w:pPr>
        <w:pStyle w:val="SourceLink"/>
        <w:shd w:val="clear" w:color="auto" w:fill="F5F7FA"/>
        <w:ind w:left="142" w:right="142"/>
        <w:rPr>
          <w:rFonts w:cs="Times New Roman"/>
        </w:rPr>
      </w:pPr>
      <w:r w:rsidRPr="00140F4A">
        <w:rPr>
          <w:rFonts w:cs="Times New Roman"/>
        </w:rPr>
        <w:t xml:space="preserve">Link tài liệu </w:t>
      </w:r>
      <w:r w:rsidRPr="00140F4A">
        <w:rPr>
          <w:rFonts w:cs="Times New Roman"/>
          <w:color w:val="1F4E79"/>
          <w:u w:val="single"/>
        </w:rPr>
        <w:t>https://www.browserstack.com/guide/how-to-create-test-scenarios</w:t>
      </w:r>
    </w:p>
    <w:p w14:paraId="587D2B7E" w14:textId="77777777" w:rsidR="002D7A28" w:rsidRPr="00140F4A" w:rsidRDefault="001B0115">
      <w:pPr>
        <w:ind w:firstLine="425"/>
        <w:rPr>
          <w:rFonts w:cs="Times New Roman"/>
        </w:rPr>
      </w:pPr>
      <w:r w:rsidRPr="00140F4A">
        <w:rPr>
          <w:rFonts w:cs="Times New Roman"/>
        </w:rPr>
        <w:t>Kịch bản kiểm thử là mô tả cấp cao về chức năng hoặc tính năng cần kiểm thử, nêu rõ các điều kiện thực hiện kiểm thử. Nó tập trung vào việc kiểm thử cái gì hơn là kiểm thử như thế nào, đóng vai trò là hướng dẫn cho việc tạo trường hợp kiểm thử và đảm bảo phạm vi bao phủ toàn diện của ứng dụng.</w:t>
      </w:r>
    </w:p>
    <w:p w14:paraId="54FA58F7" w14:textId="77777777" w:rsidR="002D7A28" w:rsidRPr="00140F4A" w:rsidRDefault="001B0115">
      <w:pPr>
        <w:pStyle w:val="SubsectionHeading"/>
        <w:rPr>
          <w:rFonts w:cs="Times New Roman"/>
        </w:rPr>
      </w:pPr>
      <w:r w:rsidRPr="00140F4A">
        <w:rPr>
          <w:rFonts w:cs="Times New Roman"/>
        </w:rPr>
        <w:t>Làm thế nào để tạo ra một kịch bản kiểm thử?</w:t>
      </w:r>
    </w:p>
    <w:p w14:paraId="2333CD8E" w14:textId="77777777" w:rsidR="002D7A28" w:rsidRPr="00140F4A" w:rsidRDefault="001B0115">
      <w:pPr>
        <w:ind w:firstLine="425"/>
        <w:rPr>
          <w:rFonts w:cs="Times New Roman"/>
        </w:rPr>
      </w:pPr>
      <w:r w:rsidRPr="00140F4A">
        <w:rPr>
          <w:rFonts w:cs="Times New Roman"/>
        </w:rPr>
        <w:t>Sau đây là hướng dẫn từng bước để tạo kịch bản kiểm thử:</w:t>
      </w:r>
    </w:p>
    <w:p w14:paraId="1561818D" w14:textId="77777777" w:rsidR="002D7A28" w:rsidRPr="00140F4A" w:rsidRDefault="001B0115">
      <w:pPr>
        <w:pStyle w:val="MinorHeading"/>
        <w:rPr>
          <w:rFonts w:cs="Times New Roman"/>
        </w:rPr>
      </w:pPr>
      <w:r w:rsidRPr="00140F4A">
        <w:rPr>
          <w:rFonts w:cs="Times New Roman"/>
        </w:rPr>
        <w:t>Bước 1: Hiểu rõ các yêu cầu</w:t>
      </w:r>
    </w:p>
    <w:p w14:paraId="58B3C434" w14:textId="77777777" w:rsidR="002D7A28" w:rsidRPr="00140F4A" w:rsidRDefault="001B0115">
      <w:pPr>
        <w:pStyle w:val="ListBody"/>
        <w:spacing w:line="288" w:lineRule="auto"/>
        <w:ind w:left="454" w:hanging="198"/>
        <w:rPr>
          <w:rFonts w:cs="Times New Roman"/>
        </w:rPr>
      </w:pPr>
      <w:r w:rsidRPr="00140F4A">
        <w:rPr>
          <w:rFonts w:cs="Times New Roman"/>
        </w:rPr>
        <w:t>• Xem xét lại các đặc tả chức năng, câu chuyện người dùng hoặc yêu cầu kinh doanh.</w:t>
      </w:r>
    </w:p>
    <w:p w14:paraId="037AF1C2" w14:textId="77777777" w:rsidR="002D7A28" w:rsidRPr="00140F4A" w:rsidRDefault="001B0115">
      <w:pPr>
        <w:pStyle w:val="ListBody"/>
        <w:spacing w:line="288" w:lineRule="auto"/>
        <w:ind w:left="454" w:hanging="198"/>
        <w:rPr>
          <w:rFonts w:cs="Times New Roman"/>
        </w:rPr>
      </w:pPr>
      <w:r w:rsidRPr="00140F4A">
        <w:rPr>
          <w:rFonts w:cs="Times New Roman"/>
        </w:rPr>
        <w:t>• Xác định các tính năng hoặc mô-đun cần kiểm thử.</w:t>
      </w:r>
    </w:p>
    <w:p w14:paraId="1E99646A" w14:textId="77777777" w:rsidR="002D7A28" w:rsidRPr="00140F4A" w:rsidRDefault="001B0115">
      <w:pPr>
        <w:pStyle w:val="MinorHeading"/>
        <w:rPr>
          <w:rFonts w:cs="Times New Roman"/>
        </w:rPr>
      </w:pPr>
      <w:r w:rsidRPr="00140F4A">
        <w:rPr>
          <w:rFonts w:cs="Times New Roman"/>
        </w:rPr>
        <w:t>Bước 2: Xác định các chức năng chính</w:t>
      </w:r>
    </w:p>
    <w:p w14:paraId="7DADEE2D" w14:textId="77777777" w:rsidR="002D7A28" w:rsidRPr="00140F4A" w:rsidRDefault="001B0115">
      <w:pPr>
        <w:pStyle w:val="ListBody"/>
        <w:spacing w:line="288" w:lineRule="auto"/>
        <w:ind w:left="454" w:hanging="198"/>
        <w:rPr>
          <w:rFonts w:cs="Times New Roman"/>
        </w:rPr>
      </w:pPr>
      <w:r w:rsidRPr="00140F4A">
        <w:rPr>
          <w:rFonts w:cs="Times New Roman"/>
        </w:rPr>
        <w:t>• Phân tích ứng dụng thành các chức năng chính.</w:t>
      </w:r>
    </w:p>
    <w:p w14:paraId="149732FB" w14:textId="77777777" w:rsidR="002D7A28" w:rsidRPr="00140F4A" w:rsidRDefault="001B0115">
      <w:pPr>
        <w:pStyle w:val="ListBody"/>
        <w:spacing w:line="288" w:lineRule="auto"/>
        <w:ind w:left="454" w:hanging="198"/>
        <w:rPr>
          <w:rFonts w:cs="Times New Roman"/>
        </w:rPr>
      </w:pPr>
      <w:r w:rsidRPr="00140F4A">
        <w:rPr>
          <w:rFonts w:cs="Times New Roman"/>
        </w:rPr>
        <w:t>• Hãy tập trung vào các tính năng hoặc khu vực chính cần được xác thực.</w:t>
      </w:r>
    </w:p>
    <w:p w14:paraId="078B79C4" w14:textId="77777777" w:rsidR="002D7A28" w:rsidRPr="00140F4A" w:rsidRDefault="001B0115">
      <w:pPr>
        <w:pStyle w:val="MinorHeading"/>
        <w:rPr>
          <w:rFonts w:cs="Times New Roman"/>
        </w:rPr>
      </w:pPr>
      <w:r w:rsidRPr="00140F4A">
        <w:rPr>
          <w:rFonts w:cs="Times New Roman"/>
        </w:rPr>
        <w:t>Bước 3: Xác định mục tiêu</w:t>
      </w:r>
    </w:p>
    <w:p w14:paraId="0CCAF89F" w14:textId="77777777" w:rsidR="002D7A28" w:rsidRPr="00140F4A" w:rsidRDefault="001B0115">
      <w:pPr>
        <w:pStyle w:val="ListBody"/>
        <w:spacing w:line="288" w:lineRule="auto"/>
        <w:ind w:left="454" w:hanging="198"/>
        <w:rPr>
          <w:rFonts w:cs="Times New Roman"/>
        </w:rPr>
      </w:pPr>
      <w:r w:rsidRPr="00140F4A">
        <w:rPr>
          <w:rFonts w:cs="Times New Roman"/>
        </w:rPr>
        <w:t>• Đối với mỗi tính năng hoặc mô-đun, hãy nêu rõ mục tiêu của kịch bản kiểm thử.</w:t>
      </w:r>
    </w:p>
    <w:p w14:paraId="61B0A9E0" w14:textId="77777777" w:rsidR="002D7A28" w:rsidRPr="00140F4A" w:rsidRDefault="001B0115">
      <w:pPr>
        <w:pStyle w:val="ListBody"/>
        <w:spacing w:line="288" w:lineRule="auto"/>
        <w:ind w:left="454" w:hanging="198"/>
        <w:rPr>
          <w:rFonts w:cs="Times New Roman"/>
        </w:rPr>
      </w:pPr>
      <w:r w:rsidRPr="00140F4A">
        <w:rPr>
          <w:rFonts w:cs="Times New Roman"/>
        </w:rPr>
        <w:t>• Hãy tập trung vào chức năng hoặc hành vi nào cần được kiểm tra.</w:t>
      </w:r>
    </w:p>
    <w:p w14:paraId="5171E678" w14:textId="77777777" w:rsidR="002D7A28" w:rsidRPr="00140F4A" w:rsidRDefault="001B0115">
      <w:pPr>
        <w:pStyle w:val="MinorHeading"/>
        <w:rPr>
          <w:rFonts w:cs="Times New Roman"/>
        </w:rPr>
      </w:pPr>
      <w:r w:rsidRPr="00140F4A">
        <w:rPr>
          <w:rFonts w:cs="Times New Roman"/>
        </w:rPr>
        <w:t>Bước 4: Xem xét quan điểm của người dùng</w:t>
      </w:r>
    </w:p>
    <w:p w14:paraId="19A3593F" w14:textId="77777777" w:rsidR="002D7A28" w:rsidRPr="00140F4A" w:rsidRDefault="001B0115">
      <w:pPr>
        <w:pStyle w:val="ListBody"/>
        <w:spacing w:line="288" w:lineRule="auto"/>
        <w:ind w:left="454" w:hanging="198"/>
        <w:rPr>
          <w:rFonts w:cs="Times New Roman"/>
        </w:rPr>
      </w:pPr>
      <w:r w:rsidRPr="00140F4A">
        <w:rPr>
          <w:rFonts w:cs="Times New Roman"/>
        </w:rPr>
        <w:t>• Hãy suy nghĩ về các trường hợp sử dụng khác nhau từ góc nhìn của người dùng cuối.</w:t>
      </w:r>
    </w:p>
    <w:p w14:paraId="2AA37C96" w14:textId="77777777" w:rsidR="002D7A28" w:rsidRPr="00140F4A" w:rsidRDefault="001B0115">
      <w:pPr>
        <w:pStyle w:val="ListBody"/>
        <w:spacing w:line="288" w:lineRule="auto"/>
        <w:ind w:left="454" w:hanging="198"/>
        <w:rPr>
          <w:rFonts w:cs="Times New Roman"/>
        </w:rPr>
      </w:pPr>
      <w:r w:rsidRPr="00140F4A">
        <w:rPr>
          <w:rFonts w:cs="Times New Roman"/>
        </w:rPr>
        <w:t>• Cần xem xét cả kết quả xét nghiệm dương tính, âm tính và các trường hợp ngoại lệ để đảm bảo phạm vi bao quát toàn diện.</w:t>
      </w:r>
    </w:p>
    <w:p w14:paraId="5CEF50E5" w14:textId="77777777" w:rsidR="002D7A28" w:rsidRPr="00140F4A" w:rsidRDefault="001B0115">
      <w:pPr>
        <w:pStyle w:val="MinorHeading"/>
        <w:rPr>
          <w:rFonts w:cs="Times New Roman"/>
        </w:rPr>
      </w:pPr>
      <w:r w:rsidRPr="00140F4A">
        <w:rPr>
          <w:rFonts w:cs="Times New Roman"/>
        </w:rPr>
        <w:lastRenderedPageBreak/>
        <w:t>Bước 5: Phác thảo các điều kiện tiên quyết</w:t>
      </w:r>
    </w:p>
    <w:p w14:paraId="63FF4931" w14:textId="77777777" w:rsidR="002D7A28" w:rsidRPr="00140F4A" w:rsidRDefault="001B0115">
      <w:pPr>
        <w:pStyle w:val="ListBody"/>
        <w:spacing w:line="288" w:lineRule="auto"/>
        <w:ind w:left="454" w:hanging="198"/>
        <w:rPr>
          <w:rFonts w:cs="Times New Roman"/>
        </w:rPr>
      </w:pPr>
      <w:r w:rsidRPr="00140F4A">
        <w:rPr>
          <w:rFonts w:cs="Times New Roman"/>
        </w:rPr>
        <w:t>• Xác định bất kỳ điều kiện tiên quyết hoặc thiết lập nào cần thiết trước khi kịch bản kiểm thử có thể được thực thi. (ví dụ: người dùng cần đăng nhập, dữ liệu cần được khởi tạo, v.v.)</w:t>
      </w:r>
    </w:p>
    <w:p w14:paraId="53A7BB22" w14:textId="77777777" w:rsidR="002D7A28" w:rsidRPr="00140F4A" w:rsidRDefault="001B0115">
      <w:pPr>
        <w:pStyle w:val="MinorHeading"/>
        <w:rPr>
          <w:rFonts w:cs="Times New Roman"/>
        </w:rPr>
      </w:pPr>
      <w:r w:rsidRPr="00140F4A">
        <w:rPr>
          <w:rFonts w:cs="Times New Roman"/>
        </w:rPr>
        <w:t>Bước 6: Mô tả các hành động</w:t>
      </w:r>
    </w:p>
    <w:p w14:paraId="64C2FB7D" w14:textId="77777777" w:rsidR="002D7A28" w:rsidRPr="00140F4A" w:rsidRDefault="001B0115">
      <w:pPr>
        <w:pStyle w:val="ListBody"/>
        <w:spacing w:line="288" w:lineRule="auto"/>
        <w:ind w:left="454" w:hanging="198"/>
        <w:rPr>
          <w:rFonts w:cs="Times New Roman"/>
        </w:rPr>
      </w:pPr>
      <w:r w:rsidRPr="00140F4A">
        <w:rPr>
          <w:rFonts w:cs="Times New Roman"/>
        </w:rPr>
        <w:t>• Hãy mô tả rõ ràng và ngắn gọn hành động hoặc sự kiện sẽ kích hoạt tình huống. (ví dụ: “Thêm sản phẩm vào giỏ hàng.”)</w:t>
      </w:r>
    </w:p>
    <w:p w14:paraId="2736D915" w14:textId="77777777" w:rsidR="002D7A28" w:rsidRPr="00140F4A" w:rsidRDefault="001B0115">
      <w:pPr>
        <w:pStyle w:val="MinorHeading"/>
        <w:rPr>
          <w:rFonts w:cs="Times New Roman"/>
        </w:rPr>
      </w:pPr>
      <w:r w:rsidRPr="00140F4A">
        <w:rPr>
          <w:rFonts w:cs="Times New Roman"/>
        </w:rPr>
        <w:t>Bước 7: Xác định kết quả mong đợi</w:t>
      </w:r>
    </w:p>
    <w:p w14:paraId="7E32B8F7" w14:textId="77777777" w:rsidR="002D7A28" w:rsidRPr="00140F4A" w:rsidRDefault="001B0115">
      <w:pPr>
        <w:pStyle w:val="ListBody"/>
        <w:spacing w:line="288" w:lineRule="auto"/>
        <w:ind w:left="454" w:hanging="198"/>
        <w:rPr>
          <w:rFonts w:cs="Times New Roman"/>
        </w:rPr>
      </w:pPr>
      <w:r w:rsidRPr="00140F4A">
        <w:rPr>
          <w:rFonts w:cs="Times New Roman"/>
        </w:rPr>
        <w:t>• Hãy nêu rõ hành vi hoặc kết quả mong đợi sau khi thực hiện kịch bản. (Ví dụ: “Sản phẩm sẽ xuất hiện trong giỏ hàng với thông tin chính xác.”)</w:t>
      </w:r>
    </w:p>
    <w:p w14:paraId="7AEEE0BA" w14:textId="77777777" w:rsidR="002D7A28" w:rsidRPr="00140F4A" w:rsidRDefault="001B0115">
      <w:pPr>
        <w:pStyle w:val="MinorHeading"/>
        <w:rPr>
          <w:rFonts w:cs="Times New Roman"/>
        </w:rPr>
      </w:pPr>
      <w:r w:rsidRPr="00140F4A">
        <w:rPr>
          <w:rFonts w:cs="Times New Roman"/>
        </w:rPr>
        <w:t>Bước 8: Ưu tiên các kịch bản</w:t>
      </w:r>
    </w:p>
    <w:p w14:paraId="3930294B" w14:textId="77777777" w:rsidR="002D7A28" w:rsidRPr="00140F4A" w:rsidRDefault="001B0115">
      <w:pPr>
        <w:pStyle w:val="ListBody"/>
        <w:spacing w:line="288" w:lineRule="auto"/>
        <w:ind w:left="454" w:hanging="198"/>
        <w:rPr>
          <w:rFonts w:cs="Times New Roman"/>
        </w:rPr>
      </w:pPr>
      <w:r w:rsidRPr="00140F4A">
        <w:rPr>
          <w:rFonts w:cs="Times New Roman"/>
        </w:rPr>
        <w:t>• Dựa trên mức độ quan trọng hoặc rủi ro, hãy ưu tiên các kịch bản kiểm thử.</w:t>
      </w:r>
    </w:p>
    <w:p w14:paraId="07AD077A" w14:textId="77777777" w:rsidR="002D7A28" w:rsidRPr="00140F4A" w:rsidRDefault="001B0115">
      <w:pPr>
        <w:pStyle w:val="ListBody"/>
        <w:spacing w:line="288" w:lineRule="auto"/>
        <w:ind w:left="454" w:hanging="198"/>
        <w:rPr>
          <w:rFonts w:cs="Times New Roman"/>
        </w:rPr>
      </w:pPr>
      <w:r w:rsidRPr="00140F4A">
        <w:rPr>
          <w:rFonts w:cs="Times New Roman"/>
        </w:rPr>
        <w:t>• Hãy đảm bảo các tính năng quan trọng được kiểm tra trước để tránh bỏ sót các chức năng quan trọng.</w:t>
      </w:r>
    </w:p>
    <w:p w14:paraId="14049602" w14:textId="77777777" w:rsidR="002D7A28" w:rsidRPr="00140F4A" w:rsidRDefault="001B0115">
      <w:pPr>
        <w:pStyle w:val="SubsectionHeading"/>
        <w:rPr>
          <w:rFonts w:cs="Times New Roman"/>
        </w:rPr>
      </w:pPr>
      <w:r w:rsidRPr="00140F4A">
        <w:rPr>
          <w:rFonts w:cs="Times New Roman"/>
        </w:rPr>
        <w:t>Cách viết báo cáo lỗi: Báo cáo lỗi trong kiểm thử phần mềm</w:t>
      </w:r>
    </w:p>
    <w:p w14:paraId="0EFB9788" w14:textId="77777777" w:rsidR="002D7A28" w:rsidRPr="00140F4A" w:rsidRDefault="001B0115">
      <w:pPr>
        <w:ind w:firstLine="425"/>
        <w:rPr>
          <w:rFonts w:cs="Times New Roman"/>
        </w:rPr>
      </w:pPr>
      <w:r w:rsidRPr="00140F4A">
        <w:rPr>
          <w:rFonts w:cs="Times New Roman"/>
        </w:rPr>
        <w:t>Mục đích của việc viết báo cáo sự cố (báo cáo lỗi) là để các lỗi đó được khắc phục</w:t>
      </w:r>
    </w:p>
    <w:p w14:paraId="64F0F6D9" w14:textId="1CD49DA7" w:rsidR="002D7A28" w:rsidRDefault="001B0115">
      <w:pPr>
        <w:pStyle w:val="SubsectionHeading"/>
        <w:rPr>
          <w:rFonts w:cs="Times New Roman"/>
        </w:rPr>
      </w:pPr>
      <w:proofErr w:type="spellStart"/>
      <w:r w:rsidRPr="00140F4A">
        <w:rPr>
          <w:rFonts w:cs="Times New Roman"/>
        </w:rPr>
        <w:t>Cách</w:t>
      </w:r>
      <w:proofErr w:type="spellEnd"/>
      <w:r w:rsidRPr="00140F4A">
        <w:rPr>
          <w:rFonts w:cs="Times New Roman"/>
        </w:rPr>
        <w:t xml:space="preserve"> </w:t>
      </w:r>
      <w:proofErr w:type="spellStart"/>
      <w:r w:rsidRPr="00140F4A">
        <w:rPr>
          <w:rFonts w:cs="Times New Roman"/>
        </w:rPr>
        <w:t>báo</w:t>
      </w:r>
      <w:proofErr w:type="spellEnd"/>
      <w:r w:rsidRPr="00140F4A">
        <w:rPr>
          <w:rFonts w:cs="Times New Roman"/>
        </w:rPr>
        <w:t xml:space="preserve"> </w:t>
      </w:r>
      <w:proofErr w:type="spellStart"/>
      <w:r w:rsidRPr="00140F4A">
        <w:rPr>
          <w:rFonts w:cs="Times New Roman"/>
        </w:rPr>
        <w:t>cáo</w:t>
      </w:r>
      <w:proofErr w:type="spellEnd"/>
      <w:r w:rsidRPr="00140F4A">
        <w:rPr>
          <w:rFonts w:cs="Times New Roman"/>
        </w:rPr>
        <w:t xml:space="preserve"> </w:t>
      </w:r>
      <w:proofErr w:type="spellStart"/>
      <w:r w:rsidRPr="00140F4A">
        <w:rPr>
          <w:rFonts w:cs="Times New Roman"/>
        </w:rPr>
        <w:t>lỗi</w:t>
      </w:r>
      <w:proofErr w:type="spellEnd"/>
    </w:p>
    <w:p w14:paraId="7B6FA74B" w14:textId="08518F6A" w:rsidR="00140F4A" w:rsidRPr="00140F4A" w:rsidRDefault="00140F4A" w:rsidP="00140F4A">
      <w:pPr>
        <w:pStyle w:val="SourceLink"/>
        <w:shd w:val="clear" w:color="auto" w:fill="F5F7FA"/>
        <w:ind w:left="142" w:right="142"/>
        <w:rPr>
          <w:rFonts w:cs="Times New Roman"/>
        </w:rPr>
      </w:pPr>
      <w:r w:rsidRPr="00140F4A">
        <w:rPr>
          <w:rFonts w:cs="Times New Roman"/>
        </w:rPr>
        <w:t xml:space="preserve">Link </w:t>
      </w:r>
      <w:proofErr w:type="spellStart"/>
      <w:r w:rsidRPr="00140F4A">
        <w:rPr>
          <w:rFonts w:cs="Times New Roman"/>
        </w:rPr>
        <w:t>tài</w:t>
      </w:r>
      <w:proofErr w:type="spellEnd"/>
      <w:r w:rsidRPr="00140F4A">
        <w:rPr>
          <w:rFonts w:cs="Times New Roman"/>
        </w:rPr>
        <w:t xml:space="preserve"> </w:t>
      </w:r>
      <w:proofErr w:type="spellStart"/>
      <w:r w:rsidRPr="00140F4A">
        <w:rPr>
          <w:rFonts w:cs="Times New Roman"/>
        </w:rPr>
        <w:t>liệu</w:t>
      </w:r>
      <w:proofErr w:type="spellEnd"/>
      <w:r w:rsidRPr="00140F4A">
        <w:rPr>
          <w:rFonts w:cs="Times New Roman"/>
        </w:rPr>
        <w:t xml:space="preserve"> </w:t>
      </w:r>
      <w:r w:rsidRPr="00140F4A">
        <w:rPr>
          <w:rFonts w:cs="Times New Roman"/>
          <w:color w:val="1F4E79"/>
          <w:u w:val="single"/>
        </w:rPr>
        <w:t>https://www.softwaretestinghelp.com/how-to-write-good-bug-report/</w:t>
      </w:r>
    </w:p>
    <w:p w14:paraId="23B0DC3F" w14:textId="77777777" w:rsidR="00140F4A" w:rsidRPr="00140F4A" w:rsidRDefault="00140F4A">
      <w:pPr>
        <w:pStyle w:val="SubsectionHeading"/>
        <w:rPr>
          <w:rFonts w:cs="Times New Roman"/>
        </w:rPr>
      </w:pPr>
    </w:p>
    <w:p w14:paraId="0B3AD6C0" w14:textId="77777777" w:rsidR="002D7A28" w:rsidRPr="00140F4A" w:rsidRDefault="001B0115">
      <w:pPr>
        <w:rPr>
          <w:rFonts w:cs="Times New Roman"/>
        </w:rPr>
      </w:pPr>
      <w:r w:rsidRPr="00140F4A">
        <w:rPr>
          <w:rFonts w:cs="Times New Roman"/>
          <w:b/>
        </w:rPr>
        <w:t>Hãy sử dụng mẫu báo cáo lỗi đơn giản sau:</w:t>
      </w:r>
    </w:p>
    <w:p w14:paraId="6B4D3726" w14:textId="77777777" w:rsidR="002D7A28" w:rsidRPr="00140F4A" w:rsidRDefault="001B0115">
      <w:pPr>
        <w:ind w:firstLine="425"/>
        <w:rPr>
          <w:rFonts w:cs="Times New Roman"/>
        </w:rPr>
      </w:pPr>
      <w:r w:rsidRPr="00140F4A">
        <w:rPr>
          <w:rFonts w:cs="Times New Roman"/>
        </w:rPr>
        <w:t>Đây là mẫu báo cáo lỗi đơn giản. Mẫu này có thể khác nhau tùy thuộc vào công cụ báo cáo lỗi mà bạn đang sử dụng. Nếu bạn viết báo cáo lỗi thủ công, thì một số trường cần được đề cập cụ thể, chẳng hạn như số hiệu lỗi, cần được gán thủ công.</w:t>
      </w:r>
    </w:p>
    <w:p w14:paraId="0C499DE0" w14:textId="77777777" w:rsidR="002D7A28" w:rsidRPr="00140F4A" w:rsidRDefault="001B0115">
      <w:pPr>
        <w:rPr>
          <w:rFonts w:cs="Times New Roman"/>
        </w:rPr>
      </w:pPr>
      <w:r w:rsidRPr="00140F4A">
        <w:rPr>
          <w:rFonts w:cs="Times New Roman"/>
          <w:b/>
        </w:rPr>
        <w:t>Phóng viên:</w:t>
      </w:r>
      <w:r w:rsidRPr="00140F4A">
        <w:rPr>
          <w:rFonts w:cs="Times New Roman"/>
        </w:rPr>
        <w:t xml:space="preserve"> Tên và địa chỉ email của bạn.</w:t>
      </w:r>
    </w:p>
    <w:p w14:paraId="7F3A5198" w14:textId="77777777" w:rsidR="002D7A28" w:rsidRPr="00140F4A" w:rsidRDefault="001B0115">
      <w:pPr>
        <w:rPr>
          <w:rFonts w:cs="Times New Roman"/>
        </w:rPr>
      </w:pPr>
      <w:r w:rsidRPr="00140F4A">
        <w:rPr>
          <w:rFonts w:cs="Times New Roman"/>
          <w:b/>
        </w:rPr>
        <w:t>Sản phẩm:</w:t>
      </w:r>
      <w:r w:rsidRPr="00140F4A">
        <w:rPr>
          <w:rFonts w:cs="Times New Roman"/>
        </w:rPr>
        <w:t xml:space="preserve"> Bạn đã tìm thấy lỗi này trong sản phẩm nào?</w:t>
      </w:r>
    </w:p>
    <w:p w14:paraId="7B592F66" w14:textId="77777777" w:rsidR="002D7A28" w:rsidRPr="00140F4A" w:rsidRDefault="001B0115">
      <w:pPr>
        <w:rPr>
          <w:rFonts w:cs="Times New Roman"/>
        </w:rPr>
      </w:pPr>
      <w:r w:rsidRPr="00140F4A">
        <w:rPr>
          <w:rFonts w:cs="Times New Roman"/>
          <w:b/>
        </w:rPr>
        <w:t>Phiên bản:</w:t>
      </w:r>
      <w:r w:rsidRPr="00140F4A">
        <w:rPr>
          <w:rFonts w:cs="Times New Roman"/>
        </w:rPr>
        <w:t xml:space="preserve"> Phiên bản sản phẩm, nếu có.</w:t>
      </w:r>
    </w:p>
    <w:p w14:paraId="277C4D93" w14:textId="77777777" w:rsidR="002D7A28" w:rsidRPr="00140F4A" w:rsidRDefault="001B0115">
      <w:pPr>
        <w:rPr>
          <w:rFonts w:cs="Times New Roman"/>
        </w:rPr>
      </w:pPr>
      <w:r w:rsidRPr="00140F4A">
        <w:rPr>
          <w:rFonts w:cs="Times New Roman"/>
          <w:b/>
        </w:rPr>
        <w:t>Thành phần:</w:t>
      </w:r>
      <w:r w:rsidRPr="00140F4A">
        <w:rPr>
          <w:rFonts w:cs="Times New Roman"/>
        </w:rPr>
        <w:t xml:space="preserve"> Đây là các mô-đun con chính của sản phẩm.</w:t>
      </w:r>
    </w:p>
    <w:p w14:paraId="66B8BB12" w14:textId="77777777" w:rsidR="002D7A28" w:rsidRPr="00140F4A" w:rsidRDefault="001B0115">
      <w:pPr>
        <w:rPr>
          <w:rFonts w:cs="Times New Roman"/>
        </w:rPr>
      </w:pPr>
      <w:r w:rsidRPr="00140F4A">
        <w:rPr>
          <w:rFonts w:cs="Times New Roman"/>
          <w:b/>
        </w:rPr>
        <w:t>Nền tảng:</w:t>
      </w:r>
      <w:r w:rsidRPr="00140F4A">
        <w:rPr>
          <w:rFonts w:cs="Times New Roman"/>
        </w:rPr>
        <w:t xml:space="preserve"> Hãy nêu rõ nền tảng phần cứng mà bạn tìm thấy lỗi này. Các nền tảng khác nhau như 'PC', 'MAC', 'HP', 'Sun', v.v.</w:t>
      </w:r>
    </w:p>
    <w:p w14:paraId="57ED83FE" w14:textId="77777777" w:rsidR="002D7A28" w:rsidRPr="00140F4A" w:rsidRDefault="001B0115">
      <w:pPr>
        <w:rPr>
          <w:rFonts w:cs="Times New Roman"/>
        </w:rPr>
      </w:pPr>
      <w:r w:rsidRPr="00140F4A">
        <w:rPr>
          <w:rFonts w:cs="Times New Roman"/>
          <w:b/>
        </w:rPr>
        <w:t>Hệ điều hành:</w:t>
      </w:r>
      <w:r w:rsidRPr="00140F4A">
        <w:rPr>
          <w:rFonts w:cs="Times New Roman"/>
        </w:rPr>
        <w:t xml:space="preserve"> Liệt kê tất cả các hệ điều hành mà bạn tìm thấy lỗi. Các hệ điều hành như Windows, Linux, Unix, SunOS và Mac OS. Ngoài ra, hãy đề cập đến các phiên bản hệ điều hành khác nhau như Windows NT, Windows 2000, Windows XP, v.v., nếu có.</w:t>
      </w:r>
    </w:p>
    <w:p w14:paraId="4DED9B0A" w14:textId="77777777" w:rsidR="002D7A28" w:rsidRPr="00140F4A" w:rsidRDefault="001B0115">
      <w:pPr>
        <w:rPr>
          <w:rFonts w:cs="Times New Roman"/>
        </w:rPr>
      </w:pPr>
      <w:r w:rsidRPr="00140F4A">
        <w:rPr>
          <w:rFonts w:cs="Times New Roman"/>
          <w:b/>
        </w:rPr>
        <w:lastRenderedPageBreak/>
        <w:t>Mức độ ưu tiên:</w:t>
      </w:r>
      <w:r w:rsidRPr="00140F4A">
        <w:rPr>
          <w:rFonts w:cs="Times New Roman"/>
        </w:rPr>
        <w:t xml:space="preserve"> Khi nào cần sửa lỗi? Mức độ ưu tiên thường được đặt từ P1 đến P5. P1 là "sửa lỗi có mức độ ưu tiên cao nhất" và P5 là "sửa khi có thời gian".</w:t>
      </w:r>
    </w:p>
    <w:p w14:paraId="2F619A76" w14:textId="77777777" w:rsidR="002D7A28" w:rsidRPr="00140F4A" w:rsidRDefault="001B0115">
      <w:pPr>
        <w:rPr>
          <w:rFonts w:cs="Times New Roman"/>
        </w:rPr>
      </w:pPr>
      <w:r w:rsidRPr="00140F4A">
        <w:rPr>
          <w:rFonts w:cs="Times New Roman"/>
          <w:b/>
        </w:rPr>
        <w:t>Mức độ nghiêm trọng:</w:t>
      </w:r>
      <w:r w:rsidRPr="00140F4A">
        <w:rPr>
          <w:rFonts w:cs="Times New Roman"/>
        </w:rPr>
        <w:t xml:space="preserve"> Mô tả tác động của lỗi.</w:t>
      </w:r>
    </w:p>
    <w:p w14:paraId="4E6F73D0" w14:textId="77777777" w:rsidR="002D7A28" w:rsidRPr="00140F4A" w:rsidRDefault="001B0115">
      <w:pPr>
        <w:rPr>
          <w:rFonts w:cs="Times New Roman"/>
        </w:rPr>
      </w:pPr>
      <w:r w:rsidRPr="00140F4A">
        <w:rPr>
          <w:rFonts w:cs="Times New Roman"/>
          <w:b/>
        </w:rPr>
        <w:t>Các mức độ nghiêm trọng:</w:t>
      </w:r>
    </w:p>
    <w:p w14:paraId="24BACF53" w14:textId="77777777" w:rsidR="002D7A28" w:rsidRPr="00140F4A" w:rsidRDefault="001B0115">
      <w:pPr>
        <w:pStyle w:val="ListBody"/>
        <w:spacing w:line="288" w:lineRule="auto"/>
        <w:ind w:left="454" w:hanging="198"/>
        <w:rPr>
          <w:rFonts w:cs="Times New Roman"/>
        </w:rPr>
      </w:pPr>
      <w:r w:rsidRPr="00140F4A">
        <w:rPr>
          <w:rFonts w:cs="Times New Roman"/>
        </w:rPr>
        <w:t>• Lỗi nghiêm trọng: Không thể thực hiện thêm bất kỳ công việc kiểm tra nào nữa.</w:t>
      </w:r>
    </w:p>
    <w:p w14:paraId="2DB0780C" w14:textId="77777777" w:rsidR="002D7A28" w:rsidRPr="00140F4A" w:rsidRDefault="001B0115">
      <w:pPr>
        <w:pStyle w:val="ListBody"/>
        <w:spacing w:line="288" w:lineRule="auto"/>
        <w:ind w:left="454" w:hanging="198"/>
        <w:rPr>
          <w:rFonts w:cs="Times New Roman"/>
        </w:rPr>
      </w:pPr>
      <w:r w:rsidRPr="00140F4A">
        <w:rPr>
          <w:rFonts w:cs="Times New Roman"/>
        </w:rPr>
        <w:t>• Nghiêm trọng: Ứng dụng bị lỗi, mất dữ liệu.</w:t>
      </w:r>
    </w:p>
    <w:p w14:paraId="65FA367B" w14:textId="77777777" w:rsidR="002D7A28" w:rsidRPr="00140F4A" w:rsidRDefault="001B0115">
      <w:pPr>
        <w:pStyle w:val="ListBody"/>
        <w:spacing w:line="288" w:lineRule="auto"/>
        <w:ind w:left="454" w:hanging="198"/>
        <w:rPr>
          <w:rFonts w:cs="Times New Roman"/>
        </w:rPr>
      </w:pPr>
      <w:r w:rsidRPr="00140F4A">
        <w:rPr>
          <w:rFonts w:cs="Times New Roman"/>
        </w:rPr>
        <w:t>• Mức độ nghiêm trọng: Suy giảm chức năng nghiêm trọng.</w:t>
      </w:r>
    </w:p>
    <w:p w14:paraId="4B08E985" w14:textId="77777777" w:rsidR="002D7A28" w:rsidRPr="00140F4A" w:rsidRDefault="001B0115">
      <w:pPr>
        <w:pStyle w:val="ListBody"/>
        <w:spacing w:line="288" w:lineRule="auto"/>
        <w:ind w:left="454" w:hanging="198"/>
        <w:rPr>
          <w:rFonts w:cs="Times New Roman"/>
        </w:rPr>
      </w:pPr>
      <w:r w:rsidRPr="00140F4A">
        <w:rPr>
          <w:rFonts w:cs="Times New Roman"/>
        </w:rPr>
        <w:t>• Nhẹ: Suy giảm chức năng ở mức độ nhẹ.</w:t>
      </w:r>
    </w:p>
    <w:p w14:paraId="2FF36F2E" w14:textId="77777777" w:rsidR="002D7A28" w:rsidRPr="00140F4A" w:rsidRDefault="001B0115">
      <w:pPr>
        <w:pStyle w:val="ListBody"/>
        <w:spacing w:line="288" w:lineRule="auto"/>
        <w:ind w:left="454" w:hanging="198"/>
        <w:rPr>
          <w:rFonts w:cs="Times New Roman"/>
        </w:rPr>
      </w:pPr>
      <w:r w:rsidRPr="00140F4A">
        <w:rPr>
          <w:rFonts w:cs="Times New Roman"/>
        </w:rPr>
        <w:t>• Những cải tiến nhỏ: Một số nâng cấp về giao diện người dùng.</w:t>
      </w:r>
    </w:p>
    <w:p w14:paraId="28FD05B7" w14:textId="77777777" w:rsidR="002D7A28" w:rsidRPr="00140F4A" w:rsidRDefault="001B0115">
      <w:pPr>
        <w:pStyle w:val="ListBody"/>
        <w:spacing w:line="288" w:lineRule="auto"/>
        <w:ind w:left="454" w:hanging="198"/>
        <w:rPr>
          <w:rFonts w:cs="Times New Roman"/>
        </w:rPr>
      </w:pPr>
      <w:r w:rsidRPr="00140F4A">
        <w:rPr>
          <w:rFonts w:cs="Times New Roman"/>
        </w:rPr>
        <w:t>• Yêu cầu cải tiến: Đề xuất thêm tính năng mới hoặc cải tiến tính năng hiện có.</w:t>
      </w:r>
    </w:p>
    <w:p w14:paraId="0DD0F455" w14:textId="77777777" w:rsidR="002D7A28" w:rsidRPr="00140F4A" w:rsidRDefault="001B0115">
      <w:pPr>
        <w:rPr>
          <w:rFonts w:cs="Times New Roman"/>
        </w:rPr>
      </w:pPr>
      <w:r w:rsidRPr="00140F4A">
        <w:rPr>
          <w:rFonts w:cs="Times New Roman"/>
          <w:b/>
        </w:rPr>
        <w:t>Trạng thái:</w:t>
      </w:r>
      <w:r w:rsidRPr="00140F4A">
        <w:rPr>
          <w:rFonts w:cs="Times New Roman"/>
        </w:rPr>
        <w:t xml:space="preserve"> Khi bạn báo cáo lỗi vào bất kỳ hệ thống theo dõi lỗi nào, theo mặc định trạng thái lỗi sẽ là 'Mới'.</w:t>
      </w:r>
    </w:p>
    <w:p w14:paraId="243A12DC" w14:textId="77777777" w:rsidR="002D7A28" w:rsidRPr="00140F4A" w:rsidRDefault="001B0115">
      <w:pPr>
        <w:rPr>
          <w:rFonts w:cs="Times New Roman"/>
        </w:rPr>
      </w:pPr>
      <w:r w:rsidRPr="00140F4A">
        <w:rPr>
          <w:rFonts w:cs="Times New Roman"/>
        </w:rPr>
        <w:t>Sau đó, lỗi sẽ trải qua nhiều giai đoạn khác nhau như Đã sửa, Đã xác minh, Đã mở lại, Sẽ không sửa, v.v.</w:t>
      </w:r>
    </w:p>
    <w:p w14:paraId="62F23B51" w14:textId="77777777" w:rsidR="002D7A28" w:rsidRPr="00140F4A" w:rsidRDefault="001B0115">
      <w:pPr>
        <w:rPr>
          <w:rFonts w:cs="Times New Roman"/>
        </w:rPr>
      </w:pPr>
      <w:r w:rsidRPr="00140F4A">
        <w:rPr>
          <w:rFonts w:cs="Times New Roman"/>
          <w:b/>
        </w:rPr>
        <w:t>Phân công cho:</w:t>
      </w:r>
      <w:r w:rsidRPr="00140F4A">
        <w:rPr>
          <w:rFonts w:cs="Times New Roman"/>
        </w:rPr>
        <w:t xml:space="preserve"> Nếu bạn biết nhà phát triển nào chịu trách nhiệm cho mô-đun cụ thể nơi xảy ra lỗi, thì bạn có thể chỉ định địa chỉ email của nhà phát triển đó.</w:t>
      </w:r>
    </w:p>
    <w:p w14:paraId="01DA7184" w14:textId="77777777" w:rsidR="002D7A28" w:rsidRPr="00140F4A" w:rsidRDefault="001B0115">
      <w:pPr>
        <w:rPr>
          <w:rFonts w:cs="Times New Roman"/>
        </w:rPr>
      </w:pPr>
      <w:r w:rsidRPr="00140F4A">
        <w:rPr>
          <w:rFonts w:cs="Times New Roman"/>
        </w:rPr>
        <w:t>Nếu không, hãy để trống mục này vì điều đó sẽ giao lỗi cho người sở hữu mô-đun. Nếu không, người quản lý sẽ giao lỗi cho nhà phát triển. Có thể thêm địa chỉ email của người quản lý vào danh sách CC.</w:t>
      </w:r>
    </w:p>
    <w:p w14:paraId="34417553" w14:textId="77777777" w:rsidR="002D7A28" w:rsidRPr="00140F4A" w:rsidRDefault="001B0115">
      <w:pPr>
        <w:rPr>
          <w:rFonts w:cs="Times New Roman"/>
        </w:rPr>
      </w:pPr>
      <w:r w:rsidRPr="00140F4A">
        <w:rPr>
          <w:rFonts w:cs="Times New Roman"/>
          <w:b/>
        </w:rPr>
        <w:t>URL:</w:t>
      </w:r>
      <w:r w:rsidRPr="00140F4A">
        <w:rPr>
          <w:rFonts w:cs="Times New Roman"/>
        </w:rPr>
        <w:t xml:space="preserve"> Địa chỉ URL của trang web nơi xảy ra lỗi.</w:t>
      </w:r>
    </w:p>
    <w:p w14:paraId="4E3EB69D" w14:textId="77777777" w:rsidR="002D7A28" w:rsidRPr="00140F4A" w:rsidRDefault="001B0115">
      <w:pPr>
        <w:rPr>
          <w:rFonts w:cs="Times New Roman"/>
        </w:rPr>
      </w:pPr>
      <w:r w:rsidRPr="00140F4A">
        <w:rPr>
          <w:rFonts w:cs="Times New Roman"/>
          <w:b/>
        </w:rPr>
        <w:t>Tóm tắt:</w:t>
      </w:r>
      <w:r w:rsidRPr="00140F4A">
        <w:rPr>
          <w:rFonts w:cs="Times New Roman"/>
        </w:rPr>
        <w:t xml:space="preserve"> Một bản tóm tắt ngắn gọn về lỗi, chủ yếu dưới 60 từ. Hãy đảm bảo bản tóm tắt phản ánh đúng vấn đề và vị trí xảy ra lỗi.</w:t>
      </w:r>
    </w:p>
    <w:p w14:paraId="56F07E20" w14:textId="77777777" w:rsidR="002D7A28" w:rsidRPr="00140F4A" w:rsidRDefault="001B0115">
      <w:pPr>
        <w:rPr>
          <w:rFonts w:cs="Times New Roman"/>
        </w:rPr>
      </w:pPr>
      <w:r w:rsidRPr="00140F4A">
        <w:rPr>
          <w:rFonts w:cs="Times New Roman"/>
          <w:b/>
        </w:rPr>
        <w:t>Mô tả:</w:t>
      </w:r>
      <w:r w:rsidRPr="00140F4A">
        <w:rPr>
          <w:rFonts w:cs="Times New Roman"/>
        </w:rPr>
        <w:t xml:space="preserve"> Mô tả chi tiết về lỗi.</w:t>
      </w:r>
    </w:p>
    <w:p w14:paraId="63236A57" w14:textId="77777777" w:rsidR="002D7A28" w:rsidRPr="00140F4A" w:rsidRDefault="001B0115">
      <w:pPr>
        <w:rPr>
          <w:rFonts w:cs="Times New Roman"/>
        </w:rPr>
      </w:pPr>
      <w:r w:rsidRPr="00140F4A">
        <w:rPr>
          <w:rFonts w:cs="Times New Roman"/>
          <w:b/>
        </w:rPr>
        <w:t>Hãy sử dụng các trường sau cho phần mô tả:</w:t>
      </w:r>
    </w:p>
    <w:p w14:paraId="60B367D7" w14:textId="77777777" w:rsidR="002D7A28" w:rsidRPr="00140F4A" w:rsidRDefault="001B0115">
      <w:pPr>
        <w:pStyle w:val="ListBody"/>
        <w:spacing w:line="288" w:lineRule="auto"/>
        <w:ind w:left="454" w:hanging="198"/>
        <w:rPr>
          <w:rFonts w:cs="Times New Roman"/>
        </w:rPr>
      </w:pPr>
      <w:r w:rsidRPr="00140F4A">
        <w:rPr>
          <w:rFonts w:cs="Times New Roman"/>
        </w:rPr>
        <w:t>• Các bước để tái hiện lỗi: Hãy nêu rõ các bước để tái hiện lỗi.</w:t>
      </w:r>
    </w:p>
    <w:p w14:paraId="5DA393F2" w14:textId="77777777" w:rsidR="002D7A28" w:rsidRPr="00140F4A" w:rsidRDefault="001B0115">
      <w:pPr>
        <w:pStyle w:val="ListBody"/>
        <w:spacing w:line="288" w:lineRule="auto"/>
        <w:ind w:left="454" w:hanging="198"/>
        <w:rPr>
          <w:rFonts w:cs="Times New Roman"/>
        </w:rPr>
      </w:pPr>
      <w:r w:rsidRPr="00140F4A">
        <w:rPr>
          <w:rFonts w:cs="Times New Roman"/>
        </w:rPr>
        <w:t>• Kết quả mong đợi: Ứng dụng sẽ hoạt động như thế nào trong các bước đã nêu ở trên.</w:t>
      </w:r>
    </w:p>
    <w:p w14:paraId="676F99E1" w14:textId="77777777" w:rsidR="002D7A28" w:rsidRPr="00140F4A" w:rsidRDefault="001B0115">
      <w:pPr>
        <w:pStyle w:val="ListBody"/>
        <w:spacing w:line="288" w:lineRule="auto"/>
        <w:ind w:left="454" w:hanging="198"/>
        <w:rPr>
          <w:rFonts w:cs="Times New Roman"/>
        </w:rPr>
      </w:pPr>
      <w:r w:rsidRPr="00140F4A">
        <w:rPr>
          <w:rFonts w:cs="Times New Roman"/>
        </w:rPr>
        <w:t>• Kết quả thực tế: Kết quả thực tế của việc thực hiện các bước trên là gì, tức là hành vi lỗi xảy ra như thế nào?</w:t>
      </w:r>
    </w:p>
    <w:p w14:paraId="3F6F4D51" w14:textId="77777777" w:rsidR="002D7A28" w:rsidRPr="00140F4A" w:rsidRDefault="001B0115">
      <w:pPr>
        <w:ind w:firstLine="425"/>
        <w:rPr>
          <w:rFonts w:cs="Times New Roman"/>
        </w:rPr>
      </w:pPr>
      <w:r w:rsidRPr="00140F4A">
        <w:rPr>
          <w:rFonts w:cs="Times New Roman"/>
        </w:rPr>
        <w:t>Đây là các bước quan trọng trong báo cáo lỗi. Bạn cũng có thể thêm "Loại báo cáo" làm một trường nữa để mô tả loại lỗi.</w:t>
      </w:r>
    </w:p>
    <w:p w14:paraId="2BF5EA94" w14:textId="77777777" w:rsidR="002D7A28" w:rsidRPr="00140F4A" w:rsidRDefault="001B0115">
      <w:pPr>
        <w:ind w:firstLine="425"/>
        <w:rPr>
          <w:rFonts w:cs="Times New Roman"/>
        </w:rPr>
      </w:pPr>
      <w:r w:rsidRPr="00140F4A">
        <w:rPr>
          <w:rFonts w:cs="Times New Roman"/>
        </w:rPr>
        <w:t>Các loại báo cáo bao gồm:</w:t>
      </w:r>
    </w:p>
    <w:p w14:paraId="1434F48E" w14:textId="77777777" w:rsidR="002D7A28" w:rsidRPr="00140F4A" w:rsidRDefault="001B0115">
      <w:pPr>
        <w:pStyle w:val="ListBody"/>
        <w:spacing w:line="288" w:lineRule="auto"/>
        <w:ind w:left="454" w:hanging="283"/>
        <w:rPr>
          <w:rFonts w:cs="Times New Roman"/>
        </w:rPr>
      </w:pPr>
      <w:r w:rsidRPr="00140F4A">
        <w:rPr>
          <w:rFonts w:cs="Times New Roman"/>
          <w:b/>
        </w:rPr>
        <w:t xml:space="preserve">1. </w:t>
      </w:r>
      <w:r w:rsidRPr="00140F4A">
        <w:rPr>
          <w:rFonts w:cs="Times New Roman"/>
        </w:rPr>
        <w:t>Lỗi lập trình</w:t>
      </w:r>
    </w:p>
    <w:p w14:paraId="4E969552" w14:textId="77777777" w:rsidR="002D7A28" w:rsidRPr="00140F4A" w:rsidRDefault="001B0115">
      <w:pPr>
        <w:pStyle w:val="ListBody"/>
        <w:spacing w:line="288" w:lineRule="auto"/>
        <w:ind w:left="454" w:hanging="283"/>
        <w:rPr>
          <w:rFonts w:cs="Times New Roman"/>
        </w:rPr>
      </w:pPr>
      <w:r w:rsidRPr="00140F4A">
        <w:rPr>
          <w:rFonts w:cs="Times New Roman"/>
          <w:b/>
        </w:rPr>
        <w:t xml:space="preserve">2. </w:t>
      </w:r>
      <w:r w:rsidRPr="00140F4A">
        <w:rPr>
          <w:rFonts w:cs="Times New Roman"/>
        </w:rPr>
        <w:t>Lỗi thiết kế</w:t>
      </w:r>
    </w:p>
    <w:p w14:paraId="01EB4B4D" w14:textId="77777777" w:rsidR="002D7A28" w:rsidRPr="00140F4A" w:rsidRDefault="001B0115">
      <w:pPr>
        <w:pStyle w:val="ListBody"/>
        <w:spacing w:line="288" w:lineRule="auto"/>
        <w:ind w:left="454" w:hanging="283"/>
        <w:rPr>
          <w:rFonts w:cs="Times New Roman"/>
        </w:rPr>
      </w:pPr>
      <w:r w:rsidRPr="00140F4A">
        <w:rPr>
          <w:rFonts w:cs="Times New Roman"/>
          <w:b/>
        </w:rPr>
        <w:lastRenderedPageBreak/>
        <w:t xml:space="preserve">3. </w:t>
      </w:r>
      <w:r w:rsidRPr="00140F4A">
        <w:rPr>
          <w:rFonts w:cs="Times New Roman"/>
        </w:rPr>
        <w:t>Đề xuất mới</w:t>
      </w:r>
    </w:p>
    <w:p w14:paraId="3AB47AA7" w14:textId="77777777" w:rsidR="002D7A28" w:rsidRPr="00140F4A" w:rsidRDefault="001B0115">
      <w:pPr>
        <w:pStyle w:val="ListBody"/>
        <w:spacing w:line="288" w:lineRule="auto"/>
        <w:ind w:left="454" w:hanging="283"/>
        <w:rPr>
          <w:rFonts w:cs="Times New Roman"/>
        </w:rPr>
      </w:pPr>
      <w:r w:rsidRPr="00140F4A">
        <w:rPr>
          <w:rFonts w:cs="Times New Roman"/>
          <w:b/>
        </w:rPr>
        <w:t xml:space="preserve">4. </w:t>
      </w:r>
      <w:r w:rsidRPr="00140F4A">
        <w:rPr>
          <w:rFonts w:cs="Times New Roman"/>
        </w:rPr>
        <w:t>Vấn đề về tài liệu</w:t>
      </w:r>
    </w:p>
    <w:p w14:paraId="38D21C8E" w14:textId="77777777" w:rsidR="002D7A28" w:rsidRPr="00140F4A" w:rsidRDefault="001B0115">
      <w:pPr>
        <w:pStyle w:val="ListBody"/>
        <w:spacing w:line="288" w:lineRule="auto"/>
        <w:ind w:left="454" w:hanging="283"/>
        <w:rPr>
          <w:rFonts w:cs="Times New Roman"/>
        </w:rPr>
      </w:pPr>
      <w:r w:rsidRPr="00140F4A">
        <w:rPr>
          <w:rFonts w:cs="Times New Roman"/>
          <w:b/>
        </w:rPr>
        <w:t xml:space="preserve">5. </w:t>
      </w:r>
      <w:r w:rsidRPr="00140F4A">
        <w:rPr>
          <w:rFonts w:cs="Times New Roman"/>
        </w:rPr>
        <w:t>Sự cố phần cứng</w:t>
      </w:r>
    </w:p>
    <w:p w14:paraId="6F9E53CB" w14:textId="77777777" w:rsidR="002D7A28" w:rsidRPr="00140F4A" w:rsidRDefault="001B0115">
      <w:pPr>
        <w:pStyle w:val="SubsectionHeading"/>
        <w:rPr>
          <w:rFonts w:cs="Times New Roman"/>
        </w:rPr>
      </w:pPr>
      <w:r w:rsidRPr="00140F4A">
        <w:rPr>
          <w:rFonts w:cs="Times New Roman"/>
        </w:rPr>
        <w:t>Các tính năng quan trọng trong báo cáo lỗi của bạn</w:t>
      </w:r>
    </w:p>
    <w:p w14:paraId="28017547" w14:textId="77777777" w:rsidR="002D7A28" w:rsidRPr="00140F4A" w:rsidRDefault="001B0115">
      <w:pPr>
        <w:ind w:firstLine="425"/>
        <w:rPr>
          <w:rFonts w:cs="Times New Roman"/>
        </w:rPr>
      </w:pPr>
      <w:r w:rsidRPr="00140F4A">
        <w:rPr>
          <w:rFonts w:cs="Times New Roman"/>
        </w:rPr>
        <w:t>Dưới đây là một vài đặc điểm quan trọng trong báo cáo lỗi:</w:t>
      </w:r>
    </w:p>
    <w:p w14:paraId="5AFCF93C" w14:textId="77777777" w:rsidR="002D7A28" w:rsidRPr="00140F4A" w:rsidRDefault="001B0115">
      <w:pPr>
        <w:pStyle w:val="MinorHeading"/>
        <w:rPr>
          <w:rFonts w:cs="Times New Roman"/>
        </w:rPr>
      </w:pPr>
      <w:r w:rsidRPr="00140F4A">
        <w:rPr>
          <w:rFonts w:cs="Times New Roman"/>
        </w:rPr>
        <w:t>1) Mã số/ID lỗi</w:t>
      </w:r>
    </w:p>
    <w:p w14:paraId="35F267D6" w14:textId="77777777" w:rsidR="002D7A28" w:rsidRPr="00140F4A" w:rsidRDefault="001B0115">
      <w:pPr>
        <w:ind w:firstLine="425"/>
        <w:rPr>
          <w:rFonts w:cs="Times New Roman"/>
        </w:rPr>
      </w:pPr>
      <w:r w:rsidRPr="00140F4A">
        <w:rPr>
          <w:rFonts w:cs="Times New Roman"/>
        </w:rPr>
        <w:t>Mã số lỗi hoặc mã định danh (như swb001) giúp việc báo cáo lỗi và tham chiếu lỗi trở nên dễ dàng hơn nhiều. Nhà phát triển có thể dễ dàng kiểm tra xem một lỗi cụ thể đã được sửa hay chưa. Điều này giúp toàn bộ quá trình kiểm thử và kiểm thử lại diễn ra suôn sẻ và dễ dàng hơn.</w:t>
      </w:r>
    </w:p>
    <w:p w14:paraId="2F864BF1" w14:textId="77777777" w:rsidR="002D7A28" w:rsidRPr="00140F4A" w:rsidRDefault="001B0115">
      <w:pPr>
        <w:pStyle w:val="MinorHeading"/>
        <w:rPr>
          <w:rFonts w:cs="Times New Roman"/>
        </w:rPr>
      </w:pPr>
      <w:r w:rsidRPr="00140F4A">
        <w:rPr>
          <w:rFonts w:cs="Times New Roman"/>
        </w:rPr>
        <w:t>2) Tiêu đề lỗi</w:t>
      </w:r>
    </w:p>
    <w:p w14:paraId="4E1C362A" w14:textId="77777777" w:rsidR="002D7A28" w:rsidRPr="00140F4A" w:rsidRDefault="001B0115">
      <w:pPr>
        <w:ind w:firstLine="425"/>
        <w:rPr>
          <w:rFonts w:cs="Times New Roman"/>
        </w:rPr>
      </w:pPr>
      <w:r w:rsidRPr="00140F4A">
        <w:rPr>
          <w:rFonts w:cs="Times New Roman"/>
        </w:rPr>
        <w:t>Tiêu đề lỗi thường được đọc nhiều hơn bất kỳ phần nào khác trong báo cáo lỗi. Nó cần phải giải thích đầy đủ mọi thứ liên quan đến lỗi đó.</w:t>
      </w:r>
    </w:p>
    <w:p w14:paraId="2B56CC64" w14:textId="77777777" w:rsidR="002D7A28" w:rsidRPr="00140F4A" w:rsidRDefault="001B0115">
      <w:pPr>
        <w:ind w:firstLine="425"/>
        <w:rPr>
          <w:rFonts w:cs="Times New Roman"/>
        </w:rPr>
      </w:pPr>
      <w:r w:rsidRPr="00140F4A">
        <w:rPr>
          <w:rFonts w:cs="Times New Roman"/>
        </w:rPr>
        <w:t>Tiêu đề lỗi cần đủ gợi ý để người đọc có thể hiểu được. Một tiêu đề lỗi rõ ràng giúp dễ hiểu và người đọc có thể biết liệu lỗi đó đã được báo cáo trước đó hay đã được khắc phục hay chưa.</w:t>
      </w:r>
    </w:p>
    <w:p w14:paraId="3BEBD7B8" w14:textId="77777777" w:rsidR="002D7A28" w:rsidRPr="00140F4A" w:rsidRDefault="001B0115">
      <w:pPr>
        <w:pStyle w:val="MinorHeading"/>
        <w:rPr>
          <w:rFonts w:cs="Times New Roman"/>
        </w:rPr>
      </w:pPr>
      <w:r w:rsidRPr="00140F4A">
        <w:rPr>
          <w:rFonts w:cs="Times New Roman"/>
        </w:rPr>
        <w:t>3) Ưu tiên</w:t>
      </w:r>
    </w:p>
    <w:p w14:paraId="61BF7AF1" w14:textId="77777777" w:rsidR="002D7A28" w:rsidRPr="00140F4A" w:rsidRDefault="001B0115">
      <w:pPr>
        <w:ind w:firstLine="425"/>
        <w:rPr>
          <w:rFonts w:cs="Times New Roman"/>
        </w:rPr>
      </w:pPr>
      <w:r w:rsidRPr="00140F4A">
        <w:rPr>
          <w:rFonts w:cs="Times New Roman"/>
        </w:rPr>
        <w:t>Dựa trên mức độ nghiêm trọng của lỗi, có thể thiết lập mức độ ưu tiên cho nó. Một lỗi có thể được phân loại là Lỗi nghiêm trọng (Blocker), Lỗi nguy hiểm (Critical), Lỗi chính (Major), Lỗi phụ (Minor), Lỗi nhẹ (Trivial) hoặc chỉ là một đề xuất. Mức độ ưu tiên của lỗi có thể được đánh giá từ P1 đến P5 để những lỗi quan trọng hơn được xem xét trước.</w:t>
      </w:r>
    </w:p>
    <w:p w14:paraId="09DC6C3C" w14:textId="77777777" w:rsidR="002D7A28" w:rsidRPr="00140F4A" w:rsidRDefault="001B0115">
      <w:pPr>
        <w:pStyle w:val="MinorHeading"/>
        <w:rPr>
          <w:rFonts w:cs="Times New Roman"/>
        </w:rPr>
      </w:pPr>
      <w:r w:rsidRPr="00140F4A">
        <w:rPr>
          <w:rFonts w:cs="Times New Roman"/>
        </w:rPr>
        <w:t>4) Nền tảng/Môi trường</w:t>
      </w:r>
    </w:p>
    <w:p w14:paraId="6830F6DC" w14:textId="77777777" w:rsidR="002D7A28" w:rsidRPr="00140F4A" w:rsidRDefault="001B0115">
      <w:pPr>
        <w:ind w:firstLine="425"/>
        <w:rPr>
          <w:rFonts w:cs="Times New Roman"/>
        </w:rPr>
      </w:pPr>
      <w:r w:rsidRPr="00140F4A">
        <w:rPr>
          <w:rFonts w:cs="Times New Roman"/>
        </w:rPr>
        <w:t>Việc cấu hình hệ điều hành và trình duyệt là cần thiết để báo cáo lỗi một cách rõ ràng. Đó là một cách hiệu quả để truyền đạt cách thức tái hiện lỗi.</w:t>
      </w:r>
    </w:p>
    <w:p w14:paraId="397B578C" w14:textId="77777777" w:rsidR="002D7A28" w:rsidRPr="00140F4A" w:rsidRDefault="001B0115">
      <w:pPr>
        <w:ind w:firstLine="425"/>
        <w:rPr>
          <w:rFonts w:cs="Times New Roman"/>
        </w:rPr>
      </w:pPr>
      <w:r w:rsidRPr="00140F4A">
        <w:rPr>
          <w:rFonts w:cs="Times New Roman"/>
        </w:rPr>
        <w:t>Nếu không nêu rõ nền tảng hoặc môi trường cụ thể, ứng dụng có thể hoạt động khác đi và lỗi ở phía người kiểm thử có thể không xuất hiện ở phía nhà phát triển. Vì vậy, tốt nhất là nên nêu rõ môi trường mà lỗi được phát hiện.</w:t>
      </w:r>
    </w:p>
    <w:p w14:paraId="4BDA78D7" w14:textId="77777777" w:rsidR="002D7A28" w:rsidRPr="00140F4A" w:rsidRDefault="001B0115">
      <w:pPr>
        <w:pStyle w:val="MinorHeading"/>
        <w:rPr>
          <w:rFonts w:cs="Times New Roman"/>
        </w:rPr>
      </w:pPr>
      <w:r w:rsidRPr="00140F4A">
        <w:rPr>
          <w:rFonts w:cs="Times New Roman"/>
        </w:rPr>
        <w:t>5) Mô tả</w:t>
      </w:r>
    </w:p>
    <w:p w14:paraId="175AA7ED" w14:textId="77777777" w:rsidR="002D7A28" w:rsidRPr="00140F4A" w:rsidRDefault="001B0115">
      <w:pPr>
        <w:ind w:firstLine="425"/>
        <w:rPr>
          <w:rFonts w:cs="Times New Roman"/>
        </w:rPr>
      </w:pPr>
      <w:r w:rsidRPr="00140F4A">
        <w:rPr>
          <w:rFonts w:cs="Times New Roman"/>
        </w:rPr>
        <w:t>Mô tả lỗi giúp nhà phát triển hiểu rõ lỗi. Nó mô tả vấn đề gặp phải. Một mô tả kém sẽ gây nhầm lẫn và lãng phí thời gian của cả nhà phát triển lẫn người kiểm thử.</w:t>
      </w:r>
    </w:p>
    <w:p w14:paraId="0BE8DE15" w14:textId="77777777" w:rsidR="002D7A28" w:rsidRPr="00140F4A" w:rsidRDefault="001B0115">
      <w:pPr>
        <w:ind w:firstLine="425"/>
        <w:rPr>
          <w:rFonts w:cs="Times New Roman"/>
        </w:rPr>
      </w:pPr>
      <w:r w:rsidRPr="00140F4A">
        <w:rPr>
          <w:rFonts w:cs="Times New Roman"/>
        </w:rPr>
        <w:t>Cần phải truyền đạt rõ ràng tác động của lời mô tả. Việc sử dụng câu hoàn chỉnh luôn hữu ích. Nên mô tả từng vấn đề riêng biệt thay vì gộp chúng lại với nhau. Tránh sử dụng các cụm từ như “Tôi nghĩ” hoặc “Tôi tin rằng”.</w:t>
      </w:r>
    </w:p>
    <w:p w14:paraId="7F9C7AD5" w14:textId="77777777" w:rsidR="002D7A28" w:rsidRPr="00140F4A" w:rsidRDefault="001B0115">
      <w:pPr>
        <w:pStyle w:val="MinorHeading"/>
        <w:rPr>
          <w:rFonts w:cs="Times New Roman"/>
        </w:rPr>
      </w:pPr>
      <w:r w:rsidRPr="00140F4A">
        <w:rPr>
          <w:rFonts w:cs="Times New Roman"/>
        </w:rPr>
        <w:lastRenderedPageBreak/>
        <w:t>6) Các bước để tái hiện lỗi</w:t>
      </w:r>
    </w:p>
    <w:p w14:paraId="312127DA" w14:textId="77777777" w:rsidR="002D7A28" w:rsidRPr="00140F4A" w:rsidRDefault="001B0115">
      <w:pPr>
        <w:ind w:firstLine="425"/>
        <w:rPr>
          <w:rFonts w:cs="Times New Roman"/>
        </w:rPr>
      </w:pPr>
      <w:r w:rsidRPr="00140F4A">
        <w:rPr>
          <w:rFonts w:cs="Times New Roman"/>
        </w:rPr>
        <w:t>Báo cáo lỗi cần nêu rõ các bước để tái hiện lỗi. Các bước này cần bao gồm những hành động có thể gây ra lỗi. Không nên đưa ra những nhận định chung chung. Hãy cụ thể hóa các bước cần thực hiện.</w:t>
      </w:r>
    </w:p>
    <w:p w14:paraId="6002B461" w14:textId="77777777" w:rsidR="002D7A28" w:rsidRPr="00140F4A" w:rsidRDefault="001B0115">
      <w:pPr>
        <w:ind w:firstLine="425"/>
        <w:rPr>
          <w:rFonts w:cs="Times New Roman"/>
        </w:rPr>
      </w:pPr>
      <w:r w:rsidRPr="00140F4A">
        <w:rPr>
          <w:rFonts w:cs="Times New Roman"/>
        </w:rPr>
        <w:t>Dưới đây là một ví dụ điển hình về quy trình được viết tốt.</w:t>
      </w:r>
    </w:p>
    <w:p w14:paraId="62CED370" w14:textId="77777777" w:rsidR="002D7A28" w:rsidRPr="00140F4A" w:rsidRDefault="001B0115">
      <w:pPr>
        <w:pStyle w:val="MinorHeading"/>
        <w:rPr>
          <w:rFonts w:cs="Times New Roman"/>
        </w:rPr>
      </w:pPr>
      <w:r w:rsidRPr="00140F4A">
        <w:rPr>
          <w:rFonts w:cs="Times New Roman"/>
        </w:rPr>
        <w:t>Các bước</w:t>
      </w:r>
    </w:p>
    <w:p w14:paraId="3392669A" w14:textId="77777777" w:rsidR="002D7A28" w:rsidRPr="00140F4A" w:rsidRDefault="001B0115">
      <w:pPr>
        <w:pStyle w:val="ListBody"/>
        <w:spacing w:line="288" w:lineRule="auto"/>
        <w:ind w:left="454" w:hanging="198"/>
        <w:rPr>
          <w:rFonts w:cs="Times New Roman"/>
        </w:rPr>
      </w:pPr>
      <w:r w:rsidRPr="00140F4A">
        <w:rPr>
          <w:rFonts w:cs="Times New Roman"/>
        </w:rPr>
        <w:t>• Chọn sản phẩm Abc01.</w:t>
      </w:r>
    </w:p>
    <w:p w14:paraId="1276DF8A" w14:textId="77777777" w:rsidR="002D7A28" w:rsidRPr="00140F4A" w:rsidRDefault="001B0115">
      <w:pPr>
        <w:pStyle w:val="ListBody"/>
        <w:spacing w:line="288" w:lineRule="auto"/>
        <w:ind w:left="454" w:hanging="198"/>
        <w:rPr>
          <w:rFonts w:cs="Times New Roman"/>
        </w:rPr>
      </w:pPr>
      <w:r w:rsidRPr="00140F4A">
        <w:rPr>
          <w:rFonts w:cs="Times New Roman"/>
        </w:rPr>
        <w:t>• Nhấp vào Thêm vào giỏ hàng.</w:t>
      </w:r>
    </w:p>
    <w:p w14:paraId="756A7072" w14:textId="77777777" w:rsidR="002D7A28" w:rsidRPr="00140F4A" w:rsidRDefault="001B0115">
      <w:pPr>
        <w:pStyle w:val="ListBody"/>
        <w:spacing w:line="288" w:lineRule="auto"/>
        <w:ind w:left="454" w:hanging="198"/>
        <w:rPr>
          <w:rFonts w:cs="Times New Roman"/>
        </w:rPr>
      </w:pPr>
      <w:r w:rsidRPr="00140F4A">
        <w:rPr>
          <w:rFonts w:cs="Times New Roman"/>
        </w:rPr>
        <w:t>• Nhấp vào nút Xóa để loại bỏ sản phẩm khỏi giỏ hàng.</w:t>
      </w:r>
    </w:p>
    <w:p w14:paraId="0F68B1EA" w14:textId="77777777" w:rsidR="002D7A28" w:rsidRPr="00140F4A" w:rsidRDefault="001B0115">
      <w:pPr>
        <w:pStyle w:val="MinorHeading"/>
        <w:rPr>
          <w:rFonts w:cs="Times New Roman"/>
        </w:rPr>
      </w:pPr>
      <w:r w:rsidRPr="00140F4A">
        <w:rPr>
          <w:rFonts w:cs="Times New Roman"/>
        </w:rPr>
        <w:t>7) Kết quả dự kiến và kết quả thực tế</w:t>
      </w:r>
    </w:p>
    <w:p w14:paraId="3E7E1215" w14:textId="77777777" w:rsidR="002D7A28" w:rsidRPr="00140F4A" w:rsidRDefault="001B0115">
      <w:pPr>
        <w:ind w:firstLine="425"/>
        <w:rPr>
          <w:rFonts w:cs="Times New Roman"/>
        </w:rPr>
      </w:pPr>
      <w:r w:rsidRPr="00140F4A">
        <w:rPr>
          <w:rFonts w:cs="Times New Roman"/>
        </w:rPr>
        <w:t>Mô tả lỗi sẽ không đầy đủ nếu thiếu kết quả mong đợi và kết quả thực tế. Cần phải nêu rõ kết quả của quá trình kiểm thử là gì và người dùng nên mong đợi điều gì.</w:t>
      </w:r>
    </w:p>
    <w:p w14:paraId="058892B0" w14:textId="77777777" w:rsidR="002D7A28" w:rsidRPr="00140F4A" w:rsidRDefault="001B0115">
      <w:pPr>
        <w:ind w:firstLine="425"/>
        <w:rPr>
          <w:rFonts w:cs="Times New Roman"/>
        </w:rPr>
      </w:pPr>
      <w:r w:rsidRPr="00140F4A">
        <w:rPr>
          <w:rFonts w:cs="Times New Roman"/>
        </w:rPr>
        <w:t>Người đọc cần biết kết quả chính xác của bài kiểm tra là gì. Hãy nêu rõ những gì đã xảy ra trong quá trình kiểm tra và kết quả thu được.</w:t>
      </w:r>
    </w:p>
    <w:p w14:paraId="6370225B" w14:textId="77777777" w:rsidR="002D7A28" w:rsidRPr="00140F4A" w:rsidRDefault="001B0115">
      <w:pPr>
        <w:pStyle w:val="MinorHeading"/>
        <w:rPr>
          <w:rFonts w:cs="Times New Roman"/>
        </w:rPr>
      </w:pPr>
      <w:r w:rsidRPr="00140F4A">
        <w:rPr>
          <w:rFonts w:cs="Times New Roman"/>
        </w:rPr>
        <w:t>8) Ảnh chụp màn hình</w:t>
      </w:r>
    </w:p>
    <w:p w14:paraId="5FE2F4A4" w14:textId="77777777" w:rsidR="002D7A28" w:rsidRPr="00140F4A" w:rsidRDefault="001B0115">
      <w:pPr>
        <w:ind w:firstLine="425"/>
        <w:rPr>
          <w:rFonts w:cs="Times New Roman"/>
        </w:rPr>
      </w:pPr>
      <w:r w:rsidRPr="00140F4A">
        <w:rPr>
          <w:rFonts w:cs="Times New Roman"/>
        </w:rPr>
        <w:t>Một bức ảnh đáng giá ngàn lời nói. Hãy chụp ảnh màn hình sự cố và thêm chú thích rõ ràng để làm nổi bật lỗi. Tô màu đỏ nhạt để làm nổi bật các thông báo lỗi bất thường. Điều này sẽ thu hút sự chú ý đến khu vực cần khắc phục.</w:t>
      </w:r>
    </w:p>
    <w:p w14:paraId="20D033E3" w14:textId="77777777" w:rsidR="002D7A28" w:rsidRPr="00140F4A" w:rsidRDefault="001B0115">
      <w:pPr>
        <w:rPr>
          <w:rFonts w:cs="Times New Roman"/>
        </w:rPr>
      </w:pPr>
      <w:r w:rsidRPr="00140F4A">
        <w:rPr>
          <w:rFonts w:cs="Times New Roman"/>
        </w:rPr>
        <w:br w:type="page"/>
      </w:r>
    </w:p>
    <w:p w14:paraId="6E634C0D" w14:textId="77777777" w:rsidR="002D7A28" w:rsidRPr="00140F4A" w:rsidRDefault="001B0115" w:rsidP="00AF53B0">
      <w:pPr>
        <w:pStyle w:val="ReportTitle"/>
        <w:shd w:val="clear" w:color="auto" w:fill="FFFFFF" w:themeFill="background1"/>
        <w:rPr>
          <w:rFonts w:cs="Times New Roman"/>
        </w:rPr>
      </w:pPr>
      <w:r w:rsidRPr="00140F4A">
        <w:rPr>
          <w:rFonts w:cs="Times New Roman"/>
        </w:rPr>
        <w:lastRenderedPageBreak/>
        <w:t>AI_WORKLOG – DAY 04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098"/>
        <w:gridCol w:w="6803"/>
      </w:tblGrid>
      <w:tr w:rsidR="002D7A28" w:rsidRPr="00140F4A" w14:paraId="751A71BC" w14:textId="77777777">
        <w:trPr>
          <w:jc w:val="center"/>
        </w:trPr>
        <w:tc>
          <w:tcPr>
            <w:tcW w:w="2098" w:type="dxa"/>
            <w:shd w:val="clear" w:color="auto" w:fill="F8FAFC"/>
          </w:tcPr>
          <w:p w14:paraId="72697E96" w14:textId="77777777" w:rsidR="002D7A28" w:rsidRPr="00140F4A" w:rsidRDefault="001B0115">
            <w:pPr>
              <w:spacing w:after="40" w:line="264" w:lineRule="auto"/>
              <w:rPr>
                <w:rFonts w:cs="Times New Roman"/>
              </w:rPr>
            </w:pPr>
            <w:r w:rsidRPr="00140F4A">
              <w:rPr>
                <w:rFonts w:cs="Times New Roman"/>
                <w:b/>
                <w:sz w:val="25"/>
              </w:rPr>
              <w:t>Ngày:</w:t>
            </w:r>
          </w:p>
        </w:tc>
        <w:tc>
          <w:tcPr>
            <w:tcW w:w="6803" w:type="dxa"/>
            <w:shd w:val="clear" w:color="auto" w:fill="F8FAFC"/>
          </w:tcPr>
          <w:p w14:paraId="542A4809" w14:textId="35A3E223" w:rsidR="002D7A28" w:rsidRPr="00140F4A" w:rsidRDefault="00140F4A">
            <w:pPr>
              <w:spacing w:after="40" w:line="264" w:lineRule="auto"/>
              <w:rPr>
                <w:rFonts w:cs="Times New Roman"/>
              </w:rPr>
            </w:pPr>
            <w:r w:rsidRPr="00140F4A">
              <w:rPr>
                <w:rFonts w:cs="Times New Roman"/>
                <w:sz w:val="25"/>
              </w:rPr>
              <w:t>06_</w:t>
            </w:r>
            <w:r w:rsidR="001B0115" w:rsidRPr="00140F4A">
              <w:rPr>
                <w:rFonts w:cs="Times New Roman"/>
                <w:sz w:val="25"/>
              </w:rPr>
              <w:t>07/09/2026</w:t>
            </w:r>
          </w:p>
        </w:tc>
      </w:tr>
      <w:tr w:rsidR="002D7A28" w:rsidRPr="00140F4A" w14:paraId="02F98063" w14:textId="77777777">
        <w:trPr>
          <w:jc w:val="center"/>
        </w:trPr>
        <w:tc>
          <w:tcPr>
            <w:tcW w:w="2098" w:type="dxa"/>
            <w:shd w:val="clear" w:color="auto" w:fill="F8FAFC"/>
          </w:tcPr>
          <w:p w14:paraId="128A2BCA" w14:textId="77777777" w:rsidR="002D7A28" w:rsidRPr="00140F4A" w:rsidRDefault="001B0115">
            <w:pPr>
              <w:spacing w:after="40" w:line="264" w:lineRule="auto"/>
              <w:rPr>
                <w:rFonts w:cs="Times New Roman"/>
              </w:rPr>
            </w:pPr>
            <w:r w:rsidRPr="00140F4A">
              <w:rPr>
                <w:rFonts w:cs="Times New Roman"/>
                <w:b/>
                <w:sz w:val="25"/>
              </w:rPr>
              <w:t>Task:</w:t>
            </w:r>
          </w:p>
        </w:tc>
        <w:tc>
          <w:tcPr>
            <w:tcW w:w="6803" w:type="dxa"/>
            <w:shd w:val="clear" w:color="auto" w:fill="F8FAFC"/>
          </w:tcPr>
          <w:p w14:paraId="59BEACD6" w14:textId="77777777" w:rsidR="002D7A28" w:rsidRPr="00140F4A" w:rsidRDefault="001B0115">
            <w:pPr>
              <w:spacing w:after="40" w:line="264" w:lineRule="auto"/>
              <w:rPr>
                <w:rFonts w:cs="Times New Roman"/>
              </w:rPr>
            </w:pPr>
            <w:r w:rsidRPr="00140F4A">
              <w:rPr>
                <w:rFonts w:cs="Times New Roman"/>
                <w:sz w:val="25"/>
              </w:rPr>
              <w:t>Chuẩn Test Case và Bug Report</w:t>
            </w:r>
          </w:p>
        </w:tc>
      </w:tr>
      <w:tr w:rsidR="002D7A28" w:rsidRPr="00140F4A" w14:paraId="5D7373A1" w14:textId="77777777">
        <w:trPr>
          <w:jc w:val="center"/>
        </w:trPr>
        <w:tc>
          <w:tcPr>
            <w:tcW w:w="2098" w:type="dxa"/>
            <w:shd w:val="clear" w:color="auto" w:fill="F8FAFC"/>
          </w:tcPr>
          <w:p w14:paraId="38BF05FF" w14:textId="77777777" w:rsidR="002D7A28" w:rsidRPr="00140F4A" w:rsidRDefault="001B0115">
            <w:pPr>
              <w:spacing w:after="40" w:line="264" w:lineRule="auto"/>
              <w:rPr>
                <w:rFonts w:cs="Times New Roman"/>
              </w:rPr>
            </w:pPr>
            <w:r w:rsidRPr="00140F4A">
              <w:rPr>
                <w:rFonts w:cs="Times New Roman"/>
                <w:b/>
                <w:sz w:val="25"/>
              </w:rPr>
              <w:t>Mục tiêu theo kế hoạch:</w:t>
            </w:r>
          </w:p>
        </w:tc>
        <w:tc>
          <w:tcPr>
            <w:tcW w:w="6803" w:type="dxa"/>
            <w:shd w:val="clear" w:color="auto" w:fill="F8FAFC"/>
          </w:tcPr>
          <w:p w14:paraId="1355CBAD" w14:textId="77777777" w:rsidR="002D7A28" w:rsidRPr="00140F4A" w:rsidRDefault="001B0115">
            <w:pPr>
              <w:spacing w:after="40" w:line="264" w:lineRule="auto"/>
              <w:rPr>
                <w:rFonts w:cs="Times New Roman"/>
              </w:rPr>
            </w:pPr>
            <w:r w:rsidRPr="00140F4A">
              <w:rPr>
                <w:rFonts w:cs="Times New Roman"/>
                <w:sz w:val="25"/>
              </w:rPr>
              <w:t>Tạo template thống nhất dùng cho khóa Tester, gồm Test Case Template, Bug Template và Practice Pack.</w:t>
            </w:r>
          </w:p>
        </w:tc>
      </w:tr>
    </w:tbl>
    <w:p w14:paraId="3127C1C7" w14:textId="77777777" w:rsidR="002D7A28" w:rsidRPr="00140F4A" w:rsidRDefault="002D7A28">
      <w:pPr>
        <w:spacing w:after="0"/>
        <w:rPr>
          <w:rFonts w:cs="Times New Roman"/>
        </w:rPr>
      </w:pPr>
    </w:p>
    <w:p w14:paraId="5D41C469" w14:textId="77777777" w:rsidR="002D7A28" w:rsidRPr="00140F4A" w:rsidRDefault="001B0115">
      <w:pPr>
        <w:pStyle w:val="SubsectionHeading"/>
        <w:rPr>
          <w:rFonts w:cs="Times New Roman"/>
        </w:rPr>
      </w:pPr>
      <w:r w:rsidRPr="00140F4A">
        <w:rPr>
          <w:rFonts w:cs="Times New Roman"/>
        </w:rPr>
        <w:t>1. Problem statement trước khi dùng AI</w:t>
      </w:r>
    </w:p>
    <w:p w14:paraId="3F18D72C" w14:textId="77777777" w:rsidR="002D7A28" w:rsidRPr="00140F4A" w:rsidRDefault="001B0115">
      <w:pPr>
        <w:ind w:firstLine="425"/>
        <w:rPr>
          <w:rFonts w:cs="Times New Roman"/>
        </w:rPr>
      </w:pPr>
      <w:r w:rsidRPr="00140F4A">
        <w:rPr>
          <w:rFonts w:cs="Times New Roman"/>
        </w:rPr>
        <w:t>Tôi cần xác định rõ phạm vi công việc của Ngày 04 trong kế hoạch QA &amp; AI Evaluation, bao gồm:</w:t>
      </w:r>
    </w:p>
    <w:p w14:paraId="37038375" w14:textId="77777777" w:rsidR="002D7A28" w:rsidRPr="00140F4A" w:rsidRDefault="001B0115">
      <w:pPr>
        <w:pStyle w:val="ListBody"/>
        <w:spacing w:line="288" w:lineRule="auto"/>
        <w:ind w:left="454" w:hanging="198"/>
        <w:rPr>
          <w:rFonts w:cs="Times New Roman"/>
        </w:rPr>
      </w:pPr>
      <w:r w:rsidRPr="00140F4A">
        <w:rPr>
          <w:rFonts w:cs="Times New Roman"/>
        </w:rPr>
        <w:t>• Những nội dung bắt buộc phải thực hiện.</w:t>
      </w:r>
    </w:p>
    <w:p w14:paraId="1CD6FC7E" w14:textId="77777777" w:rsidR="002D7A28" w:rsidRPr="00140F4A" w:rsidRDefault="001B0115">
      <w:pPr>
        <w:pStyle w:val="ListBody"/>
        <w:spacing w:line="288" w:lineRule="auto"/>
        <w:ind w:left="454" w:hanging="198"/>
        <w:rPr>
          <w:rFonts w:cs="Times New Roman"/>
        </w:rPr>
      </w:pPr>
      <w:r w:rsidRPr="00140F4A">
        <w:rPr>
          <w:rFonts w:cs="Times New Roman"/>
        </w:rPr>
        <w:t>• Những kiến thức cần hiểu trước khi bắt tay làm.</w:t>
      </w:r>
    </w:p>
    <w:p w14:paraId="7EA13135" w14:textId="77777777" w:rsidR="002D7A28" w:rsidRPr="00140F4A" w:rsidRDefault="001B0115">
      <w:pPr>
        <w:pStyle w:val="ListBody"/>
        <w:spacing w:line="288" w:lineRule="auto"/>
        <w:ind w:left="454" w:hanging="198"/>
        <w:rPr>
          <w:rFonts w:cs="Times New Roman"/>
        </w:rPr>
      </w:pPr>
      <w:r w:rsidRPr="00140F4A">
        <w:rPr>
          <w:rFonts w:cs="Times New Roman"/>
        </w:rPr>
        <w:t>• Cách xây Test Case Template.</w:t>
      </w:r>
    </w:p>
    <w:p w14:paraId="08E9AA61" w14:textId="77777777" w:rsidR="002D7A28" w:rsidRPr="00140F4A" w:rsidRDefault="001B0115">
      <w:pPr>
        <w:pStyle w:val="ListBody"/>
        <w:spacing w:line="288" w:lineRule="auto"/>
        <w:ind w:left="454" w:hanging="198"/>
        <w:rPr>
          <w:rFonts w:cs="Times New Roman"/>
        </w:rPr>
      </w:pPr>
      <w:r w:rsidRPr="00140F4A">
        <w:rPr>
          <w:rFonts w:cs="Times New Roman"/>
        </w:rPr>
        <w:t>• Cách xây Bug Report Template.</w:t>
      </w:r>
    </w:p>
    <w:p w14:paraId="073A02EA" w14:textId="77777777" w:rsidR="002D7A28" w:rsidRPr="00140F4A" w:rsidRDefault="001B0115">
      <w:pPr>
        <w:pStyle w:val="ListBody"/>
        <w:spacing w:line="288" w:lineRule="auto"/>
        <w:ind w:left="454" w:hanging="198"/>
        <w:rPr>
          <w:rFonts w:cs="Times New Roman"/>
        </w:rPr>
      </w:pPr>
      <w:r w:rsidRPr="00140F4A">
        <w:rPr>
          <w:rFonts w:cs="Times New Roman"/>
        </w:rPr>
        <w:t>• Cách tạo 10 ví dụ tốt và 5 ví dụ sai để học viên thực hành.</w:t>
      </w:r>
    </w:p>
    <w:p w14:paraId="578E7CE9" w14:textId="77777777" w:rsidR="002D7A28" w:rsidRPr="00140F4A" w:rsidRDefault="001B0115">
      <w:pPr>
        <w:pStyle w:val="ListBody"/>
        <w:spacing w:line="288" w:lineRule="auto"/>
        <w:ind w:left="454" w:hanging="198"/>
        <w:rPr>
          <w:rFonts w:cs="Times New Roman"/>
        </w:rPr>
      </w:pPr>
      <w:r w:rsidRPr="00140F4A">
        <w:rPr>
          <w:rFonts w:cs="Times New Roman"/>
        </w:rPr>
        <w:t>• Các tiêu chí để tự kiểm tra sản phẩm cuối ngày.</w:t>
      </w:r>
    </w:p>
    <w:p w14:paraId="105ACF70" w14:textId="77777777" w:rsidR="002D7A28" w:rsidRPr="00140F4A" w:rsidRDefault="001B0115">
      <w:pPr>
        <w:ind w:firstLine="425"/>
        <w:rPr>
          <w:rFonts w:cs="Times New Roman"/>
        </w:rPr>
      </w:pPr>
      <w:r w:rsidRPr="00140F4A">
        <w:rPr>
          <w:rFonts w:cs="Times New Roman"/>
        </w:rPr>
        <w:t>Theo kế hoạch, Ngày 04 yêu cầu Test Case có precondition / steps / data / expected; Bug Report có severity / priority / evidence / environment; đồng thời phải tạo 10 ví dụ tốt và 5 ví dụ sai.</w:t>
      </w:r>
    </w:p>
    <w:p w14:paraId="06D4B888" w14:textId="77777777" w:rsidR="002D7A28" w:rsidRPr="00140F4A" w:rsidRDefault="001B0115">
      <w:pPr>
        <w:pStyle w:val="SubsectionHeading"/>
        <w:rPr>
          <w:rFonts w:cs="Times New Roman"/>
        </w:rPr>
      </w:pPr>
      <w:r w:rsidRPr="00140F4A">
        <w:rPr>
          <w:rFonts w:cs="Times New Roman"/>
        </w:rPr>
        <w:t>2. Công cụ AI đã sử dụng</w:t>
      </w:r>
    </w:p>
    <w:p w14:paraId="29B7FFC4" w14:textId="77777777" w:rsidR="002D7A28" w:rsidRPr="00140F4A" w:rsidRDefault="001B0115">
      <w:pPr>
        <w:rPr>
          <w:rFonts w:cs="Times New Roman"/>
        </w:rPr>
      </w:pPr>
      <w:r w:rsidRPr="00140F4A">
        <w:rPr>
          <w:rFonts w:cs="Times New Roman"/>
          <w:b/>
        </w:rPr>
        <w:t>Tool/Model:</w:t>
      </w:r>
      <w:r w:rsidRPr="00140F4A">
        <w:rPr>
          <w:rFonts w:cs="Times New Roman"/>
        </w:rPr>
        <w:t xml:space="preserve"> ChatGPT – GPT-5.6 Sol</w:t>
      </w:r>
    </w:p>
    <w:p w14:paraId="12DBCB30" w14:textId="77777777" w:rsidR="002D7A28" w:rsidRPr="00140F4A" w:rsidRDefault="001B0115">
      <w:pPr>
        <w:pStyle w:val="MinorHeading"/>
        <w:rPr>
          <w:rFonts w:cs="Times New Roman"/>
        </w:rPr>
      </w:pPr>
      <w:r w:rsidRPr="00140F4A">
        <w:rPr>
          <w:rFonts w:cs="Times New Roman"/>
        </w:rPr>
        <w:t>Mục đích sử dụng AI:</w:t>
      </w:r>
    </w:p>
    <w:p w14:paraId="150EA0C5" w14:textId="77777777" w:rsidR="002D7A28" w:rsidRPr="00140F4A" w:rsidRDefault="001B0115">
      <w:pPr>
        <w:pStyle w:val="ListBody"/>
        <w:spacing w:line="288" w:lineRule="auto"/>
        <w:ind w:left="454" w:hanging="198"/>
        <w:rPr>
          <w:rFonts w:cs="Times New Roman"/>
        </w:rPr>
      </w:pPr>
      <w:r w:rsidRPr="00140F4A">
        <w:rPr>
          <w:rFonts w:cs="Times New Roman"/>
        </w:rPr>
        <w:t>• Phân tích yêu cầu Ngày 04.</w:t>
      </w:r>
    </w:p>
    <w:p w14:paraId="6D3A5F1C" w14:textId="77777777" w:rsidR="002D7A28" w:rsidRPr="00140F4A" w:rsidRDefault="001B0115">
      <w:pPr>
        <w:pStyle w:val="ListBody"/>
        <w:spacing w:line="288" w:lineRule="auto"/>
        <w:ind w:left="454" w:hanging="198"/>
        <w:rPr>
          <w:rFonts w:cs="Times New Roman"/>
        </w:rPr>
      </w:pPr>
      <w:r w:rsidRPr="00140F4A">
        <w:rPr>
          <w:rFonts w:cs="Times New Roman"/>
        </w:rPr>
        <w:t>• Chia nhỏ đầu việc.</w:t>
      </w:r>
    </w:p>
    <w:p w14:paraId="735FA231" w14:textId="77777777" w:rsidR="002D7A28" w:rsidRPr="00140F4A" w:rsidRDefault="001B0115">
      <w:pPr>
        <w:pStyle w:val="ListBody"/>
        <w:spacing w:line="288" w:lineRule="auto"/>
        <w:ind w:left="454" w:hanging="198"/>
        <w:rPr>
          <w:rFonts w:cs="Times New Roman"/>
        </w:rPr>
      </w:pPr>
      <w:r w:rsidRPr="00140F4A">
        <w:rPr>
          <w:rFonts w:cs="Times New Roman"/>
        </w:rPr>
        <w:t>• Giải thích các thuật ngữ QA liên quan.</w:t>
      </w:r>
    </w:p>
    <w:p w14:paraId="36DE16BB" w14:textId="77777777" w:rsidR="002D7A28" w:rsidRPr="00140F4A" w:rsidRDefault="001B0115">
      <w:pPr>
        <w:pStyle w:val="ListBody"/>
        <w:spacing w:line="288" w:lineRule="auto"/>
        <w:ind w:left="454" w:hanging="198"/>
        <w:rPr>
          <w:rFonts w:cs="Times New Roman"/>
        </w:rPr>
      </w:pPr>
      <w:r w:rsidRPr="00140F4A">
        <w:rPr>
          <w:rFonts w:cs="Times New Roman"/>
        </w:rPr>
        <w:t>• Đề xuất cấu trúc Test Case Template và Bug Report Template.</w:t>
      </w:r>
    </w:p>
    <w:p w14:paraId="011AD130" w14:textId="77777777" w:rsidR="002D7A28" w:rsidRPr="00140F4A" w:rsidRDefault="001B0115">
      <w:pPr>
        <w:pStyle w:val="ListBody"/>
        <w:spacing w:line="288" w:lineRule="auto"/>
        <w:ind w:left="454" w:hanging="198"/>
        <w:rPr>
          <w:rFonts w:cs="Times New Roman"/>
        </w:rPr>
      </w:pPr>
      <w:r w:rsidRPr="00140F4A">
        <w:rPr>
          <w:rFonts w:cs="Times New Roman"/>
        </w:rPr>
        <w:t>• Đề xuất hướng xây Practice Pack.</w:t>
      </w:r>
    </w:p>
    <w:p w14:paraId="7CD7DC53" w14:textId="77777777" w:rsidR="002D7A28" w:rsidRPr="00140F4A" w:rsidRDefault="001B0115">
      <w:pPr>
        <w:pStyle w:val="ListBody"/>
        <w:spacing w:line="288" w:lineRule="auto"/>
        <w:ind w:left="454" w:hanging="198"/>
        <w:rPr>
          <w:rFonts w:cs="Times New Roman"/>
        </w:rPr>
      </w:pPr>
      <w:r w:rsidRPr="00140F4A">
        <w:rPr>
          <w:rFonts w:cs="Times New Roman"/>
        </w:rPr>
        <w:t>• Xác định checklist tự nghiệm thu cuối ngày.</w:t>
      </w:r>
    </w:p>
    <w:p w14:paraId="002C5DB5" w14:textId="77777777" w:rsidR="002D7A28" w:rsidRPr="00140F4A" w:rsidRDefault="001B0115">
      <w:pPr>
        <w:pStyle w:val="SubsectionHeading"/>
        <w:rPr>
          <w:rFonts w:cs="Times New Roman"/>
        </w:rPr>
      </w:pPr>
      <w:r w:rsidRPr="00140F4A">
        <w:rPr>
          <w:rFonts w:cs="Times New Roman"/>
        </w:rPr>
        <w:t>3. Prompt / chỉ dẫn chính đã cung cấp cho AI</w:t>
      </w:r>
    </w:p>
    <w:p w14:paraId="4113AA04" w14:textId="77777777" w:rsidR="002D7A28" w:rsidRPr="00140F4A" w:rsidRDefault="001B0115">
      <w:pPr>
        <w:pStyle w:val="MinorHeading"/>
        <w:rPr>
          <w:rFonts w:cs="Times New Roman"/>
        </w:rPr>
      </w:pPr>
      <w:r w:rsidRPr="00140F4A">
        <w:rPr>
          <w:rFonts w:cs="Times New Roman"/>
        </w:rPr>
        <w:t>Các yêu cầu chính tôi đã gửi:</w:t>
      </w:r>
    </w:p>
    <w:p w14:paraId="2A6E3D50" w14:textId="77777777" w:rsidR="002D7A28" w:rsidRPr="00140F4A" w:rsidRDefault="001B0115">
      <w:pPr>
        <w:pStyle w:val="QuotePrompt"/>
        <w:pBdr>
          <w:left w:val="single" w:sz="14" w:space="8" w:color="B4C7E7"/>
        </w:pBdr>
        <w:shd w:val="clear" w:color="auto" w:fill="F5F7FA"/>
        <w:ind w:left="255" w:right="255"/>
        <w:rPr>
          <w:rFonts w:cs="Times New Roman"/>
        </w:rPr>
      </w:pPr>
      <w:r w:rsidRPr="00140F4A">
        <w:rPr>
          <w:rFonts w:cs="Times New Roman"/>
        </w:rPr>
        <w:t>“Cho tui hướng làm ngày 4.”</w:t>
      </w:r>
    </w:p>
    <w:p w14:paraId="6232F077" w14:textId="77777777" w:rsidR="002D7A28" w:rsidRPr="00140F4A" w:rsidRDefault="001B0115">
      <w:pPr>
        <w:rPr>
          <w:rFonts w:cs="Times New Roman"/>
        </w:rPr>
      </w:pPr>
      <w:r w:rsidRPr="00140F4A">
        <w:rPr>
          <w:rFonts w:cs="Times New Roman"/>
          <w:b/>
        </w:rPr>
        <w:t>Sau đó tôi yêu cầu chi tiết hơn:</w:t>
      </w:r>
    </w:p>
    <w:p w14:paraId="573FED3B" w14:textId="77777777" w:rsidR="002D7A28" w:rsidRPr="00140F4A" w:rsidRDefault="001B0115">
      <w:pPr>
        <w:pStyle w:val="QuotePrompt"/>
        <w:pBdr>
          <w:left w:val="single" w:sz="14" w:space="8" w:color="B4C7E7"/>
        </w:pBdr>
        <w:shd w:val="clear" w:color="auto" w:fill="F5F7FA"/>
        <w:ind w:left="255" w:right="255"/>
        <w:rPr>
          <w:rFonts w:cs="Times New Roman"/>
        </w:rPr>
      </w:pPr>
      <w:r w:rsidRPr="00140F4A">
        <w:rPr>
          <w:rFonts w:cs="Times New Roman"/>
        </w:rPr>
        <w:t>“Cho tui hướng làm ngày 4, những nội dung phải thực hiện, những kiến thức nào sẽ được nhắc tới.”</w:t>
      </w:r>
    </w:p>
    <w:p w14:paraId="4A7CCEC5" w14:textId="77777777" w:rsidR="002D7A28" w:rsidRPr="00140F4A" w:rsidRDefault="001B0115">
      <w:pPr>
        <w:pStyle w:val="MinorHeading"/>
        <w:rPr>
          <w:rFonts w:cs="Times New Roman"/>
        </w:rPr>
      </w:pPr>
      <w:r w:rsidRPr="00140F4A">
        <w:rPr>
          <w:rFonts w:cs="Times New Roman"/>
        </w:rPr>
        <w:lastRenderedPageBreak/>
        <w:t>Context được cung cấp cho AI là file kế hoạch:</w:t>
      </w:r>
    </w:p>
    <w:p w14:paraId="31152958" w14:textId="77777777" w:rsidR="002D7A28" w:rsidRPr="00140F4A" w:rsidRDefault="001B0115">
      <w:pPr>
        <w:pStyle w:val="QuotePrompt"/>
        <w:rPr>
          <w:rFonts w:cs="Times New Roman"/>
        </w:rPr>
      </w:pPr>
      <w:r w:rsidRPr="00140F4A">
        <w:rPr>
          <w:rFonts w:cs="Times New Roman"/>
          <w:b/>
        </w:rPr>
        <w:t>03_Ke_hoach_30_ngay_Thuc_tap_sinh_QA_AI_Evaluation.docx</w:t>
      </w:r>
    </w:p>
    <w:p w14:paraId="13DFDD47" w14:textId="77777777" w:rsidR="002D7A28" w:rsidRPr="00140F4A" w:rsidRDefault="001B0115">
      <w:pPr>
        <w:ind w:firstLine="425"/>
        <w:rPr>
          <w:rFonts w:cs="Times New Roman"/>
        </w:rPr>
      </w:pPr>
      <w:r w:rsidRPr="00140F4A">
        <w:rPr>
          <w:rFonts w:cs="Times New Roman"/>
        </w:rPr>
        <w:t>AI dựa trên phần Ngày 04 của kế hoạch để phân tích nhiệm vụ.</w:t>
      </w:r>
    </w:p>
    <w:p w14:paraId="0E38AB23" w14:textId="77777777" w:rsidR="002D7A28" w:rsidRPr="00140F4A" w:rsidRDefault="001B0115">
      <w:pPr>
        <w:pStyle w:val="SubsectionHeading"/>
        <w:rPr>
          <w:rFonts w:cs="Times New Roman"/>
        </w:rPr>
      </w:pPr>
      <w:r w:rsidRPr="00140F4A">
        <w:rPr>
          <w:rFonts w:cs="Times New Roman"/>
        </w:rPr>
        <w:t>4. AI đã đề xuất những gì?</w:t>
      </w:r>
    </w:p>
    <w:p w14:paraId="2F0A15FD" w14:textId="77777777" w:rsidR="002D7A28" w:rsidRPr="00140F4A" w:rsidRDefault="001B0115">
      <w:pPr>
        <w:ind w:firstLine="425"/>
        <w:rPr>
          <w:rFonts w:cs="Times New Roman"/>
        </w:rPr>
      </w:pPr>
      <w:r w:rsidRPr="00140F4A">
        <w:rPr>
          <w:rFonts w:cs="Times New Roman"/>
        </w:rPr>
        <w:t>AI xác định Ngày 04 tập trung vào ba sản phẩm:</w:t>
      </w:r>
    </w:p>
    <w:p w14:paraId="30FA4E32" w14:textId="77777777" w:rsidR="002D7A28" w:rsidRPr="00140F4A" w:rsidRDefault="001B0115">
      <w:pPr>
        <w:pStyle w:val="ListBody"/>
        <w:spacing w:line="288" w:lineRule="auto"/>
        <w:ind w:left="454" w:hanging="283"/>
        <w:rPr>
          <w:rFonts w:cs="Times New Roman"/>
        </w:rPr>
      </w:pPr>
      <w:r w:rsidRPr="00140F4A">
        <w:rPr>
          <w:rFonts w:cs="Times New Roman"/>
          <w:b/>
        </w:rPr>
        <w:t xml:space="preserve">1. </w:t>
      </w:r>
      <w:r w:rsidRPr="00140F4A">
        <w:rPr>
          <w:rFonts w:cs="Times New Roman"/>
        </w:rPr>
        <w:t>Test Case Template</w:t>
      </w:r>
    </w:p>
    <w:p w14:paraId="0D96B25A" w14:textId="77777777" w:rsidR="002D7A28" w:rsidRPr="00140F4A" w:rsidRDefault="001B0115">
      <w:pPr>
        <w:pStyle w:val="ListBody"/>
        <w:spacing w:line="288" w:lineRule="auto"/>
        <w:ind w:left="454" w:hanging="283"/>
        <w:rPr>
          <w:rFonts w:cs="Times New Roman"/>
        </w:rPr>
      </w:pPr>
      <w:r w:rsidRPr="00140F4A">
        <w:rPr>
          <w:rFonts w:cs="Times New Roman"/>
          <w:b/>
        </w:rPr>
        <w:t xml:space="preserve">2. </w:t>
      </w:r>
      <w:r w:rsidRPr="00140F4A">
        <w:rPr>
          <w:rFonts w:cs="Times New Roman"/>
        </w:rPr>
        <w:t>Bug Report Template</w:t>
      </w:r>
    </w:p>
    <w:p w14:paraId="6944E688" w14:textId="77777777" w:rsidR="002D7A28" w:rsidRPr="00140F4A" w:rsidRDefault="001B0115">
      <w:pPr>
        <w:pStyle w:val="ListBody"/>
        <w:spacing w:line="288" w:lineRule="auto"/>
        <w:ind w:left="454" w:hanging="283"/>
        <w:rPr>
          <w:rFonts w:cs="Times New Roman"/>
        </w:rPr>
      </w:pPr>
      <w:r w:rsidRPr="00140F4A">
        <w:rPr>
          <w:rFonts w:cs="Times New Roman"/>
          <w:b/>
        </w:rPr>
        <w:t xml:space="preserve">3. </w:t>
      </w:r>
      <w:r w:rsidRPr="00140F4A">
        <w:rPr>
          <w:rFonts w:cs="Times New Roman"/>
        </w:rPr>
        <w:t>Practice Pack</w:t>
      </w:r>
    </w:p>
    <w:p w14:paraId="134CE652" w14:textId="77777777" w:rsidR="002D7A28" w:rsidRPr="00140F4A" w:rsidRDefault="001B0115">
      <w:pPr>
        <w:pStyle w:val="ListBody"/>
        <w:spacing w:line="288" w:lineRule="auto"/>
        <w:ind w:left="822" w:hanging="198"/>
        <w:rPr>
          <w:rFonts w:cs="Times New Roman"/>
        </w:rPr>
      </w:pPr>
      <w:r w:rsidRPr="00140F4A">
        <w:rPr>
          <w:rFonts w:cs="Times New Roman"/>
        </w:rPr>
        <w:t>• 10 good examples</w:t>
      </w:r>
    </w:p>
    <w:p w14:paraId="082C9562" w14:textId="77777777" w:rsidR="002D7A28" w:rsidRPr="00140F4A" w:rsidRDefault="001B0115">
      <w:pPr>
        <w:pStyle w:val="ListBody"/>
        <w:spacing w:line="288" w:lineRule="auto"/>
        <w:ind w:left="822" w:hanging="198"/>
        <w:rPr>
          <w:rFonts w:cs="Times New Roman"/>
        </w:rPr>
      </w:pPr>
      <w:r w:rsidRPr="00140F4A">
        <w:rPr>
          <w:rFonts w:cs="Times New Roman"/>
        </w:rPr>
        <w:t>• 5 bad examples</w:t>
      </w:r>
    </w:p>
    <w:p w14:paraId="316B8FEB" w14:textId="77777777" w:rsidR="002D7A28" w:rsidRPr="00140F4A" w:rsidRDefault="001B0115">
      <w:pPr>
        <w:pStyle w:val="MinorHeading"/>
        <w:rPr>
          <w:rFonts w:cs="Times New Roman"/>
        </w:rPr>
      </w:pPr>
      <w:r w:rsidRPr="00140F4A">
        <w:rPr>
          <w:rFonts w:cs="Times New Roman"/>
        </w:rPr>
        <w:t>AI giải thích những kiến thức cần dùng:</w:t>
      </w:r>
    </w:p>
    <w:p w14:paraId="067CF082" w14:textId="77777777" w:rsidR="002D7A28" w:rsidRPr="00140F4A" w:rsidRDefault="001B0115">
      <w:pPr>
        <w:pStyle w:val="MinorHeading"/>
        <w:rPr>
          <w:rFonts w:cs="Times New Roman"/>
        </w:rPr>
      </w:pPr>
      <w:r w:rsidRPr="00140F4A">
        <w:rPr>
          <w:rFonts w:cs="Times New Roman"/>
        </w:rPr>
        <w:t>Test Case</w:t>
      </w:r>
    </w:p>
    <w:p w14:paraId="02235F4E" w14:textId="77777777" w:rsidR="002D7A28" w:rsidRPr="00140F4A" w:rsidRDefault="001B0115">
      <w:pPr>
        <w:pStyle w:val="ListBody"/>
        <w:spacing w:line="288" w:lineRule="auto"/>
        <w:ind w:left="454" w:hanging="198"/>
        <w:rPr>
          <w:rFonts w:cs="Times New Roman"/>
        </w:rPr>
      </w:pPr>
      <w:r w:rsidRPr="00140F4A">
        <w:rPr>
          <w:rFonts w:cs="Times New Roman"/>
        </w:rPr>
        <w:t>• Precondition</w:t>
      </w:r>
    </w:p>
    <w:p w14:paraId="220BF008" w14:textId="77777777" w:rsidR="002D7A28" w:rsidRPr="00140F4A" w:rsidRDefault="001B0115">
      <w:pPr>
        <w:pStyle w:val="ListBody"/>
        <w:spacing w:line="288" w:lineRule="auto"/>
        <w:ind w:left="454" w:hanging="198"/>
        <w:rPr>
          <w:rFonts w:cs="Times New Roman"/>
        </w:rPr>
      </w:pPr>
      <w:r w:rsidRPr="00140F4A">
        <w:rPr>
          <w:rFonts w:cs="Times New Roman"/>
        </w:rPr>
        <w:t>• Test Data</w:t>
      </w:r>
    </w:p>
    <w:p w14:paraId="3F041B54" w14:textId="77777777" w:rsidR="002D7A28" w:rsidRPr="00140F4A" w:rsidRDefault="001B0115">
      <w:pPr>
        <w:pStyle w:val="ListBody"/>
        <w:spacing w:line="288" w:lineRule="auto"/>
        <w:ind w:left="454" w:hanging="198"/>
        <w:rPr>
          <w:rFonts w:cs="Times New Roman"/>
        </w:rPr>
      </w:pPr>
      <w:r w:rsidRPr="00140F4A">
        <w:rPr>
          <w:rFonts w:cs="Times New Roman"/>
        </w:rPr>
        <w:t>• Steps</w:t>
      </w:r>
    </w:p>
    <w:p w14:paraId="1B994DBE" w14:textId="77777777" w:rsidR="002D7A28" w:rsidRPr="00140F4A" w:rsidRDefault="001B0115">
      <w:pPr>
        <w:pStyle w:val="ListBody"/>
        <w:spacing w:line="288" w:lineRule="auto"/>
        <w:ind w:left="454" w:hanging="198"/>
        <w:rPr>
          <w:rFonts w:cs="Times New Roman"/>
        </w:rPr>
      </w:pPr>
      <w:r w:rsidRPr="00140F4A">
        <w:rPr>
          <w:rFonts w:cs="Times New Roman"/>
        </w:rPr>
        <w:t>• Expected Result</w:t>
      </w:r>
    </w:p>
    <w:p w14:paraId="63483EE6" w14:textId="77777777" w:rsidR="002D7A28" w:rsidRPr="00140F4A" w:rsidRDefault="001B0115">
      <w:pPr>
        <w:pStyle w:val="ListBody"/>
        <w:spacing w:line="288" w:lineRule="auto"/>
        <w:ind w:left="454" w:hanging="198"/>
        <w:rPr>
          <w:rFonts w:cs="Times New Roman"/>
        </w:rPr>
      </w:pPr>
      <w:r w:rsidRPr="00140F4A">
        <w:rPr>
          <w:rFonts w:cs="Times New Roman"/>
        </w:rPr>
        <w:t>• Actual Result</w:t>
      </w:r>
    </w:p>
    <w:p w14:paraId="65A1E554" w14:textId="77777777" w:rsidR="002D7A28" w:rsidRPr="00140F4A" w:rsidRDefault="001B0115">
      <w:pPr>
        <w:pStyle w:val="MinorHeading"/>
        <w:rPr>
          <w:rFonts w:cs="Times New Roman"/>
        </w:rPr>
      </w:pPr>
      <w:r w:rsidRPr="00140F4A">
        <w:rPr>
          <w:rFonts w:cs="Times New Roman"/>
        </w:rPr>
        <w:t>Bug Report</w:t>
      </w:r>
    </w:p>
    <w:p w14:paraId="0EE7B750" w14:textId="77777777" w:rsidR="002D7A28" w:rsidRPr="00140F4A" w:rsidRDefault="001B0115">
      <w:pPr>
        <w:pStyle w:val="ListBody"/>
        <w:spacing w:line="288" w:lineRule="auto"/>
        <w:ind w:left="454" w:hanging="198"/>
        <w:rPr>
          <w:rFonts w:cs="Times New Roman"/>
        </w:rPr>
      </w:pPr>
      <w:r w:rsidRPr="00140F4A">
        <w:rPr>
          <w:rFonts w:cs="Times New Roman"/>
        </w:rPr>
        <w:t>• Steps to Reproduce</w:t>
      </w:r>
    </w:p>
    <w:p w14:paraId="6A702BD6" w14:textId="77777777" w:rsidR="002D7A28" w:rsidRPr="00140F4A" w:rsidRDefault="001B0115">
      <w:pPr>
        <w:pStyle w:val="ListBody"/>
        <w:spacing w:line="288" w:lineRule="auto"/>
        <w:ind w:left="454" w:hanging="198"/>
        <w:rPr>
          <w:rFonts w:cs="Times New Roman"/>
        </w:rPr>
      </w:pPr>
      <w:r w:rsidRPr="00140F4A">
        <w:rPr>
          <w:rFonts w:cs="Times New Roman"/>
        </w:rPr>
        <w:t>• Severity</w:t>
      </w:r>
    </w:p>
    <w:p w14:paraId="6C4E9E49" w14:textId="77777777" w:rsidR="002D7A28" w:rsidRPr="00140F4A" w:rsidRDefault="001B0115">
      <w:pPr>
        <w:pStyle w:val="ListBody"/>
        <w:spacing w:line="288" w:lineRule="auto"/>
        <w:ind w:left="454" w:hanging="198"/>
        <w:rPr>
          <w:rFonts w:cs="Times New Roman"/>
        </w:rPr>
      </w:pPr>
      <w:r w:rsidRPr="00140F4A">
        <w:rPr>
          <w:rFonts w:cs="Times New Roman"/>
        </w:rPr>
        <w:t>• Priority</w:t>
      </w:r>
    </w:p>
    <w:p w14:paraId="1F1B45CA" w14:textId="77777777" w:rsidR="002D7A28" w:rsidRPr="00140F4A" w:rsidRDefault="001B0115">
      <w:pPr>
        <w:pStyle w:val="ListBody"/>
        <w:spacing w:line="288" w:lineRule="auto"/>
        <w:ind w:left="454" w:hanging="198"/>
        <w:rPr>
          <w:rFonts w:cs="Times New Roman"/>
        </w:rPr>
      </w:pPr>
      <w:r w:rsidRPr="00140F4A">
        <w:rPr>
          <w:rFonts w:cs="Times New Roman"/>
        </w:rPr>
        <w:t>• Environment</w:t>
      </w:r>
    </w:p>
    <w:p w14:paraId="7451262E" w14:textId="77777777" w:rsidR="002D7A28" w:rsidRPr="00140F4A" w:rsidRDefault="001B0115">
      <w:pPr>
        <w:pStyle w:val="ListBody"/>
        <w:spacing w:line="288" w:lineRule="auto"/>
        <w:ind w:left="454" w:hanging="198"/>
        <w:rPr>
          <w:rFonts w:cs="Times New Roman"/>
        </w:rPr>
      </w:pPr>
      <w:r w:rsidRPr="00140F4A">
        <w:rPr>
          <w:rFonts w:cs="Times New Roman"/>
        </w:rPr>
        <w:t>• Evidence</w:t>
      </w:r>
    </w:p>
    <w:p w14:paraId="68329DB5" w14:textId="77777777" w:rsidR="002D7A28" w:rsidRPr="00140F4A" w:rsidRDefault="001B0115">
      <w:pPr>
        <w:pStyle w:val="MinorHeading"/>
        <w:rPr>
          <w:rFonts w:cs="Times New Roman"/>
        </w:rPr>
      </w:pPr>
      <w:r w:rsidRPr="00140F4A">
        <w:rPr>
          <w:rFonts w:cs="Times New Roman"/>
        </w:rPr>
        <w:t>Ngoài ra:</w:t>
      </w:r>
    </w:p>
    <w:p w14:paraId="78D91147" w14:textId="77777777" w:rsidR="002D7A28" w:rsidRPr="00140F4A" w:rsidRDefault="001B0115">
      <w:pPr>
        <w:pStyle w:val="ListBody"/>
        <w:spacing w:line="288" w:lineRule="auto"/>
        <w:ind w:left="454" w:hanging="198"/>
        <w:rPr>
          <w:rFonts w:cs="Times New Roman"/>
        </w:rPr>
      </w:pPr>
      <w:r w:rsidRPr="00140F4A">
        <w:rPr>
          <w:rFonts w:cs="Times New Roman"/>
        </w:rPr>
        <w:t>• Positive Testing</w:t>
      </w:r>
    </w:p>
    <w:p w14:paraId="3A78B98B" w14:textId="77777777" w:rsidR="002D7A28" w:rsidRPr="00140F4A" w:rsidRDefault="001B0115">
      <w:pPr>
        <w:pStyle w:val="ListBody"/>
        <w:spacing w:line="288" w:lineRule="auto"/>
        <w:ind w:left="454" w:hanging="198"/>
        <w:rPr>
          <w:rFonts w:cs="Times New Roman"/>
        </w:rPr>
      </w:pPr>
      <w:r w:rsidRPr="00140F4A">
        <w:rPr>
          <w:rFonts w:cs="Times New Roman"/>
        </w:rPr>
        <w:t>• Negative Testing</w:t>
      </w:r>
    </w:p>
    <w:p w14:paraId="4472E0F0" w14:textId="77777777" w:rsidR="002D7A28" w:rsidRPr="00140F4A" w:rsidRDefault="001B0115">
      <w:pPr>
        <w:pStyle w:val="ListBody"/>
        <w:spacing w:line="288" w:lineRule="auto"/>
        <w:ind w:left="454" w:hanging="198"/>
        <w:rPr>
          <w:rFonts w:cs="Times New Roman"/>
        </w:rPr>
      </w:pPr>
      <w:r w:rsidRPr="00140F4A">
        <w:rPr>
          <w:rFonts w:cs="Times New Roman"/>
        </w:rPr>
        <w:t>• Boundary Testing</w:t>
      </w:r>
    </w:p>
    <w:p w14:paraId="062C300E" w14:textId="77777777" w:rsidR="002D7A28" w:rsidRPr="00140F4A" w:rsidRDefault="001B0115">
      <w:pPr>
        <w:pStyle w:val="ListBody"/>
        <w:spacing w:line="288" w:lineRule="auto"/>
        <w:ind w:left="454" w:hanging="198"/>
        <w:rPr>
          <w:rFonts w:cs="Times New Roman"/>
        </w:rPr>
      </w:pPr>
      <w:r w:rsidRPr="00140F4A">
        <w:rPr>
          <w:rFonts w:cs="Times New Roman"/>
        </w:rPr>
        <w:t>• Learning Outcome</w:t>
      </w:r>
    </w:p>
    <w:p w14:paraId="683C4CE5" w14:textId="77777777" w:rsidR="002D7A28" w:rsidRPr="00140F4A" w:rsidRDefault="001B0115">
      <w:pPr>
        <w:pStyle w:val="ListBody"/>
        <w:spacing w:line="288" w:lineRule="auto"/>
        <w:ind w:left="454" w:hanging="198"/>
        <w:rPr>
          <w:rFonts w:cs="Times New Roman"/>
        </w:rPr>
      </w:pPr>
      <w:r w:rsidRPr="00140F4A">
        <w:rPr>
          <w:rFonts w:cs="Times New Roman"/>
        </w:rPr>
        <w:t>• Test Documentation</w:t>
      </w:r>
    </w:p>
    <w:p w14:paraId="6C5ED5CA" w14:textId="77777777" w:rsidR="002D7A28" w:rsidRPr="00140F4A" w:rsidRDefault="001B0115">
      <w:pPr>
        <w:pStyle w:val="ListBody"/>
        <w:spacing w:line="288" w:lineRule="auto"/>
        <w:ind w:left="454" w:hanging="198"/>
        <w:rPr>
          <w:rFonts w:cs="Times New Roman"/>
        </w:rPr>
      </w:pPr>
      <w:r w:rsidRPr="00140F4A">
        <w:rPr>
          <w:rFonts w:cs="Times New Roman"/>
        </w:rPr>
        <w:t>• Bug Communication</w:t>
      </w:r>
    </w:p>
    <w:p w14:paraId="0D3C961B" w14:textId="77777777" w:rsidR="002D7A28" w:rsidRPr="00140F4A" w:rsidRDefault="001B0115">
      <w:pPr>
        <w:pStyle w:val="ListBody"/>
        <w:spacing w:line="288" w:lineRule="auto"/>
        <w:ind w:left="454" w:hanging="198"/>
        <w:rPr>
          <w:rFonts w:cs="Times New Roman"/>
        </w:rPr>
      </w:pPr>
      <w:r w:rsidRPr="00140F4A">
        <w:rPr>
          <w:rFonts w:cs="Times New Roman"/>
        </w:rPr>
        <w:t>• Instructional Examples</w:t>
      </w:r>
    </w:p>
    <w:p w14:paraId="685736B0" w14:textId="77777777" w:rsidR="002D7A28" w:rsidRPr="00140F4A" w:rsidRDefault="001B0115">
      <w:pPr>
        <w:pStyle w:val="MinorHeading"/>
        <w:rPr>
          <w:rFonts w:cs="Times New Roman"/>
        </w:rPr>
      </w:pPr>
      <w:r w:rsidRPr="00140F4A">
        <w:rPr>
          <w:rFonts w:cs="Times New Roman"/>
        </w:rPr>
        <w:t>AI cũng đề xuất một Test Case Template mở rộng:</w:t>
      </w:r>
    </w:p>
    <w:p w14:paraId="74D9F692" w14:textId="77777777" w:rsidR="002D7A28" w:rsidRPr="00140F4A" w:rsidRDefault="001B0115">
      <w:pPr>
        <w:pStyle w:val="ListBody"/>
        <w:spacing w:line="288" w:lineRule="auto"/>
        <w:ind w:left="454" w:hanging="198"/>
        <w:rPr>
          <w:rFonts w:cs="Times New Roman"/>
        </w:rPr>
      </w:pPr>
      <w:r w:rsidRPr="00140F4A">
        <w:rPr>
          <w:rFonts w:cs="Times New Roman"/>
        </w:rPr>
        <w:t>• Test Case ID</w:t>
      </w:r>
    </w:p>
    <w:p w14:paraId="68D529CF" w14:textId="77777777" w:rsidR="002D7A28" w:rsidRPr="00140F4A" w:rsidRDefault="001B0115">
      <w:pPr>
        <w:pStyle w:val="ListBody"/>
        <w:spacing w:line="288" w:lineRule="auto"/>
        <w:ind w:left="454" w:hanging="198"/>
        <w:rPr>
          <w:rFonts w:cs="Times New Roman"/>
        </w:rPr>
      </w:pPr>
      <w:r w:rsidRPr="00140F4A">
        <w:rPr>
          <w:rFonts w:cs="Times New Roman"/>
        </w:rPr>
        <w:t>• Title</w:t>
      </w:r>
    </w:p>
    <w:p w14:paraId="54B1E442" w14:textId="77777777" w:rsidR="002D7A28" w:rsidRPr="00140F4A" w:rsidRDefault="001B0115">
      <w:pPr>
        <w:pStyle w:val="ListBody"/>
        <w:spacing w:line="288" w:lineRule="auto"/>
        <w:ind w:left="454" w:hanging="198"/>
        <w:rPr>
          <w:rFonts w:cs="Times New Roman"/>
        </w:rPr>
      </w:pPr>
      <w:r w:rsidRPr="00140F4A">
        <w:rPr>
          <w:rFonts w:cs="Times New Roman"/>
        </w:rPr>
        <w:lastRenderedPageBreak/>
        <w:t>• Module</w:t>
      </w:r>
    </w:p>
    <w:p w14:paraId="478E8DB2" w14:textId="77777777" w:rsidR="002D7A28" w:rsidRPr="00140F4A" w:rsidRDefault="001B0115">
      <w:pPr>
        <w:pStyle w:val="ListBody"/>
        <w:spacing w:line="288" w:lineRule="auto"/>
        <w:ind w:left="454" w:hanging="198"/>
        <w:rPr>
          <w:rFonts w:cs="Times New Roman"/>
        </w:rPr>
      </w:pPr>
      <w:r w:rsidRPr="00140F4A">
        <w:rPr>
          <w:rFonts w:cs="Times New Roman"/>
        </w:rPr>
        <w:t>• Precondition</w:t>
      </w:r>
    </w:p>
    <w:p w14:paraId="42DEB7B6" w14:textId="77777777" w:rsidR="002D7A28" w:rsidRPr="00140F4A" w:rsidRDefault="001B0115">
      <w:pPr>
        <w:pStyle w:val="ListBody"/>
        <w:spacing w:line="288" w:lineRule="auto"/>
        <w:ind w:left="454" w:hanging="198"/>
        <w:rPr>
          <w:rFonts w:cs="Times New Roman"/>
        </w:rPr>
      </w:pPr>
      <w:r w:rsidRPr="00140F4A">
        <w:rPr>
          <w:rFonts w:cs="Times New Roman"/>
        </w:rPr>
        <w:t>• Test Data</w:t>
      </w:r>
    </w:p>
    <w:p w14:paraId="753A96FB" w14:textId="77777777" w:rsidR="002D7A28" w:rsidRPr="00140F4A" w:rsidRDefault="001B0115">
      <w:pPr>
        <w:pStyle w:val="ListBody"/>
        <w:spacing w:line="288" w:lineRule="auto"/>
        <w:ind w:left="454" w:hanging="198"/>
        <w:rPr>
          <w:rFonts w:cs="Times New Roman"/>
        </w:rPr>
      </w:pPr>
      <w:r w:rsidRPr="00140F4A">
        <w:rPr>
          <w:rFonts w:cs="Times New Roman"/>
        </w:rPr>
        <w:t>• Steps</w:t>
      </w:r>
    </w:p>
    <w:p w14:paraId="63BF2187" w14:textId="77777777" w:rsidR="002D7A28" w:rsidRPr="00140F4A" w:rsidRDefault="001B0115">
      <w:pPr>
        <w:pStyle w:val="ListBody"/>
        <w:spacing w:line="288" w:lineRule="auto"/>
        <w:ind w:left="454" w:hanging="198"/>
        <w:rPr>
          <w:rFonts w:cs="Times New Roman"/>
        </w:rPr>
      </w:pPr>
      <w:r w:rsidRPr="00140F4A">
        <w:rPr>
          <w:rFonts w:cs="Times New Roman"/>
        </w:rPr>
        <w:t>• Expected Result</w:t>
      </w:r>
    </w:p>
    <w:p w14:paraId="36762C1C" w14:textId="77777777" w:rsidR="002D7A28" w:rsidRPr="00140F4A" w:rsidRDefault="001B0115">
      <w:pPr>
        <w:pStyle w:val="ListBody"/>
        <w:spacing w:line="288" w:lineRule="auto"/>
        <w:ind w:left="454" w:hanging="198"/>
        <w:rPr>
          <w:rFonts w:cs="Times New Roman"/>
        </w:rPr>
      </w:pPr>
      <w:r w:rsidRPr="00140F4A">
        <w:rPr>
          <w:rFonts w:cs="Times New Roman"/>
        </w:rPr>
        <w:t>• Actual Result</w:t>
      </w:r>
    </w:p>
    <w:p w14:paraId="6E86EF82" w14:textId="77777777" w:rsidR="002D7A28" w:rsidRPr="00140F4A" w:rsidRDefault="001B0115">
      <w:pPr>
        <w:pStyle w:val="ListBody"/>
        <w:spacing w:line="288" w:lineRule="auto"/>
        <w:ind w:left="454" w:hanging="198"/>
        <w:rPr>
          <w:rFonts w:cs="Times New Roman"/>
        </w:rPr>
      </w:pPr>
      <w:r w:rsidRPr="00140F4A">
        <w:rPr>
          <w:rFonts w:cs="Times New Roman"/>
        </w:rPr>
        <w:t>• Status</w:t>
      </w:r>
    </w:p>
    <w:p w14:paraId="499F370D" w14:textId="77777777" w:rsidR="002D7A28" w:rsidRPr="00140F4A" w:rsidRDefault="001B0115">
      <w:pPr>
        <w:pStyle w:val="ListBody"/>
        <w:spacing w:line="288" w:lineRule="auto"/>
        <w:ind w:left="454" w:hanging="198"/>
        <w:rPr>
          <w:rFonts w:cs="Times New Roman"/>
        </w:rPr>
      </w:pPr>
      <w:r w:rsidRPr="00140F4A">
        <w:rPr>
          <w:rFonts w:cs="Times New Roman"/>
        </w:rPr>
        <w:t>• Priority</w:t>
      </w:r>
    </w:p>
    <w:p w14:paraId="7C0FCC0E" w14:textId="77777777" w:rsidR="002D7A28" w:rsidRPr="00140F4A" w:rsidRDefault="001B0115">
      <w:pPr>
        <w:pStyle w:val="ListBody"/>
        <w:spacing w:line="288" w:lineRule="auto"/>
        <w:ind w:left="454" w:hanging="198"/>
        <w:rPr>
          <w:rFonts w:cs="Times New Roman"/>
        </w:rPr>
      </w:pPr>
      <w:r w:rsidRPr="00140F4A">
        <w:rPr>
          <w:rFonts w:cs="Times New Roman"/>
        </w:rPr>
        <w:t>• Evidence</w:t>
      </w:r>
    </w:p>
    <w:p w14:paraId="0514293B" w14:textId="77777777" w:rsidR="002D7A28" w:rsidRPr="00140F4A" w:rsidRDefault="001B0115">
      <w:pPr>
        <w:pStyle w:val="ListBody"/>
        <w:spacing w:line="288" w:lineRule="auto"/>
        <w:ind w:left="454" w:hanging="198"/>
        <w:rPr>
          <w:rFonts w:cs="Times New Roman"/>
        </w:rPr>
      </w:pPr>
      <w:r w:rsidRPr="00140F4A">
        <w:rPr>
          <w:rFonts w:cs="Times New Roman"/>
        </w:rPr>
        <w:t>• Learning Outcome</w:t>
      </w:r>
    </w:p>
    <w:p w14:paraId="717E5E86" w14:textId="77777777" w:rsidR="002D7A28" w:rsidRPr="00140F4A" w:rsidRDefault="001B0115">
      <w:pPr>
        <w:pStyle w:val="MinorHeading"/>
        <w:rPr>
          <w:rFonts w:cs="Times New Roman"/>
        </w:rPr>
      </w:pPr>
      <w:r w:rsidRPr="00140F4A">
        <w:rPr>
          <w:rFonts w:cs="Times New Roman"/>
        </w:rPr>
        <w:t>Và Bug Report Template:</w:t>
      </w:r>
    </w:p>
    <w:p w14:paraId="17FD2D53" w14:textId="77777777" w:rsidR="002D7A28" w:rsidRPr="00140F4A" w:rsidRDefault="001B0115">
      <w:pPr>
        <w:pStyle w:val="ListBody"/>
        <w:spacing w:line="288" w:lineRule="auto"/>
        <w:ind w:left="454" w:hanging="198"/>
        <w:rPr>
          <w:rFonts w:cs="Times New Roman"/>
        </w:rPr>
      </w:pPr>
      <w:r w:rsidRPr="00140F4A">
        <w:rPr>
          <w:rFonts w:cs="Times New Roman"/>
        </w:rPr>
        <w:t>• Bug ID</w:t>
      </w:r>
    </w:p>
    <w:p w14:paraId="66C07954" w14:textId="77777777" w:rsidR="002D7A28" w:rsidRPr="00140F4A" w:rsidRDefault="001B0115">
      <w:pPr>
        <w:pStyle w:val="ListBody"/>
        <w:spacing w:line="288" w:lineRule="auto"/>
        <w:ind w:left="454" w:hanging="198"/>
        <w:rPr>
          <w:rFonts w:cs="Times New Roman"/>
        </w:rPr>
      </w:pPr>
      <w:r w:rsidRPr="00140F4A">
        <w:rPr>
          <w:rFonts w:cs="Times New Roman"/>
        </w:rPr>
        <w:t>• Title</w:t>
      </w:r>
    </w:p>
    <w:p w14:paraId="00FB83DB" w14:textId="77777777" w:rsidR="002D7A28" w:rsidRPr="00140F4A" w:rsidRDefault="001B0115">
      <w:pPr>
        <w:pStyle w:val="ListBody"/>
        <w:spacing w:line="288" w:lineRule="auto"/>
        <w:ind w:left="454" w:hanging="198"/>
        <w:rPr>
          <w:rFonts w:cs="Times New Roman"/>
        </w:rPr>
      </w:pPr>
      <w:r w:rsidRPr="00140F4A">
        <w:rPr>
          <w:rFonts w:cs="Times New Roman"/>
        </w:rPr>
        <w:t>• Environment</w:t>
      </w:r>
    </w:p>
    <w:p w14:paraId="4BFE1118" w14:textId="77777777" w:rsidR="002D7A28" w:rsidRPr="00140F4A" w:rsidRDefault="001B0115">
      <w:pPr>
        <w:pStyle w:val="ListBody"/>
        <w:spacing w:line="288" w:lineRule="auto"/>
        <w:ind w:left="454" w:hanging="198"/>
        <w:rPr>
          <w:rFonts w:cs="Times New Roman"/>
        </w:rPr>
      </w:pPr>
      <w:r w:rsidRPr="00140F4A">
        <w:rPr>
          <w:rFonts w:cs="Times New Roman"/>
        </w:rPr>
        <w:t>• Precondition</w:t>
      </w:r>
    </w:p>
    <w:p w14:paraId="6CE2A9D2" w14:textId="77777777" w:rsidR="002D7A28" w:rsidRPr="00140F4A" w:rsidRDefault="001B0115">
      <w:pPr>
        <w:pStyle w:val="ListBody"/>
        <w:spacing w:line="288" w:lineRule="auto"/>
        <w:ind w:left="454" w:hanging="198"/>
        <w:rPr>
          <w:rFonts w:cs="Times New Roman"/>
        </w:rPr>
      </w:pPr>
      <w:r w:rsidRPr="00140F4A">
        <w:rPr>
          <w:rFonts w:cs="Times New Roman"/>
        </w:rPr>
        <w:t>• Steps to Reproduce</w:t>
      </w:r>
    </w:p>
    <w:p w14:paraId="4E99DC5E" w14:textId="77777777" w:rsidR="002D7A28" w:rsidRPr="00140F4A" w:rsidRDefault="001B0115">
      <w:pPr>
        <w:pStyle w:val="ListBody"/>
        <w:spacing w:line="288" w:lineRule="auto"/>
        <w:ind w:left="454" w:hanging="198"/>
        <w:rPr>
          <w:rFonts w:cs="Times New Roman"/>
        </w:rPr>
      </w:pPr>
      <w:r w:rsidRPr="00140F4A">
        <w:rPr>
          <w:rFonts w:cs="Times New Roman"/>
        </w:rPr>
        <w:t>• Test Data</w:t>
      </w:r>
    </w:p>
    <w:p w14:paraId="7FA7DE62" w14:textId="77777777" w:rsidR="002D7A28" w:rsidRPr="00140F4A" w:rsidRDefault="001B0115">
      <w:pPr>
        <w:pStyle w:val="ListBody"/>
        <w:spacing w:line="288" w:lineRule="auto"/>
        <w:ind w:left="454" w:hanging="198"/>
        <w:rPr>
          <w:rFonts w:cs="Times New Roman"/>
        </w:rPr>
      </w:pPr>
      <w:r w:rsidRPr="00140F4A">
        <w:rPr>
          <w:rFonts w:cs="Times New Roman"/>
        </w:rPr>
        <w:t>• Actual Result</w:t>
      </w:r>
    </w:p>
    <w:p w14:paraId="660B4671" w14:textId="77777777" w:rsidR="002D7A28" w:rsidRPr="00140F4A" w:rsidRDefault="001B0115">
      <w:pPr>
        <w:pStyle w:val="ListBody"/>
        <w:spacing w:line="288" w:lineRule="auto"/>
        <w:ind w:left="454" w:hanging="198"/>
        <w:rPr>
          <w:rFonts w:cs="Times New Roman"/>
        </w:rPr>
      </w:pPr>
      <w:r w:rsidRPr="00140F4A">
        <w:rPr>
          <w:rFonts w:cs="Times New Roman"/>
        </w:rPr>
        <w:t>• Expected Result</w:t>
      </w:r>
    </w:p>
    <w:p w14:paraId="599A4C2B" w14:textId="77777777" w:rsidR="002D7A28" w:rsidRPr="00140F4A" w:rsidRDefault="001B0115">
      <w:pPr>
        <w:pStyle w:val="ListBody"/>
        <w:spacing w:line="288" w:lineRule="auto"/>
        <w:ind w:left="454" w:hanging="198"/>
        <w:rPr>
          <w:rFonts w:cs="Times New Roman"/>
        </w:rPr>
      </w:pPr>
      <w:r w:rsidRPr="00140F4A">
        <w:rPr>
          <w:rFonts w:cs="Times New Roman"/>
        </w:rPr>
        <w:t>• Severity</w:t>
      </w:r>
    </w:p>
    <w:p w14:paraId="0F68F5C6" w14:textId="77777777" w:rsidR="002D7A28" w:rsidRPr="00140F4A" w:rsidRDefault="001B0115">
      <w:pPr>
        <w:pStyle w:val="ListBody"/>
        <w:spacing w:line="288" w:lineRule="auto"/>
        <w:ind w:left="454" w:hanging="198"/>
        <w:rPr>
          <w:rFonts w:cs="Times New Roman"/>
        </w:rPr>
      </w:pPr>
      <w:r w:rsidRPr="00140F4A">
        <w:rPr>
          <w:rFonts w:cs="Times New Roman"/>
        </w:rPr>
        <w:t>• Priority</w:t>
      </w:r>
    </w:p>
    <w:p w14:paraId="48A972D6" w14:textId="77777777" w:rsidR="002D7A28" w:rsidRPr="00140F4A" w:rsidRDefault="001B0115">
      <w:pPr>
        <w:pStyle w:val="ListBody"/>
        <w:spacing w:line="288" w:lineRule="auto"/>
        <w:ind w:left="454" w:hanging="198"/>
        <w:rPr>
          <w:rFonts w:cs="Times New Roman"/>
        </w:rPr>
      </w:pPr>
      <w:r w:rsidRPr="00140F4A">
        <w:rPr>
          <w:rFonts w:cs="Times New Roman"/>
        </w:rPr>
        <w:t>• Evidence</w:t>
      </w:r>
    </w:p>
    <w:p w14:paraId="27A767A4" w14:textId="77777777" w:rsidR="002D7A28" w:rsidRPr="00140F4A" w:rsidRDefault="001B0115">
      <w:pPr>
        <w:pStyle w:val="ListBody"/>
        <w:spacing w:line="288" w:lineRule="auto"/>
        <w:ind w:left="454" w:hanging="198"/>
        <w:rPr>
          <w:rFonts w:cs="Times New Roman"/>
        </w:rPr>
      </w:pPr>
      <w:r w:rsidRPr="00140F4A">
        <w:rPr>
          <w:rFonts w:cs="Times New Roman"/>
        </w:rPr>
        <w:t>• Reproducibility</w:t>
      </w:r>
    </w:p>
    <w:p w14:paraId="5C3FC7A2" w14:textId="77777777" w:rsidR="002D7A28" w:rsidRPr="00140F4A" w:rsidRDefault="001B0115">
      <w:pPr>
        <w:pStyle w:val="ListBody"/>
        <w:spacing w:line="288" w:lineRule="auto"/>
        <w:ind w:left="454" w:hanging="198"/>
        <w:rPr>
          <w:rFonts w:cs="Times New Roman"/>
        </w:rPr>
      </w:pPr>
      <w:r w:rsidRPr="00140F4A">
        <w:rPr>
          <w:rFonts w:cs="Times New Roman"/>
        </w:rPr>
        <w:t>• Component</w:t>
      </w:r>
    </w:p>
    <w:p w14:paraId="15DA6F84" w14:textId="77777777" w:rsidR="002D7A28" w:rsidRPr="00140F4A" w:rsidRDefault="001B0115">
      <w:pPr>
        <w:pStyle w:val="ListBody"/>
        <w:spacing w:line="288" w:lineRule="auto"/>
        <w:ind w:left="454" w:hanging="198"/>
        <w:rPr>
          <w:rFonts w:cs="Times New Roman"/>
        </w:rPr>
      </w:pPr>
      <w:r w:rsidRPr="00140F4A">
        <w:rPr>
          <w:rFonts w:cs="Times New Roman"/>
        </w:rPr>
        <w:t>• Reporter</w:t>
      </w:r>
    </w:p>
    <w:p w14:paraId="77F4D060" w14:textId="77777777" w:rsidR="002D7A28" w:rsidRPr="00140F4A" w:rsidRDefault="001B0115">
      <w:pPr>
        <w:pStyle w:val="ListBody"/>
        <w:spacing w:line="288" w:lineRule="auto"/>
        <w:ind w:left="454" w:hanging="198"/>
        <w:rPr>
          <w:rFonts w:cs="Times New Roman"/>
        </w:rPr>
      </w:pPr>
      <w:r w:rsidRPr="00140F4A">
        <w:rPr>
          <w:rFonts w:cs="Times New Roman"/>
        </w:rPr>
        <w:t>• Owner</w:t>
      </w:r>
    </w:p>
    <w:p w14:paraId="05EAE046" w14:textId="77777777" w:rsidR="002D7A28" w:rsidRPr="00140F4A" w:rsidRDefault="001B0115">
      <w:pPr>
        <w:pStyle w:val="ListBody"/>
        <w:spacing w:line="288" w:lineRule="auto"/>
        <w:ind w:left="454" w:hanging="198"/>
        <w:rPr>
          <w:rFonts w:cs="Times New Roman"/>
        </w:rPr>
      </w:pPr>
      <w:r w:rsidRPr="00140F4A">
        <w:rPr>
          <w:rFonts w:cs="Times New Roman"/>
        </w:rPr>
        <w:t>• Status</w:t>
      </w:r>
    </w:p>
    <w:p w14:paraId="1EAA9867" w14:textId="77777777" w:rsidR="002D7A28" w:rsidRPr="00140F4A" w:rsidRDefault="001B0115">
      <w:pPr>
        <w:pStyle w:val="ListBody"/>
        <w:spacing w:line="288" w:lineRule="auto"/>
        <w:ind w:left="454" w:hanging="198"/>
        <w:rPr>
          <w:rFonts w:cs="Times New Roman"/>
        </w:rPr>
      </w:pPr>
      <w:r w:rsidRPr="00140F4A">
        <w:rPr>
          <w:rFonts w:cs="Times New Roman"/>
        </w:rPr>
        <w:t>• Related Test Case</w:t>
      </w:r>
    </w:p>
    <w:p w14:paraId="11A55906" w14:textId="77777777" w:rsidR="002D7A28" w:rsidRPr="00140F4A" w:rsidRDefault="001B0115">
      <w:pPr>
        <w:pStyle w:val="SubsectionHeading"/>
        <w:rPr>
          <w:rFonts w:cs="Times New Roman"/>
        </w:rPr>
      </w:pPr>
      <w:r w:rsidRPr="00140F4A">
        <w:rPr>
          <w:rFonts w:cs="Times New Roman"/>
        </w:rPr>
        <w:t>5. Những nội dung AI đề xuất nhưng không phải yêu cầu bắt buộc của kế hoạch</w:t>
      </w:r>
    </w:p>
    <w:p w14:paraId="0F54F81A" w14:textId="77777777" w:rsidR="002D7A28" w:rsidRPr="00140F4A" w:rsidRDefault="001B0115">
      <w:pPr>
        <w:ind w:firstLine="425"/>
        <w:rPr>
          <w:rFonts w:cs="Times New Roman"/>
        </w:rPr>
      </w:pPr>
      <w:r w:rsidRPr="00140F4A">
        <w:rPr>
          <w:rFonts w:cs="Times New Roman"/>
        </w:rPr>
        <w:t>Tôi xác định một số nội dung do AI đề xuất để giúp sản phẩm đầy đủ hơn, không phải tất cả đều được file kế hoạch bắt buộc.</w:t>
      </w:r>
    </w:p>
    <w:p w14:paraId="49BEA468" w14:textId="77777777" w:rsidR="002D7A28" w:rsidRPr="00140F4A" w:rsidRDefault="001B0115">
      <w:pPr>
        <w:pStyle w:val="MinorHeading"/>
        <w:rPr>
          <w:rFonts w:cs="Times New Roman"/>
        </w:rPr>
      </w:pPr>
      <w:r w:rsidRPr="00140F4A">
        <w:rPr>
          <w:rFonts w:cs="Times New Roman"/>
        </w:rPr>
        <w:t>Ví dụ:</w:t>
      </w:r>
    </w:p>
    <w:p w14:paraId="31B61501" w14:textId="77777777" w:rsidR="002D7A28" w:rsidRPr="00140F4A" w:rsidRDefault="001B0115">
      <w:pPr>
        <w:pStyle w:val="ListBody"/>
        <w:spacing w:line="288" w:lineRule="auto"/>
        <w:ind w:left="454" w:hanging="198"/>
        <w:rPr>
          <w:rFonts w:cs="Times New Roman"/>
        </w:rPr>
      </w:pPr>
      <w:r w:rsidRPr="00140F4A">
        <w:rPr>
          <w:rFonts w:cs="Times New Roman"/>
        </w:rPr>
        <w:t>• Sử dụng module Login và Quiz để làm 10 example.</w:t>
      </w:r>
    </w:p>
    <w:p w14:paraId="31509E6E" w14:textId="77777777" w:rsidR="002D7A28" w:rsidRPr="00140F4A" w:rsidRDefault="001B0115">
      <w:pPr>
        <w:pStyle w:val="ListBody"/>
        <w:spacing w:line="288" w:lineRule="auto"/>
        <w:ind w:left="454" w:hanging="198"/>
        <w:rPr>
          <w:rFonts w:cs="Times New Roman"/>
        </w:rPr>
      </w:pPr>
      <w:r w:rsidRPr="00140F4A">
        <w:rPr>
          <w:rFonts w:cs="Times New Roman"/>
        </w:rPr>
        <w:t>• Thêm Actual Result, Status, Related Test Case, Reproducibility vào template.</w:t>
      </w:r>
    </w:p>
    <w:p w14:paraId="7CDABE58" w14:textId="77777777" w:rsidR="002D7A28" w:rsidRPr="00140F4A" w:rsidRDefault="001B0115">
      <w:pPr>
        <w:pStyle w:val="ListBody"/>
        <w:spacing w:line="288" w:lineRule="auto"/>
        <w:ind w:left="454" w:hanging="198"/>
        <w:rPr>
          <w:rFonts w:cs="Times New Roman"/>
        </w:rPr>
      </w:pPr>
      <w:r w:rsidRPr="00140F4A">
        <w:rPr>
          <w:rFonts w:cs="Times New Roman"/>
        </w:rPr>
        <w:lastRenderedPageBreak/>
        <w:t>• Chia testcase thành Positive / Negative / Boundary.</w:t>
      </w:r>
    </w:p>
    <w:p w14:paraId="6EC534BF" w14:textId="77777777" w:rsidR="002D7A28" w:rsidRPr="00140F4A" w:rsidRDefault="001B0115">
      <w:pPr>
        <w:pStyle w:val="ListBody"/>
        <w:spacing w:line="288" w:lineRule="auto"/>
        <w:ind w:left="454" w:hanging="198"/>
        <w:rPr>
          <w:rFonts w:cs="Times New Roman"/>
        </w:rPr>
      </w:pPr>
      <w:r w:rsidRPr="00140F4A">
        <w:rPr>
          <w:rFonts w:cs="Times New Roman"/>
        </w:rPr>
        <w:t>• Đề xuất cấu trúc folder cho tài liệu Day 04.</w:t>
      </w:r>
    </w:p>
    <w:p w14:paraId="1E856A1E" w14:textId="77777777" w:rsidR="002D7A28" w:rsidRPr="00140F4A" w:rsidRDefault="001B0115">
      <w:pPr>
        <w:pStyle w:val="MinorHeading"/>
        <w:rPr>
          <w:rFonts w:cs="Times New Roman"/>
        </w:rPr>
      </w:pPr>
      <w:r w:rsidRPr="00140F4A">
        <w:rPr>
          <w:rFonts w:cs="Times New Roman"/>
        </w:rPr>
        <w:t>Các nội dung bắt buộc từ kế hoạch vẫn là:</w:t>
      </w:r>
    </w:p>
    <w:p w14:paraId="7F44B592" w14:textId="77777777" w:rsidR="002D7A28" w:rsidRPr="00140F4A" w:rsidRDefault="001B0115">
      <w:pPr>
        <w:pStyle w:val="MinorHeading"/>
        <w:rPr>
          <w:rFonts w:cs="Times New Roman"/>
        </w:rPr>
      </w:pPr>
      <w:r w:rsidRPr="00140F4A">
        <w:rPr>
          <w:rFonts w:cs="Times New Roman"/>
        </w:rPr>
        <w:t>Test Case:</w:t>
      </w:r>
    </w:p>
    <w:p w14:paraId="09F6967B" w14:textId="77777777" w:rsidR="002D7A28" w:rsidRPr="00140F4A" w:rsidRDefault="001B0115">
      <w:pPr>
        <w:pStyle w:val="ListBody"/>
        <w:spacing w:line="288" w:lineRule="auto"/>
        <w:ind w:left="454" w:hanging="198"/>
        <w:rPr>
          <w:rFonts w:cs="Times New Roman"/>
        </w:rPr>
      </w:pPr>
      <w:r w:rsidRPr="00140F4A">
        <w:rPr>
          <w:rFonts w:cs="Times New Roman"/>
        </w:rPr>
        <w:t>• Precondition</w:t>
      </w:r>
    </w:p>
    <w:p w14:paraId="53F7AAA6" w14:textId="77777777" w:rsidR="002D7A28" w:rsidRPr="00140F4A" w:rsidRDefault="001B0115">
      <w:pPr>
        <w:pStyle w:val="ListBody"/>
        <w:spacing w:line="288" w:lineRule="auto"/>
        <w:ind w:left="454" w:hanging="198"/>
        <w:rPr>
          <w:rFonts w:cs="Times New Roman"/>
        </w:rPr>
      </w:pPr>
      <w:r w:rsidRPr="00140F4A">
        <w:rPr>
          <w:rFonts w:cs="Times New Roman"/>
        </w:rPr>
        <w:t>• Steps</w:t>
      </w:r>
    </w:p>
    <w:p w14:paraId="5F5A8476" w14:textId="77777777" w:rsidR="002D7A28" w:rsidRPr="00140F4A" w:rsidRDefault="001B0115">
      <w:pPr>
        <w:pStyle w:val="ListBody"/>
        <w:spacing w:line="288" w:lineRule="auto"/>
        <w:ind w:left="454" w:hanging="198"/>
        <w:rPr>
          <w:rFonts w:cs="Times New Roman"/>
        </w:rPr>
      </w:pPr>
      <w:r w:rsidRPr="00140F4A">
        <w:rPr>
          <w:rFonts w:cs="Times New Roman"/>
        </w:rPr>
        <w:t>• Data</w:t>
      </w:r>
    </w:p>
    <w:p w14:paraId="2E987AC2" w14:textId="77777777" w:rsidR="002D7A28" w:rsidRPr="00140F4A" w:rsidRDefault="001B0115">
      <w:pPr>
        <w:pStyle w:val="ListBody"/>
        <w:spacing w:line="288" w:lineRule="auto"/>
        <w:ind w:left="454" w:hanging="198"/>
        <w:rPr>
          <w:rFonts w:cs="Times New Roman"/>
        </w:rPr>
      </w:pPr>
      <w:r w:rsidRPr="00140F4A">
        <w:rPr>
          <w:rFonts w:cs="Times New Roman"/>
        </w:rPr>
        <w:t>• Expected</w:t>
      </w:r>
    </w:p>
    <w:p w14:paraId="2AAA40CA" w14:textId="77777777" w:rsidR="002D7A28" w:rsidRPr="00140F4A" w:rsidRDefault="001B0115">
      <w:pPr>
        <w:pStyle w:val="MinorHeading"/>
        <w:rPr>
          <w:rFonts w:cs="Times New Roman"/>
        </w:rPr>
      </w:pPr>
      <w:r w:rsidRPr="00140F4A">
        <w:rPr>
          <w:rFonts w:cs="Times New Roman"/>
        </w:rPr>
        <w:t>Bug Report:</w:t>
      </w:r>
    </w:p>
    <w:p w14:paraId="608456D4" w14:textId="77777777" w:rsidR="002D7A28" w:rsidRPr="00140F4A" w:rsidRDefault="001B0115">
      <w:pPr>
        <w:pStyle w:val="ListBody"/>
        <w:spacing w:line="288" w:lineRule="auto"/>
        <w:ind w:left="454" w:hanging="198"/>
        <w:rPr>
          <w:rFonts w:cs="Times New Roman"/>
        </w:rPr>
      </w:pPr>
      <w:r w:rsidRPr="00140F4A">
        <w:rPr>
          <w:rFonts w:cs="Times New Roman"/>
        </w:rPr>
        <w:t>• Severity</w:t>
      </w:r>
    </w:p>
    <w:p w14:paraId="5003EDDD" w14:textId="77777777" w:rsidR="002D7A28" w:rsidRPr="00140F4A" w:rsidRDefault="001B0115">
      <w:pPr>
        <w:pStyle w:val="ListBody"/>
        <w:spacing w:line="288" w:lineRule="auto"/>
        <w:ind w:left="454" w:hanging="198"/>
        <w:rPr>
          <w:rFonts w:cs="Times New Roman"/>
        </w:rPr>
      </w:pPr>
      <w:r w:rsidRPr="00140F4A">
        <w:rPr>
          <w:rFonts w:cs="Times New Roman"/>
        </w:rPr>
        <w:t>• Priority</w:t>
      </w:r>
    </w:p>
    <w:p w14:paraId="41C911E0" w14:textId="77777777" w:rsidR="002D7A28" w:rsidRPr="00140F4A" w:rsidRDefault="001B0115">
      <w:pPr>
        <w:pStyle w:val="ListBody"/>
        <w:spacing w:line="288" w:lineRule="auto"/>
        <w:ind w:left="454" w:hanging="198"/>
        <w:rPr>
          <w:rFonts w:cs="Times New Roman"/>
        </w:rPr>
      </w:pPr>
      <w:r w:rsidRPr="00140F4A">
        <w:rPr>
          <w:rFonts w:cs="Times New Roman"/>
        </w:rPr>
        <w:t>• Evidence</w:t>
      </w:r>
    </w:p>
    <w:p w14:paraId="59BF8901" w14:textId="77777777" w:rsidR="002D7A28" w:rsidRPr="00140F4A" w:rsidRDefault="001B0115">
      <w:pPr>
        <w:pStyle w:val="ListBody"/>
        <w:spacing w:line="288" w:lineRule="auto"/>
        <w:ind w:left="454" w:hanging="198"/>
        <w:rPr>
          <w:rFonts w:cs="Times New Roman"/>
        </w:rPr>
      </w:pPr>
      <w:r w:rsidRPr="00140F4A">
        <w:rPr>
          <w:rFonts w:cs="Times New Roman"/>
        </w:rPr>
        <w:t>• Environment</w:t>
      </w:r>
    </w:p>
    <w:p w14:paraId="23F7C1E8" w14:textId="77777777" w:rsidR="002D7A28" w:rsidRPr="00140F4A" w:rsidRDefault="001B0115">
      <w:pPr>
        <w:pStyle w:val="MinorHeading"/>
        <w:rPr>
          <w:rFonts w:cs="Times New Roman"/>
        </w:rPr>
      </w:pPr>
      <w:r w:rsidRPr="00140F4A">
        <w:rPr>
          <w:rFonts w:cs="Times New Roman"/>
        </w:rPr>
        <w:t>Practice:</w:t>
      </w:r>
    </w:p>
    <w:p w14:paraId="72D6B340" w14:textId="77777777" w:rsidR="002D7A28" w:rsidRPr="00140F4A" w:rsidRDefault="001B0115">
      <w:pPr>
        <w:pStyle w:val="ListBody"/>
        <w:spacing w:line="288" w:lineRule="auto"/>
        <w:ind w:left="454" w:hanging="198"/>
        <w:rPr>
          <w:rFonts w:cs="Times New Roman"/>
        </w:rPr>
      </w:pPr>
      <w:r w:rsidRPr="00140F4A">
        <w:rPr>
          <w:rFonts w:cs="Times New Roman"/>
        </w:rPr>
        <w:t>• 10 good examples</w:t>
      </w:r>
    </w:p>
    <w:p w14:paraId="31A79384" w14:textId="77777777" w:rsidR="002D7A28" w:rsidRPr="00140F4A" w:rsidRDefault="001B0115">
      <w:pPr>
        <w:pStyle w:val="ListBody"/>
        <w:spacing w:line="288" w:lineRule="auto"/>
        <w:ind w:left="454" w:hanging="198"/>
        <w:rPr>
          <w:rFonts w:cs="Times New Roman"/>
        </w:rPr>
      </w:pPr>
      <w:r w:rsidRPr="00140F4A">
        <w:rPr>
          <w:rFonts w:cs="Times New Roman"/>
        </w:rPr>
        <w:t>• 5 bad examples</w:t>
      </w:r>
    </w:p>
    <w:p w14:paraId="04D2ECC6" w14:textId="77777777" w:rsidR="002D7A28" w:rsidRPr="00140F4A" w:rsidRDefault="001B0115">
      <w:pPr>
        <w:pStyle w:val="SubsectionHeading"/>
        <w:rPr>
          <w:rFonts w:cs="Times New Roman"/>
        </w:rPr>
      </w:pPr>
      <w:r w:rsidRPr="00140F4A">
        <w:rPr>
          <w:rFonts w:cs="Times New Roman"/>
        </w:rPr>
        <w:t>6. Quyết định của bản thân sau khi xem đề xuất AI</w:t>
      </w:r>
    </w:p>
    <w:p w14:paraId="2AD215CA" w14:textId="77777777" w:rsidR="002D7A28" w:rsidRPr="00140F4A" w:rsidRDefault="001B0115">
      <w:pPr>
        <w:pStyle w:val="MinorHeading"/>
        <w:rPr>
          <w:rFonts w:cs="Times New Roman"/>
        </w:rPr>
      </w:pPr>
      <w:r w:rsidRPr="00140F4A">
        <w:rPr>
          <w:rFonts w:cs="Times New Roman"/>
        </w:rPr>
        <w:t>Chấp nhận:</w:t>
      </w:r>
    </w:p>
    <w:p w14:paraId="589AA027" w14:textId="77777777" w:rsidR="002D7A28" w:rsidRPr="00140F4A" w:rsidRDefault="001B0115">
      <w:pPr>
        <w:pStyle w:val="ListBody"/>
        <w:spacing w:line="288" w:lineRule="auto"/>
        <w:ind w:left="454" w:hanging="198"/>
        <w:rPr>
          <w:rFonts w:cs="Times New Roman"/>
        </w:rPr>
      </w:pPr>
      <w:r w:rsidRPr="00140F4A">
        <w:rPr>
          <w:rFonts w:cs="Times New Roman"/>
        </w:rPr>
        <w:t>• Dùng cấu trúc Precondition → Test Data → Steps → Expected Result làm phần cốt lõi của Test Case.</w:t>
      </w:r>
    </w:p>
    <w:p w14:paraId="3EFED3BB" w14:textId="77777777" w:rsidR="002D7A28" w:rsidRPr="00140F4A" w:rsidRDefault="001B0115">
      <w:pPr>
        <w:pStyle w:val="ListBody"/>
        <w:spacing w:line="288" w:lineRule="auto"/>
        <w:ind w:left="454" w:hanging="198"/>
        <w:rPr>
          <w:rFonts w:cs="Times New Roman"/>
        </w:rPr>
      </w:pPr>
      <w:r w:rsidRPr="00140F4A">
        <w:rPr>
          <w:rFonts w:cs="Times New Roman"/>
        </w:rPr>
        <w:t>• Bug Report phải phân biệt rõ Actual Result và Expected Result.</w:t>
      </w:r>
    </w:p>
    <w:p w14:paraId="510D856C" w14:textId="77777777" w:rsidR="002D7A28" w:rsidRPr="00140F4A" w:rsidRDefault="001B0115">
      <w:pPr>
        <w:pStyle w:val="ListBody"/>
        <w:spacing w:line="288" w:lineRule="auto"/>
        <w:ind w:left="454" w:hanging="198"/>
        <w:rPr>
          <w:rFonts w:cs="Times New Roman"/>
        </w:rPr>
      </w:pPr>
      <w:r w:rsidRPr="00140F4A">
        <w:rPr>
          <w:rFonts w:cs="Times New Roman"/>
        </w:rPr>
        <w:t>• Dùng Severity và Priority theo Severity Policy đã xây ở Ngày 02.</w:t>
      </w:r>
    </w:p>
    <w:p w14:paraId="0EC46DEF" w14:textId="77777777" w:rsidR="002D7A28" w:rsidRPr="00140F4A" w:rsidRDefault="001B0115">
      <w:pPr>
        <w:pStyle w:val="ListBody"/>
        <w:spacing w:line="288" w:lineRule="auto"/>
        <w:ind w:left="454" w:hanging="198"/>
        <w:rPr>
          <w:rFonts w:cs="Times New Roman"/>
        </w:rPr>
      </w:pPr>
      <w:r w:rsidRPr="00140F4A">
        <w:rPr>
          <w:rFonts w:cs="Times New Roman"/>
        </w:rPr>
        <w:t>• Mỗi ví dụ phải đủ rõ để người khác có thể thực hiện lại.</w:t>
      </w:r>
    </w:p>
    <w:p w14:paraId="20BA1A4E" w14:textId="77777777" w:rsidR="002D7A28" w:rsidRPr="00140F4A" w:rsidRDefault="001B0115">
      <w:pPr>
        <w:pStyle w:val="ListBody"/>
        <w:spacing w:line="288" w:lineRule="auto"/>
        <w:ind w:left="454" w:hanging="198"/>
        <w:rPr>
          <w:rFonts w:cs="Times New Roman"/>
        </w:rPr>
      </w:pPr>
      <w:r w:rsidRPr="00140F4A">
        <w:rPr>
          <w:rFonts w:cs="Times New Roman"/>
        </w:rPr>
        <w:t>• Tạo 5 bad examples với các lỗi khác nhau thay vì cố tình sai giống nhau.</w:t>
      </w:r>
    </w:p>
    <w:p w14:paraId="1E8FE9D2" w14:textId="77777777" w:rsidR="002D7A28" w:rsidRPr="00140F4A" w:rsidRDefault="001B0115">
      <w:pPr>
        <w:pStyle w:val="MinorHeading"/>
        <w:rPr>
          <w:rFonts w:cs="Times New Roman"/>
        </w:rPr>
      </w:pPr>
      <w:r w:rsidRPr="00140F4A">
        <w:rPr>
          <w:rFonts w:cs="Times New Roman"/>
        </w:rPr>
        <w:t>Điều chỉnh:</w:t>
      </w:r>
    </w:p>
    <w:p w14:paraId="1209DBB5" w14:textId="77777777" w:rsidR="002D7A28" w:rsidRPr="00140F4A" w:rsidRDefault="001B0115">
      <w:pPr>
        <w:pStyle w:val="ListBody"/>
        <w:spacing w:line="288" w:lineRule="auto"/>
        <w:ind w:left="454" w:hanging="198"/>
        <w:rPr>
          <w:rFonts w:cs="Times New Roman"/>
        </w:rPr>
      </w:pPr>
      <w:r w:rsidRPr="00140F4A">
        <w:rPr>
          <w:rFonts w:cs="Times New Roman"/>
        </w:rPr>
        <w:t>• Không coi toàn bộ field AI đề xuất là bắt buộc.</w:t>
      </w:r>
    </w:p>
    <w:p w14:paraId="1F3E6DFF" w14:textId="77777777" w:rsidR="002D7A28" w:rsidRPr="00140F4A" w:rsidRDefault="001B0115">
      <w:pPr>
        <w:pStyle w:val="ListBody"/>
        <w:spacing w:line="288" w:lineRule="auto"/>
        <w:ind w:left="454" w:hanging="198"/>
        <w:rPr>
          <w:rFonts w:cs="Times New Roman"/>
        </w:rPr>
      </w:pPr>
      <w:r w:rsidRPr="00140F4A">
        <w:rPr>
          <w:rFonts w:cs="Times New Roman"/>
        </w:rPr>
        <w:t>• Chỉ giữ các field bổ sung nếu chúng có ích cho việc đào tạo và quản lý testcase/bug.</w:t>
      </w:r>
    </w:p>
    <w:p w14:paraId="390E8ECD" w14:textId="77777777" w:rsidR="002D7A28" w:rsidRPr="00140F4A" w:rsidRDefault="001B0115">
      <w:pPr>
        <w:pStyle w:val="ListBody"/>
        <w:spacing w:line="288" w:lineRule="auto"/>
        <w:ind w:left="454" w:hanging="198"/>
        <w:rPr>
          <w:rFonts w:cs="Times New Roman"/>
        </w:rPr>
      </w:pPr>
      <w:r w:rsidRPr="00140F4A">
        <w:rPr>
          <w:rFonts w:cs="Times New Roman"/>
        </w:rPr>
        <w:t>• Login và Quiz chỉ là domain mẫu; có thể thay đổi theo fixture/sản phẩm thực tế của dự án.</w:t>
      </w:r>
    </w:p>
    <w:p w14:paraId="7E892D07" w14:textId="77777777" w:rsidR="002D7A28" w:rsidRPr="00140F4A" w:rsidRDefault="001B0115">
      <w:pPr>
        <w:pStyle w:val="MinorHeading"/>
        <w:rPr>
          <w:rFonts w:cs="Times New Roman"/>
        </w:rPr>
      </w:pPr>
      <w:r w:rsidRPr="00140F4A">
        <w:rPr>
          <w:rFonts w:cs="Times New Roman"/>
        </w:rPr>
        <w:t>Không chấp nhận nếu xảy ra:</w:t>
      </w:r>
    </w:p>
    <w:p w14:paraId="6F916E96" w14:textId="77777777" w:rsidR="002D7A28" w:rsidRPr="00140F4A" w:rsidRDefault="001B0115">
      <w:pPr>
        <w:pStyle w:val="ListBody"/>
        <w:spacing w:line="288" w:lineRule="auto"/>
        <w:ind w:left="454" w:hanging="198"/>
        <w:rPr>
          <w:rFonts w:cs="Times New Roman"/>
        </w:rPr>
      </w:pPr>
      <w:r w:rsidRPr="00140F4A">
        <w:rPr>
          <w:rFonts w:cs="Times New Roman"/>
        </w:rPr>
        <w:t>• Expected Result kiểu “hệ thống hoạt động đúng”.</w:t>
      </w:r>
    </w:p>
    <w:p w14:paraId="394C52E0" w14:textId="77777777" w:rsidR="002D7A28" w:rsidRPr="00140F4A" w:rsidRDefault="001B0115">
      <w:pPr>
        <w:pStyle w:val="ListBody"/>
        <w:spacing w:line="288" w:lineRule="auto"/>
        <w:ind w:left="454" w:hanging="198"/>
        <w:rPr>
          <w:rFonts w:cs="Times New Roman"/>
        </w:rPr>
      </w:pPr>
      <w:r w:rsidRPr="00140F4A">
        <w:rPr>
          <w:rFonts w:cs="Times New Roman"/>
        </w:rPr>
        <w:t>• Steps quá chung chung.</w:t>
      </w:r>
    </w:p>
    <w:p w14:paraId="401421E2" w14:textId="77777777" w:rsidR="002D7A28" w:rsidRPr="00140F4A" w:rsidRDefault="001B0115">
      <w:pPr>
        <w:pStyle w:val="ListBody"/>
        <w:spacing w:line="288" w:lineRule="auto"/>
        <w:ind w:left="454" w:hanging="198"/>
        <w:rPr>
          <w:rFonts w:cs="Times New Roman"/>
        </w:rPr>
      </w:pPr>
      <w:r w:rsidRPr="00140F4A">
        <w:rPr>
          <w:rFonts w:cs="Times New Roman"/>
        </w:rPr>
        <w:t>• Test Data không có giá trị cụ thể.</w:t>
      </w:r>
    </w:p>
    <w:p w14:paraId="5F64B204" w14:textId="77777777" w:rsidR="002D7A28" w:rsidRPr="00140F4A" w:rsidRDefault="001B0115">
      <w:pPr>
        <w:pStyle w:val="ListBody"/>
        <w:spacing w:line="288" w:lineRule="auto"/>
        <w:ind w:left="454" w:hanging="198"/>
        <w:rPr>
          <w:rFonts w:cs="Times New Roman"/>
        </w:rPr>
      </w:pPr>
      <w:r w:rsidRPr="00140F4A">
        <w:rPr>
          <w:rFonts w:cs="Times New Roman"/>
        </w:rPr>
        <w:t>• Severity được AI gán nhưng không tự kiểm tra impact.</w:t>
      </w:r>
    </w:p>
    <w:p w14:paraId="350E3844" w14:textId="77777777" w:rsidR="002D7A28" w:rsidRPr="00140F4A" w:rsidRDefault="001B0115">
      <w:pPr>
        <w:pStyle w:val="ListBody"/>
        <w:spacing w:line="288" w:lineRule="auto"/>
        <w:ind w:left="454" w:hanging="198"/>
        <w:rPr>
          <w:rFonts w:cs="Times New Roman"/>
        </w:rPr>
      </w:pPr>
      <w:r w:rsidRPr="00140F4A">
        <w:rPr>
          <w:rFonts w:cs="Times New Roman"/>
        </w:rPr>
        <w:lastRenderedPageBreak/>
        <w:t>• Copy nguyên ví dụ AI mà không review.</w:t>
      </w:r>
    </w:p>
    <w:p w14:paraId="7D91695B" w14:textId="77777777" w:rsidR="002D7A28" w:rsidRPr="00140F4A" w:rsidRDefault="001B0115">
      <w:pPr>
        <w:pStyle w:val="SubsectionHeading"/>
        <w:rPr>
          <w:rFonts w:cs="Times New Roman"/>
        </w:rPr>
      </w:pPr>
      <w:r w:rsidRPr="00140F4A">
        <w:rPr>
          <w:rFonts w:cs="Times New Roman"/>
        </w:rPr>
        <w:t>7. Kiến thức tôi cần tự hiểu và giải thích được</w:t>
      </w:r>
    </w:p>
    <w:p w14:paraId="4E83D466" w14:textId="77777777" w:rsidR="002D7A28" w:rsidRPr="00140F4A" w:rsidRDefault="001B0115">
      <w:pPr>
        <w:pStyle w:val="MinorHeading"/>
        <w:rPr>
          <w:rFonts w:cs="Times New Roman"/>
        </w:rPr>
      </w:pPr>
      <w:r w:rsidRPr="00140F4A">
        <w:rPr>
          <w:rFonts w:cs="Times New Roman"/>
        </w:rPr>
        <w:t>Sau khi làm việc với AI, tôi cần tự giải thích được:</w:t>
      </w:r>
    </w:p>
    <w:p w14:paraId="32782F23" w14:textId="77777777" w:rsidR="002D7A28" w:rsidRPr="00140F4A" w:rsidRDefault="001B0115">
      <w:pPr>
        <w:pStyle w:val="MinorHeading"/>
        <w:rPr>
          <w:rFonts w:cs="Times New Roman"/>
        </w:rPr>
      </w:pPr>
      <w:r w:rsidRPr="00140F4A">
        <w:rPr>
          <w:rFonts w:cs="Times New Roman"/>
        </w:rPr>
        <w:t>Test Case</w:t>
      </w:r>
    </w:p>
    <w:p w14:paraId="47B522A3" w14:textId="77777777" w:rsidR="002D7A28" w:rsidRPr="00140F4A" w:rsidRDefault="001B0115">
      <w:pPr>
        <w:pStyle w:val="ListBody"/>
        <w:spacing w:line="288" w:lineRule="auto"/>
        <w:ind w:left="454" w:hanging="198"/>
        <w:rPr>
          <w:rFonts w:cs="Times New Roman"/>
        </w:rPr>
      </w:pPr>
      <w:r w:rsidRPr="00140F4A">
        <w:rPr>
          <w:rFonts w:cs="Times New Roman"/>
        </w:rPr>
        <w:t>• Test Case là gì?</w:t>
      </w:r>
    </w:p>
    <w:p w14:paraId="0AFEA7A7" w14:textId="77777777" w:rsidR="002D7A28" w:rsidRPr="00140F4A" w:rsidRDefault="001B0115">
      <w:pPr>
        <w:pStyle w:val="ListBody"/>
        <w:spacing w:line="288" w:lineRule="auto"/>
        <w:ind w:left="454" w:hanging="198"/>
        <w:rPr>
          <w:rFonts w:cs="Times New Roman"/>
        </w:rPr>
      </w:pPr>
      <w:r w:rsidRPr="00140F4A">
        <w:rPr>
          <w:rFonts w:cs="Times New Roman"/>
        </w:rPr>
        <w:t>• Precondition khác Step thế nào?</w:t>
      </w:r>
    </w:p>
    <w:p w14:paraId="66725C60" w14:textId="77777777" w:rsidR="002D7A28" w:rsidRPr="00140F4A" w:rsidRDefault="001B0115">
      <w:pPr>
        <w:pStyle w:val="ListBody"/>
        <w:spacing w:line="288" w:lineRule="auto"/>
        <w:ind w:left="454" w:hanging="198"/>
        <w:rPr>
          <w:rFonts w:cs="Times New Roman"/>
        </w:rPr>
      </w:pPr>
      <w:r w:rsidRPr="00140F4A">
        <w:rPr>
          <w:rFonts w:cs="Times New Roman"/>
        </w:rPr>
        <w:t>• Test Data dùng để làm gì?</w:t>
      </w:r>
    </w:p>
    <w:p w14:paraId="4C4EBD3E" w14:textId="77777777" w:rsidR="002D7A28" w:rsidRPr="00140F4A" w:rsidRDefault="001B0115">
      <w:pPr>
        <w:pStyle w:val="ListBody"/>
        <w:spacing w:line="288" w:lineRule="auto"/>
        <w:ind w:left="454" w:hanging="198"/>
        <w:rPr>
          <w:rFonts w:cs="Times New Roman"/>
        </w:rPr>
      </w:pPr>
      <w:r w:rsidRPr="00140F4A">
        <w:rPr>
          <w:rFonts w:cs="Times New Roman"/>
        </w:rPr>
        <w:t>• Expected Result phải viết như thế nào để đo được?</w:t>
      </w:r>
    </w:p>
    <w:p w14:paraId="03BEE2B9" w14:textId="77777777" w:rsidR="002D7A28" w:rsidRPr="00140F4A" w:rsidRDefault="001B0115">
      <w:pPr>
        <w:pStyle w:val="ListBody"/>
        <w:spacing w:line="288" w:lineRule="auto"/>
        <w:ind w:left="454" w:hanging="198"/>
        <w:rPr>
          <w:rFonts w:cs="Times New Roman"/>
        </w:rPr>
      </w:pPr>
      <w:r w:rsidRPr="00140F4A">
        <w:rPr>
          <w:rFonts w:cs="Times New Roman"/>
        </w:rPr>
        <w:t>• Khi nào testcase được Pass/Fail?</w:t>
      </w:r>
    </w:p>
    <w:p w14:paraId="4D0C7599" w14:textId="77777777" w:rsidR="002D7A28" w:rsidRPr="00140F4A" w:rsidRDefault="001B0115">
      <w:pPr>
        <w:pStyle w:val="MinorHeading"/>
        <w:rPr>
          <w:rFonts w:cs="Times New Roman"/>
        </w:rPr>
      </w:pPr>
      <w:r w:rsidRPr="00140F4A">
        <w:rPr>
          <w:rFonts w:cs="Times New Roman"/>
        </w:rPr>
        <w:t>Bug Report</w:t>
      </w:r>
    </w:p>
    <w:p w14:paraId="720856BB" w14:textId="77777777" w:rsidR="002D7A28" w:rsidRPr="00140F4A" w:rsidRDefault="001B0115">
      <w:pPr>
        <w:pStyle w:val="ListBody"/>
        <w:spacing w:line="288" w:lineRule="auto"/>
        <w:ind w:left="454" w:hanging="198"/>
        <w:rPr>
          <w:rFonts w:cs="Times New Roman"/>
        </w:rPr>
      </w:pPr>
      <w:r w:rsidRPr="00140F4A">
        <w:rPr>
          <w:rFonts w:cs="Times New Roman"/>
        </w:rPr>
        <w:t>• Bug Report dùng để làm gì?</w:t>
      </w:r>
    </w:p>
    <w:p w14:paraId="44F43034" w14:textId="77777777" w:rsidR="002D7A28" w:rsidRPr="00140F4A" w:rsidRDefault="001B0115">
      <w:pPr>
        <w:pStyle w:val="ListBody"/>
        <w:spacing w:line="288" w:lineRule="auto"/>
        <w:ind w:left="454" w:hanging="198"/>
        <w:rPr>
          <w:rFonts w:cs="Times New Roman"/>
        </w:rPr>
      </w:pPr>
      <w:r w:rsidRPr="00140F4A">
        <w:rPr>
          <w:rFonts w:cs="Times New Roman"/>
        </w:rPr>
        <w:t>• Steps to Reproduce phải viết như thế nào?</w:t>
      </w:r>
    </w:p>
    <w:p w14:paraId="66EA26DC" w14:textId="77777777" w:rsidR="002D7A28" w:rsidRPr="00140F4A" w:rsidRDefault="001B0115">
      <w:pPr>
        <w:pStyle w:val="ListBody"/>
        <w:spacing w:line="288" w:lineRule="auto"/>
        <w:ind w:left="454" w:hanging="198"/>
        <w:rPr>
          <w:rFonts w:cs="Times New Roman"/>
        </w:rPr>
      </w:pPr>
      <w:r w:rsidRPr="00140F4A">
        <w:rPr>
          <w:rFonts w:cs="Times New Roman"/>
        </w:rPr>
        <w:t>• Actual Result và Expected Result khác nhau thế nào?</w:t>
      </w:r>
    </w:p>
    <w:p w14:paraId="3FE1BC4F" w14:textId="77777777" w:rsidR="002D7A28" w:rsidRPr="00140F4A" w:rsidRDefault="001B0115">
      <w:pPr>
        <w:pStyle w:val="ListBody"/>
        <w:spacing w:line="288" w:lineRule="auto"/>
        <w:ind w:left="454" w:hanging="198"/>
        <w:rPr>
          <w:rFonts w:cs="Times New Roman"/>
        </w:rPr>
      </w:pPr>
      <w:r w:rsidRPr="00140F4A">
        <w:rPr>
          <w:rFonts w:cs="Times New Roman"/>
        </w:rPr>
        <w:t>• Severity và Priority khác nhau thế nào?</w:t>
      </w:r>
    </w:p>
    <w:p w14:paraId="5201FC3D" w14:textId="77777777" w:rsidR="002D7A28" w:rsidRPr="00140F4A" w:rsidRDefault="001B0115">
      <w:pPr>
        <w:pStyle w:val="ListBody"/>
        <w:spacing w:line="288" w:lineRule="auto"/>
        <w:ind w:left="454" w:hanging="198"/>
        <w:rPr>
          <w:rFonts w:cs="Times New Roman"/>
        </w:rPr>
      </w:pPr>
      <w:r w:rsidRPr="00140F4A">
        <w:rPr>
          <w:rFonts w:cs="Times New Roman"/>
        </w:rPr>
        <w:t>• Environment ảnh hưởng tới việc reproduce bug ra sao?</w:t>
      </w:r>
    </w:p>
    <w:p w14:paraId="31368C53" w14:textId="77777777" w:rsidR="002D7A28" w:rsidRPr="00140F4A" w:rsidRDefault="001B0115">
      <w:pPr>
        <w:pStyle w:val="ListBody"/>
        <w:spacing w:line="288" w:lineRule="auto"/>
        <w:ind w:left="454" w:hanging="198"/>
        <w:rPr>
          <w:rFonts w:cs="Times New Roman"/>
        </w:rPr>
      </w:pPr>
      <w:r w:rsidRPr="00140F4A">
        <w:rPr>
          <w:rFonts w:cs="Times New Roman"/>
        </w:rPr>
        <w:t>• Evidence nào có thể đính kèm?</w:t>
      </w:r>
    </w:p>
    <w:p w14:paraId="14B20FAA" w14:textId="77777777" w:rsidR="002D7A28" w:rsidRPr="00140F4A" w:rsidRDefault="001B0115">
      <w:pPr>
        <w:pStyle w:val="MinorHeading"/>
        <w:rPr>
          <w:rFonts w:cs="Times New Roman"/>
        </w:rPr>
      </w:pPr>
      <w:r w:rsidRPr="00140F4A">
        <w:rPr>
          <w:rFonts w:cs="Times New Roman"/>
        </w:rPr>
        <w:t>Thiết kế bài học Tester</w:t>
      </w:r>
    </w:p>
    <w:p w14:paraId="0E0FB97D" w14:textId="77777777" w:rsidR="002D7A28" w:rsidRPr="00140F4A" w:rsidRDefault="001B0115">
      <w:pPr>
        <w:pStyle w:val="ListBody"/>
        <w:spacing w:line="288" w:lineRule="auto"/>
        <w:ind w:left="454" w:hanging="198"/>
        <w:rPr>
          <w:rFonts w:cs="Times New Roman"/>
        </w:rPr>
      </w:pPr>
      <w:r w:rsidRPr="00140F4A">
        <w:rPr>
          <w:rFonts w:cs="Times New Roman"/>
        </w:rPr>
        <w:t>• Learning Outcome là gì?</w:t>
      </w:r>
    </w:p>
    <w:p w14:paraId="0C4BA3E4" w14:textId="77777777" w:rsidR="002D7A28" w:rsidRPr="00140F4A" w:rsidRDefault="001B0115">
      <w:pPr>
        <w:pStyle w:val="ListBody"/>
        <w:spacing w:line="288" w:lineRule="auto"/>
        <w:ind w:left="454" w:hanging="198"/>
        <w:rPr>
          <w:rFonts w:cs="Times New Roman"/>
        </w:rPr>
      </w:pPr>
      <w:r w:rsidRPr="00140F4A">
        <w:rPr>
          <w:rFonts w:cs="Times New Roman"/>
        </w:rPr>
        <w:t>• Vì sao cần good example?</w:t>
      </w:r>
    </w:p>
    <w:p w14:paraId="4CDB0D23" w14:textId="77777777" w:rsidR="002D7A28" w:rsidRPr="00140F4A" w:rsidRDefault="001B0115">
      <w:pPr>
        <w:pStyle w:val="ListBody"/>
        <w:spacing w:line="288" w:lineRule="auto"/>
        <w:ind w:left="454" w:hanging="198"/>
        <w:rPr>
          <w:rFonts w:cs="Times New Roman"/>
        </w:rPr>
      </w:pPr>
      <w:r w:rsidRPr="00140F4A">
        <w:rPr>
          <w:rFonts w:cs="Times New Roman"/>
        </w:rPr>
        <w:t>• Vì sao cần intentionally bad example?</w:t>
      </w:r>
    </w:p>
    <w:p w14:paraId="0A93D11C" w14:textId="77777777" w:rsidR="002D7A28" w:rsidRPr="00140F4A" w:rsidRDefault="001B0115">
      <w:pPr>
        <w:pStyle w:val="ListBody"/>
        <w:spacing w:line="288" w:lineRule="auto"/>
        <w:ind w:left="454" w:hanging="198"/>
        <w:rPr>
          <w:rFonts w:cs="Times New Roman"/>
        </w:rPr>
      </w:pPr>
      <w:r w:rsidRPr="00140F4A">
        <w:rPr>
          <w:rFonts w:cs="Times New Roman"/>
        </w:rPr>
        <w:t>• Học viên cần sửa gì ở bad example?</w:t>
      </w:r>
    </w:p>
    <w:p w14:paraId="63C9C708" w14:textId="77777777" w:rsidR="002D7A28" w:rsidRPr="00140F4A" w:rsidRDefault="001B0115">
      <w:pPr>
        <w:ind w:firstLine="425"/>
        <w:rPr>
          <w:rFonts w:cs="Times New Roman"/>
        </w:rPr>
      </w:pPr>
      <w:r w:rsidRPr="00140F4A">
        <w:rPr>
          <w:rFonts w:cs="Times New Roman"/>
        </w:rPr>
        <w:t>Theo kế hoạch, ba nhóm kiến thức chính của Ngày 04 là Test documentation, Bug communication và Instructional examples.</w:t>
      </w:r>
    </w:p>
    <w:p w14:paraId="4EE57005" w14:textId="77777777" w:rsidR="002D7A28" w:rsidRPr="00140F4A" w:rsidRDefault="001B0115">
      <w:pPr>
        <w:pStyle w:val="SubsectionHeading"/>
        <w:rPr>
          <w:rFonts w:cs="Times New Roman"/>
        </w:rPr>
      </w:pPr>
      <w:r w:rsidRPr="00140F4A">
        <w:rPr>
          <w:rFonts w:cs="Times New Roman"/>
        </w:rPr>
        <w:t>8. Human Verification – phần tôi tự kiểm chứng</w:t>
      </w:r>
    </w:p>
    <w:p w14:paraId="53076228" w14:textId="77777777" w:rsidR="002D7A28" w:rsidRPr="00140F4A" w:rsidRDefault="001B0115">
      <w:pPr>
        <w:ind w:firstLine="425"/>
        <w:rPr>
          <w:rFonts w:cs="Times New Roman"/>
        </w:rPr>
      </w:pPr>
      <w:r w:rsidRPr="00140F4A">
        <w:rPr>
          <w:rFonts w:cs="Times New Roman"/>
        </w:rPr>
        <w:t>Tôi đối chiếu lại đề xuất của AI với yêu cầu Ngày 04 trong kế hoạch.</w:t>
      </w:r>
    </w:p>
    <w:p w14:paraId="5D4D7969" w14:textId="77777777" w:rsidR="002D7A28" w:rsidRPr="00140F4A" w:rsidRDefault="001B0115">
      <w:pPr>
        <w:pStyle w:val="MinorHeading"/>
        <w:rPr>
          <w:rFonts w:cs="Times New Roman"/>
        </w:rPr>
      </w:pPr>
      <w:r w:rsidRPr="00140F4A">
        <w:rPr>
          <w:rFonts w:cs="Times New Roman"/>
        </w:rPr>
        <w:t>Checklist:</w:t>
      </w:r>
    </w:p>
    <w:p w14:paraId="0037AC08" w14:textId="77777777" w:rsidR="002D7A28" w:rsidRPr="00140F4A" w:rsidRDefault="001B0115">
      <w:pPr>
        <w:pStyle w:val="ListBody"/>
        <w:spacing w:line="288" w:lineRule="auto"/>
        <w:ind w:left="454" w:hanging="198"/>
        <w:rPr>
          <w:rFonts w:cs="Times New Roman"/>
        </w:rPr>
      </w:pPr>
      <w:r w:rsidRPr="00140F4A">
        <w:rPr>
          <w:rFonts w:cs="Times New Roman"/>
        </w:rPr>
        <w:t>• Test Case có Precondition</w:t>
      </w:r>
    </w:p>
    <w:p w14:paraId="72CF5E2F" w14:textId="77777777" w:rsidR="002D7A28" w:rsidRPr="00140F4A" w:rsidRDefault="001B0115">
      <w:pPr>
        <w:pStyle w:val="ListBody"/>
        <w:spacing w:line="288" w:lineRule="auto"/>
        <w:ind w:left="454" w:hanging="198"/>
        <w:rPr>
          <w:rFonts w:cs="Times New Roman"/>
        </w:rPr>
      </w:pPr>
      <w:r w:rsidRPr="00140F4A">
        <w:rPr>
          <w:rFonts w:cs="Times New Roman"/>
        </w:rPr>
        <w:t>• Test Case có Steps</w:t>
      </w:r>
    </w:p>
    <w:p w14:paraId="185D2285" w14:textId="77777777" w:rsidR="002D7A28" w:rsidRPr="00140F4A" w:rsidRDefault="001B0115">
      <w:pPr>
        <w:pStyle w:val="ListBody"/>
        <w:spacing w:line="288" w:lineRule="auto"/>
        <w:ind w:left="454" w:hanging="198"/>
        <w:rPr>
          <w:rFonts w:cs="Times New Roman"/>
        </w:rPr>
      </w:pPr>
      <w:r w:rsidRPr="00140F4A">
        <w:rPr>
          <w:rFonts w:cs="Times New Roman"/>
        </w:rPr>
        <w:t>• Test Case có Test Data</w:t>
      </w:r>
    </w:p>
    <w:p w14:paraId="48020A54" w14:textId="77777777" w:rsidR="002D7A28" w:rsidRPr="00140F4A" w:rsidRDefault="001B0115">
      <w:pPr>
        <w:pStyle w:val="ListBody"/>
        <w:spacing w:line="288" w:lineRule="auto"/>
        <w:ind w:left="454" w:hanging="198"/>
        <w:rPr>
          <w:rFonts w:cs="Times New Roman"/>
        </w:rPr>
      </w:pPr>
      <w:r w:rsidRPr="00140F4A">
        <w:rPr>
          <w:rFonts w:cs="Times New Roman"/>
        </w:rPr>
        <w:t>• Test Case có Expected Result</w:t>
      </w:r>
    </w:p>
    <w:p w14:paraId="11531355" w14:textId="77777777" w:rsidR="002D7A28" w:rsidRPr="00140F4A" w:rsidRDefault="001B0115">
      <w:pPr>
        <w:pStyle w:val="ListBody"/>
        <w:spacing w:line="288" w:lineRule="auto"/>
        <w:ind w:left="454" w:hanging="198"/>
        <w:rPr>
          <w:rFonts w:cs="Times New Roman"/>
        </w:rPr>
      </w:pPr>
      <w:r w:rsidRPr="00140F4A">
        <w:rPr>
          <w:rFonts w:cs="Times New Roman"/>
        </w:rPr>
        <w:t>• Bug Report có Severity</w:t>
      </w:r>
    </w:p>
    <w:p w14:paraId="3B195D0D" w14:textId="77777777" w:rsidR="002D7A28" w:rsidRPr="00140F4A" w:rsidRDefault="001B0115">
      <w:pPr>
        <w:pStyle w:val="ListBody"/>
        <w:spacing w:line="288" w:lineRule="auto"/>
        <w:ind w:left="454" w:hanging="198"/>
        <w:rPr>
          <w:rFonts w:cs="Times New Roman"/>
        </w:rPr>
      </w:pPr>
      <w:r w:rsidRPr="00140F4A">
        <w:rPr>
          <w:rFonts w:cs="Times New Roman"/>
        </w:rPr>
        <w:t>• Bug Report có Priority</w:t>
      </w:r>
    </w:p>
    <w:p w14:paraId="571385E7" w14:textId="77777777" w:rsidR="002D7A28" w:rsidRPr="00140F4A" w:rsidRDefault="001B0115">
      <w:pPr>
        <w:pStyle w:val="ListBody"/>
        <w:spacing w:line="288" w:lineRule="auto"/>
        <w:ind w:left="454" w:hanging="198"/>
        <w:rPr>
          <w:rFonts w:cs="Times New Roman"/>
        </w:rPr>
      </w:pPr>
      <w:r w:rsidRPr="00140F4A">
        <w:rPr>
          <w:rFonts w:cs="Times New Roman"/>
        </w:rPr>
        <w:t>• Bug Report có Evidence</w:t>
      </w:r>
    </w:p>
    <w:p w14:paraId="2304C204" w14:textId="77777777" w:rsidR="002D7A28" w:rsidRPr="00140F4A" w:rsidRDefault="001B0115">
      <w:pPr>
        <w:pStyle w:val="ListBody"/>
        <w:spacing w:line="288" w:lineRule="auto"/>
        <w:ind w:left="454" w:hanging="198"/>
        <w:rPr>
          <w:rFonts w:cs="Times New Roman"/>
        </w:rPr>
      </w:pPr>
      <w:r w:rsidRPr="00140F4A">
        <w:rPr>
          <w:rFonts w:cs="Times New Roman"/>
        </w:rPr>
        <w:t>• Bug Report có Environment</w:t>
      </w:r>
    </w:p>
    <w:p w14:paraId="0893D7CB" w14:textId="77777777" w:rsidR="002D7A28" w:rsidRPr="00140F4A" w:rsidRDefault="001B0115">
      <w:pPr>
        <w:pStyle w:val="ListBody"/>
        <w:spacing w:line="288" w:lineRule="auto"/>
        <w:ind w:left="454" w:hanging="198"/>
        <w:rPr>
          <w:rFonts w:cs="Times New Roman"/>
        </w:rPr>
      </w:pPr>
      <w:r w:rsidRPr="00140F4A">
        <w:rPr>
          <w:rFonts w:cs="Times New Roman"/>
        </w:rPr>
        <w:lastRenderedPageBreak/>
        <w:t>• Có 10 good examples</w:t>
      </w:r>
    </w:p>
    <w:p w14:paraId="2ACA2D09" w14:textId="77777777" w:rsidR="002D7A28" w:rsidRPr="00140F4A" w:rsidRDefault="001B0115">
      <w:pPr>
        <w:pStyle w:val="ListBody"/>
        <w:spacing w:line="288" w:lineRule="auto"/>
        <w:ind w:left="454" w:hanging="198"/>
        <w:rPr>
          <w:rFonts w:cs="Times New Roman"/>
        </w:rPr>
      </w:pPr>
      <w:r w:rsidRPr="00140F4A">
        <w:rPr>
          <w:rFonts w:cs="Times New Roman"/>
        </w:rPr>
        <w:t>• Có 5 bad examples</w:t>
      </w:r>
    </w:p>
    <w:p w14:paraId="292E8524" w14:textId="77777777" w:rsidR="002D7A28" w:rsidRPr="00140F4A" w:rsidRDefault="001B0115">
      <w:pPr>
        <w:pStyle w:val="ListBody"/>
        <w:spacing w:line="288" w:lineRule="auto"/>
        <w:ind w:left="454" w:hanging="198"/>
        <w:rPr>
          <w:rFonts w:cs="Times New Roman"/>
        </w:rPr>
      </w:pPr>
      <w:r w:rsidRPr="00140F4A">
        <w:rPr>
          <w:rFonts w:cs="Times New Roman"/>
        </w:rPr>
        <w:t>• Các ví dụ không mơ hồ</w:t>
      </w:r>
    </w:p>
    <w:p w14:paraId="78B68BDE" w14:textId="77777777" w:rsidR="002D7A28" w:rsidRPr="00140F4A" w:rsidRDefault="001B0115">
      <w:pPr>
        <w:pStyle w:val="ListBody"/>
        <w:spacing w:line="288" w:lineRule="auto"/>
        <w:ind w:left="454" w:hanging="198"/>
        <w:rPr>
          <w:rFonts w:cs="Times New Roman"/>
        </w:rPr>
      </w:pPr>
      <w:r w:rsidRPr="00140F4A">
        <w:rPr>
          <w:rFonts w:cs="Times New Roman"/>
        </w:rPr>
        <w:t>• Expected Result cụ thể</w:t>
      </w:r>
    </w:p>
    <w:p w14:paraId="0E20C308" w14:textId="77777777" w:rsidR="002D7A28" w:rsidRPr="00140F4A" w:rsidRDefault="001B0115">
      <w:pPr>
        <w:pStyle w:val="ListBody"/>
        <w:spacing w:line="288" w:lineRule="auto"/>
        <w:ind w:left="454" w:hanging="198"/>
        <w:rPr>
          <w:rFonts w:cs="Times New Roman"/>
        </w:rPr>
      </w:pPr>
      <w:r w:rsidRPr="00140F4A">
        <w:rPr>
          <w:rFonts w:cs="Times New Roman"/>
        </w:rPr>
        <w:t>• Có Learning Outcome</w:t>
      </w:r>
    </w:p>
    <w:p w14:paraId="19E6B54B" w14:textId="77777777" w:rsidR="002D7A28" w:rsidRPr="00140F4A" w:rsidRDefault="001B0115">
      <w:pPr>
        <w:ind w:firstLine="425"/>
        <w:rPr>
          <w:rFonts w:cs="Times New Roman"/>
        </w:rPr>
      </w:pPr>
      <w:r w:rsidRPr="00140F4A">
        <w:rPr>
          <w:rFonts w:cs="Times New Roman"/>
        </w:rPr>
        <w:t>Đây chính là các nội dung và điều kiện nghiệm thu được nêu trong kế hoạch.</w:t>
      </w:r>
    </w:p>
    <w:p w14:paraId="42C5B83E" w14:textId="77777777" w:rsidR="002D7A28" w:rsidRPr="00140F4A" w:rsidRDefault="001B0115">
      <w:pPr>
        <w:pStyle w:val="SubsectionHeading"/>
        <w:rPr>
          <w:rFonts w:cs="Times New Roman"/>
        </w:rPr>
      </w:pPr>
      <w:r w:rsidRPr="00140F4A">
        <w:rPr>
          <w:rFonts w:cs="Times New Roman"/>
        </w:rPr>
        <w:t>9. Những điểm AI có thể sai hoặc chưa đủ</w:t>
      </w:r>
    </w:p>
    <w:p w14:paraId="3639ECA1" w14:textId="77777777" w:rsidR="002D7A28" w:rsidRPr="00140F4A" w:rsidRDefault="001B0115">
      <w:pPr>
        <w:pStyle w:val="MinorHeading"/>
        <w:rPr>
          <w:rFonts w:cs="Times New Roman"/>
        </w:rPr>
      </w:pPr>
      <w:r w:rsidRPr="00140F4A">
        <w:rPr>
          <w:rFonts w:cs="Times New Roman"/>
        </w:rPr>
        <w:t>Tôi ghi nhận các giới hạn sau:</w:t>
      </w:r>
    </w:p>
    <w:p w14:paraId="6737A89D" w14:textId="77777777" w:rsidR="002D7A28" w:rsidRPr="00140F4A" w:rsidRDefault="001B0115">
      <w:pPr>
        <w:pStyle w:val="ListBody"/>
        <w:spacing w:line="288" w:lineRule="auto"/>
        <w:ind w:left="454" w:hanging="198"/>
        <w:rPr>
          <w:rFonts w:cs="Times New Roman"/>
        </w:rPr>
      </w:pPr>
      <w:r w:rsidRPr="00140F4A">
        <w:rPr>
          <w:rFonts w:cs="Times New Roman"/>
        </w:rPr>
        <w:t>• AI có thể gán Severity/Priority chưa phù hợp với context thật của dự án.</w:t>
      </w:r>
    </w:p>
    <w:p w14:paraId="5D4C7DDA" w14:textId="77777777" w:rsidR="002D7A28" w:rsidRPr="00140F4A" w:rsidRDefault="001B0115">
      <w:pPr>
        <w:pStyle w:val="ListBody"/>
        <w:spacing w:line="288" w:lineRule="auto"/>
        <w:ind w:left="454" w:hanging="198"/>
        <w:rPr>
          <w:rFonts w:cs="Times New Roman"/>
        </w:rPr>
      </w:pPr>
      <w:r w:rsidRPr="00140F4A">
        <w:rPr>
          <w:rFonts w:cs="Times New Roman"/>
        </w:rPr>
        <w:t>• AI có thể viết testcase nhìn hợp lý nhưng Expected Result không đúng requirement thật.</w:t>
      </w:r>
    </w:p>
    <w:p w14:paraId="5A8506D6" w14:textId="77777777" w:rsidR="002D7A28" w:rsidRPr="00140F4A" w:rsidRDefault="001B0115">
      <w:pPr>
        <w:pStyle w:val="ListBody"/>
        <w:spacing w:line="288" w:lineRule="auto"/>
        <w:ind w:left="454" w:hanging="198"/>
        <w:rPr>
          <w:rFonts w:cs="Times New Roman"/>
        </w:rPr>
      </w:pPr>
      <w:r w:rsidRPr="00140F4A">
        <w:rPr>
          <w:rFonts w:cs="Times New Roman"/>
        </w:rPr>
        <w:t>• AI không tự biết trạng thái hiện tại của sản phẩm nếu không được cung cấp requirement hoặc môi trường.</w:t>
      </w:r>
    </w:p>
    <w:p w14:paraId="3C641623" w14:textId="77777777" w:rsidR="002D7A28" w:rsidRPr="00140F4A" w:rsidRDefault="001B0115">
      <w:pPr>
        <w:pStyle w:val="ListBody"/>
        <w:spacing w:line="288" w:lineRule="auto"/>
        <w:ind w:left="454" w:hanging="198"/>
        <w:rPr>
          <w:rFonts w:cs="Times New Roman"/>
        </w:rPr>
      </w:pPr>
      <w:r w:rsidRPr="00140F4A">
        <w:rPr>
          <w:rFonts w:cs="Times New Roman"/>
        </w:rPr>
        <w:t>• AI có thể tạo ví dụ quá “đẹp”, thiếu các tình huống thực tế.</w:t>
      </w:r>
    </w:p>
    <w:p w14:paraId="66B200BF" w14:textId="77777777" w:rsidR="002D7A28" w:rsidRPr="00140F4A" w:rsidRDefault="001B0115">
      <w:pPr>
        <w:pStyle w:val="ListBody"/>
        <w:spacing w:line="288" w:lineRule="auto"/>
        <w:ind w:left="454" w:hanging="198"/>
        <w:rPr>
          <w:rFonts w:cs="Times New Roman"/>
        </w:rPr>
      </w:pPr>
      <w:r w:rsidRPr="00140F4A">
        <w:rPr>
          <w:rFonts w:cs="Times New Roman"/>
        </w:rPr>
        <w:t>• Các example do AI sinh phải được kiểm tra lại trước khi dùng làm tài liệu cho học viên.</w:t>
      </w:r>
    </w:p>
    <w:p w14:paraId="55D39CE4" w14:textId="4433BC07" w:rsidR="002D7A28" w:rsidRDefault="001B0115">
      <w:pPr>
        <w:ind w:firstLine="425"/>
        <w:rPr>
          <w:rFonts w:cs="Times New Roman"/>
        </w:rPr>
      </w:pPr>
      <w:r w:rsidRPr="00140F4A">
        <w:rPr>
          <w:rFonts w:cs="Times New Roman"/>
        </w:rPr>
        <w:t xml:space="preserve">Do đó AI chỉ được dùng để hỗ trợ thiết kế và review, không phải nguồn xác nhận testcase hoặc bug report </w:t>
      </w:r>
      <w:proofErr w:type="spellStart"/>
      <w:r w:rsidRPr="00140F4A">
        <w:rPr>
          <w:rFonts w:cs="Times New Roman"/>
        </w:rPr>
        <w:t>là</w:t>
      </w:r>
      <w:proofErr w:type="spellEnd"/>
      <w:r w:rsidRPr="00140F4A">
        <w:rPr>
          <w:rFonts w:cs="Times New Roman"/>
        </w:rPr>
        <w:t xml:space="preserve"> </w:t>
      </w:r>
      <w:proofErr w:type="spellStart"/>
      <w:r w:rsidRPr="00140F4A">
        <w:rPr>
          <w:rFonts w:cs="Times New Roman"/>
        </w:rPr>
        <w:t>đúng</w:t>
      </w:r>
      <w:proofErr w:type="spellEnd"/>
      <w:r w:rsidRPr="00140F4A">
        <w:rPr>
          <w:rFonts w:cs="Times New Roman"/>
        </w:rPr>
        <w:t>.</w:t>
      </w:r>
    </w:p>
    <w:p w14:paraId="59AA1D45" w14:textId="77777777" w:rsidR="00967FA4" w:rsidRPr="00967FA4" w:rsidRDefault="00967FA4" w:rsidP="00967FA4">
      <w:pPr>
        <w:ind w:firstLine="425"/>
        <w:jc w:val="center"/>
        <w:rPr>
          <w:rFonts w:cs="Times New Roman"/>
          <w:b/>
          <w:bCs/>
        </w:rPr>
      </w:pPr>
      <w:r w:rsidRPr="00967FA4">
        <w:rPr>
          <w:rFonts w:cs="Times New Roman"/>
          <w:b/>
          <w:bCs/>
        </w:rPr>
        <w:t xml:space="preserve">link </w:t>
      </w:r>
      <w:proofErr w:type="spellStart"/>
      <w:r w:rsidRPr="00967FA4">
        <w:rPr>
          <w:rFonts w:cs="Times New Roman"/>
          <w:b/>
          <w:bCs/>
        </w:rPr>
        <w:t>tài</w:t>
      </w:r>
      <w:proofErr w:type="spellEnd"/>
      <w:r w:rsidRPr="00967FA4">
        <w:rPr>
          <w:rFonts w:cs="Times New Roman"/>
          <w:b/>
          <w:bCs/>
        </w:rPr>
        <w:t xml:space="preserve"> </w:t>
      </w:r>
      <w:proofErr w:type="spellStart"/>
      <w:r w:rsidRPr="00967FA4">
        <w:rPr>
          <w:rFonts w:cs="Times New Roman"/>
          <w:b/>
          <w:bCs/>
        </w:rPr>
        <w:t>liệu</w:t>
      </w:r>
      <w:proofErr w:type="spellEnd"/>
    </w:p>
    <w:p w14:paraId="6E31BEA0" w14:textId="77777777" w:rsidR="00967FA4" w:rsidRPr="00967FA4" w:rsidRDefault="00967FA4" w:rsidP="00967FA4">
      <w:pPr>
        <w:ind w:firstLine="425"/>
        <w:rPr>
          <w:rFonts w:cs="Times New Roman"/>
        </w:rPr>
      </w:pPr>
      <w:proofErr w:type="spellStart"/>
      <w:r w:rsidRPr="00967FA4">
        <w:rPr>
          <w:rFonts w:cs="Times New Roman"/>
        </w:rPr>
        <w:t>Cách</w:t>
      </w:r>
      <w:proofErr w:type="spellEnd"/>
      <w:r w:rsidRPr="00967FA4">
        <w:rPr>
          <w:rFonts w:cs="Times New Roman"/>
        </w:rPr>
        <w:t xml:space="preserve"> </w:t>
      </w:r>
      <w:proofErr w:type="spellStart"/>
      <w:r w:rsidRPr="00967FA4">
        <w:rPr>
          <w:rFonts w:cs="Times New Roman"/>
        </w:rPr>
        <w:t>viết</w:t>
      </w:r>
      <w:proofErr w:type="spellEnd"/>
      <w:r w:rsidRPr="00967FA4">
        <w:rPr>
          <w:rFonts w:cs="Times New Roman"/>
        </w:rPr>
        <w:t xml:space="preserve"> </w:t>
      </w:r>
      <w:proofErr w:type="spellStart"/>
      <w:r w:rsidRPr="00967FA4">
        <w:rPr>
          <w:rFonts w:cs="Times New Roman"/>
        </w:rPr>
        <w:t>các</w:t>
      </w:r>
      <w:proofErr w:type="spellEnd"/>
      <w:r w:rsidRPr="00967FA4">
        <w:rPr>
          <w:rFonts w:cs="Times New Roman"/>
        </w:rPr>
        <w:t xml:space="preserve"> </w:t>
      </w:r>
      <w:proofErr w:type="spellStart"/>
      <w:r w:rsidRPr="00967FA4">
        <w:rPr>
          <w:rFonts w:cs="Times New Roman"/>
        </w:rPr>
        <w:t>trường</w:t>
      </w:r>
      <w:proofErr w:type="spellEnd"/>
      <w:r w:rsidRPr="00967FA4">
        <w:rPr>
          <w:rFonts w:cs="Times New Roman"/>
        </w:rPr>
        <w:t xml:space="preserve"> </w:t>
      </w:r>
      <w:proofErr w:type="spellStart"/>
      <w:r w:rsidRPr="00967FA4">
        <w:rPr>
          <w:rFonts w:cs="Times New Roman"/>
        </w:rPr>
        <w:t>hợp</w:t>
      </w:r>
      <w:proofErr w:type="spellEnd"/>
      <w:r w:rsidRPr="00967FA4">
        <w:rPr>
          <w:rFonts w:cs="Times New Roman"/>
        </w:rPr>
        <w:t xml:space="preserve"> </w:t>
      </w:r>
      <w:proofErr w:type="spellStart"/>
      <w:r w:rsidRPr="00967FA4">
        <w:rPr>
          <w:rFonts w:cs="Times New Roman"/>
        </w:rPr>
        <w:t>kiểm</w:t>
      </w:r>
      <w:proofErr w:type="spellEnd"/>
      <w:r w:rsidRPr="00967FA4">
        <w:rPr>
          <w:rFonts w:cs="Times New Roman"/>
        </w:rPr>
        <w:t xml:space="preserve"> </w:t>
      </w:r>
      <w:proofErr w:type="spellStart"/>
      <w:r w:rsidRPr="00967FA4">
        <w:rPr>
          <w:rFonts w:cs="Times New Roman"/>
        </w:rPr>
        <w:t>thử</w:t>
      </w:r>
      <w:proofErr w:type="spellEnd"/>
      <w:r w:rsidRPr="00967FA4">
        <w:rPr>
          <w:rFonts w:cs="Times New Roman"/>
        </w:rPr>
        <w:t xml:space="preserve"> </w:t>
      </w:r>
      <w:proofErr w:type="spellStart"/>
      <w:r w:rsidRPr="00967FA4">
        <w:rPr>
          <w:rFonts w:cs="Times New Roman"/>
        </w:rPr>
        <w:t>vào</w:t>
      </w:r>
      <w:proofErr w:type="spellEnd"/>
      <w:r w:rsidRPr="00967FA4">
        <w:rPr>
          <w:rFonts w:cs="Times New Roman"/>
        </w:rPr>
        <w:t xml:space="preserve"> </w:t>
      </w:r>
      <w:proofErr w:type="spellStart"/>
      <w:r w:rsidRPr="00967FA4">
        <w:rPr>
          <w:rFonts w:cs="Times New Roman"/>
        </w:rPr>
        <w:t>năm</w:t>
      </w:r>
      <w:proofErr w:type="spellEnd"/>
      <w:r w:rsidRPr="00967FA4">
        <w:rPr>
          <w:rFonts w:cs="Times New Roman"/>
        </w:rPr>
        <w:t xml:space="preserve"> 2026</w:t>
      </w:r>
    </w:p>
    <w:p w14:paraId="056AE2CF" w14:textId="77777777" w:rsidR="00967FA4" w:rsidRPr="00967FA4" w:rsidRDefault="00967FA4" w:rsidP="00967FA4">
      <w:pPr>
        <w:ind w:firstLine="425"/>
        <w:rPr>
          <w:rFonts w:cs="Times New Roman"/>
        </w:rPr>
      </w:pPr>
      <w:r w:rsidRPr="00967FA4">
        <w:rPr>
          <w:rFonts w:cs="Times New Roman"/>
        </w:rPr>
        <w:t>https://www.browserstack.com/guide/how-to-write-test-cases</w:t>
      </w:r>
    </w:p>
    <w:p w14:paraId="708BDB37" w14:textId="77777777" w:rsidR="00967FA4" w:rsidRPr="00967FA4" w:rsidRDefault="00967FA4" w:rsidP="00967FA4">
      <w:pPr>
        <w:ind w:firstLine="425"/>
        <w:rPr>
          <w:rFonts w:cs="Times New Roman"/>
        </w:rPr>
      </w:pPr>
    </w:p>
    <w:p w14:paraId="4065B9C7" w14:textId="77777777" w:rsidR="00967FA4" w:rsidRPr="00967FA4" w:rsidRDefault="00967FA4" w:rsidP="00967FA4">
      <w:pPr>
        <w:ind w:firstLine="425"/>
        <w:rPr>
          <w:rFonts w:cs="Times New Roman"/>
        </w:rPr>
      </w:pPr>
      <w:proofErr w:type="spellStart"/>
      <w:r w:rsidRPr="00967FA4">
        <w:rPr>
          <w:rFonts w:cs="Times New Roman"/>
        </w:rPr>
        <w:t>Cách</w:t>
      </w:r>
      <w:proofErr w:type="spellEnd"/>
      <w:r w:rsidRPr="00967FA4">
        <w:rPr>
          <w:rFonts w:cs="Times New Roman"/>
        </w:rPr>
        <w:t xml:space="preserve"> </w:t>
      </w:r>
      <w:proofErr w:type="spellStart"/>
      <w:r w:rsidRPr="00967FA4">
        <w:rPr>
          <w:rFonts w:cs="Times New Roman"/>
        </w:rPr>
        <w:t>tạo</w:t>
      </w:r>
      <w:proofErr w:type="spellEnd"/>
      <w:r w:rsidRPr="00967FA4">
        <w:rPr>
          <w:rFonts w:cs="Times New Roman"/>
        </w:rPr>
        <w:t xml:space="preserve"> </w:t>
      </w:r>
      <w:proofErr w:type="spellStart"/>
      <w:r w:rsidRPr="00967FA4">
        <w:rPr>
          <w:rFonts w:cs="Times New Roman"/>
        </w:rPr>
        <w:t>kịch</w:t>
      </w:r>
      <w:proofErr w:type="spellEnd"/>
      <w:r w:rsidRPr="00967FA4">
        <w:rPr>
          <w:rFonts w:cs="Times New Roman"/>
        </w:rPr>
        <w:t xml:space="preserve"> </w:t>
      </w:r>
      <w:proofErr w:type="spellStart"/>
      <w:r w:rsidRPr="00967FA4">
        <w:rPr>
          <w:rFonts w:cs="Times New Roman"/>
        </w:rPr>
        <w:t>bản</w:t>
      </w:r>
      <w:proofErr w:type="spellEnd"/>
      <w:r w:rsidRPr="00967FA4">
        <w:rPr>
          <w:rFonts w:cs="Times New Roman"/>
        </w:rPr>
        <w:t xml:space="preserve"> </w:t>
      </w:r>
      <w:proofErr w:type="spellStart"/>
      <w:r w:rsidRPr="00967FA4">
        <w:rPr>
          <w:rFonts w:cs="Times New Roman"/>
        </w:rPr>
        <w:t>kiểm</w:t>
      </w:r>
      <w:proofErr w:type="spellEnd"/>
      <w:r w:rsidRPr="00967FA4">
        <w:rPr>
          <w:rFonts w:cs="Times New Roman"/>
        </w:rPr>
        <w:t xml:space="preserve"> </w:t>
      </w:r>
      <w:proofErr w:type="spellStart"/>
      <w:r w:rsidRPr="00967FA4">
        <w:rPr>
          <w:rFonts w:cs="Times New Roman"/>
        </w:rPr>
        <w:t>thử</w:t>
      </w:r>
      <w:proofErr w:type="spellEnd"/>
    </w:p>
    <w:p w14:paraId="1994D73E" w14:textId="77777777" w:rsidR="00967FA4" w:rsidRPr="00967FA4" w:rsidRDefault="00967FA4" w:rsidP="00967FA4">
      <w:pPr>
        <w:ind w:firstLine="425"/>
        <w:rPr>
          <w:rFonts w:cs="Times New Roman"/>
        </w:rPr>
      </w:pPr>
      <w:r w:rsidRPr="00967FA4">
        <w:rPr>
          <w:rFonts w:cs="Times New Roman"/>
        </w:rPr>
        <w:t>https://www.browserstack.com/guide/how-to-create-test-scenarios</w:t>
      </w:r>
    </w:p>
    <w:p w14:paraId="7E123817" w14:textId="77777777" w:rsidR="00967FA4" w:rsidRPr="00967FA4" w:rsidRDefault="00967FA4" w:rsidP="00967FA4">
      <w:pPr>
        <w:ind w:firstLine="425"/>
        <w:rPr>
          <w:rFonts w:cs="Times New Roman"/>
        </w:rPr>
      </w:pPr>
    </w:p>
    <w:p w14:paraId="1BFED101" w14:textId="77777777" w:rsidR="00967FA4" w:rsidRPr="00967FA4" w:rsidRDefault="00967FA4" w:rsidP="00967FA4">
      <w:pPr>
        <w:ind w:firstLine="425"/>
        <w:rPr>
          <w:rFonts w:cs="Times New Roman"/>
        </w:rPr>
      </w:pPr>
      <w:proofErr w:type="spellStart"/>
      <w:r w:rsidRPr="00967FA4">
        <w:rPr>
          <w:rFonts w:cs="Times New Roman"/>
        </w:rPr>
        <w:t>Kiểm</w:t>
      </w:r>
      <w:proofErr w:type="spellEnd"/>
      <w:r w:rsidRPr="00967FA4">
        <w:rPr>
          <w:rFonts w:cs="Times New Roman"/>
        </w:rPr>
        <w:t xml:space="preserve"> </w:t>
      </w:r>
      <w:proofErr w:type="spellStart"/>
      <w:r w:rsidRPr="00967FA4">
        <w:rPr>
          <w:rFonts w:cs="Times New Roman"/>
        </w:rPr>
        <w:t>thử</w:t>
      </w:r>
      <w:proofErr w:type="spellEnd"/>
      <w:r w:rsidRPr="00967FA4">
        <w:rPr>
          <w:rFonts w:cs="Times New Roman"/>
        </w:rPr>
        <w:t xml:space="preserve"> </w:t>
      </w:r>
      <w:proofErr w:type="spellStart"/>
      <w:r w:rsidRPr="00967FA4">
        <w:rPr>
          <w:rFonts w:cs="Times New Roman"/>
        </w:rPr>
        <w:t>đầu</w:t>
      </w:r>
      <w:proofErr w:type="spellEnd"/>
      <w:r w:rsidRPr="00967FA4">
        <w:rPr>
          <w:rFonts w:cs="Times New Roman"/>
        </w:rPr>
        <w:t xml:space="preserve"> </w:t>
      </w:r>
      <w:proofErr w:type="spellStart"/>
      <w:r w:rsidRPr="00967FA4">
        <w:rPr>
          <w:rFonts w:cs="Times New Roman"/>
        </w:rPr>
        <w:t>cuối</w:t>
      </w:r>
      <w:proofErr w:type="spellEnd"/>
      <w:r w:rsidRPr="00967FA4">
        <w:rPr>
          <w:rFonts w:cs="Times New Roman"/>
        </w:rPr>
        <w:t xml:space="preserve"> (End-to-End Testing)</w:t>
      </w:r>
    </w:p>
    <w:p w14:paraId="19A4D694" w14:textId="77777777" w:rsidR="00967FA4" w:rsidRPr="00967FA4" w:rsidRDefault="00967FA4" w:rsidP="00967FA4">
      <w:pPr>
        <w:ind w:firstLine="425"/>
        <w:rPr>
          <w:rFonts w:cs="Times New Roman"/>
        </w:rPr>
      </w:pPr>
      <w:r w:rsidRPr="00967FA4">
        <w:rPr>
          <w:rFonts w:cs="Times New Roman"/>
        </w:rPr>
        <w:t>https://www.browserstack.com/guide/end-to-end-testing</w:t>
      </w:r>
    </w:p>
    <w:p w14:paraId="63C89C9E" w14:textId="77777777" w:rsidR="00967FA4" w:rsidRPr="00967FA4" w:rsidRDefault="00967FA4" w:rsidP="00967FA4">
      <w:pPr>
        <w:ind w:firstLine="425"/>
        <w:rPr>
          <w:rFonts w:cs="Times New Roman"/>
        </w:rPr>
      </w:pPr>
    </w:p>
    <w:p w14:paraId="222D43B9" w14:textId="77777777" w:rsidR="00967FA4" w:rsidRPr="00967FA4" w:rsidRDefault="00967FA4" w:rsidP="00967FA4">
      <w:pPr>
        <w:ind w:firstLine="425"/>
        <w:rPr>
          <w:rFonts w:cs="Times New Roman"/>
        </w:rPr>
      </w:pPr>
      <w:proofErr w:type="spellStart"/>
      <w:r w:rsidRPr="00967FA4">
        <w:rPr>
          <w:rFonts w:cs="Times New Roman"/>
        </w:rPr>
        <w:t>Cách</w:t>
      </w:r>
      <w:proofErr w:type="spellEnd"/>
      <w:r w:rsidRPr="00967FA4">
        <w:rPr>
          <w:rFonts w:cs="Times New Roman"/>
        </w:rPr>
        <w:t xml:space="preserve"> </w:t>
      </w:r>
      <w:proofErr w:type="spellStart"/>
      <w:r w:rsidRPr="00967FA4">
        <w:rPr>
          <w:rFonts w:cs="Times New Roman"/>
        </w:rPr>
        <w:t>viết</w:t>
      </w:r>
      <w:proofErr w:type="spellEnd"/>
      <w:r w:rsidRPr="00967FA4">
        <w:rPr>
          <w:rFonts w:cs="Times New Roman"/>
        </w:rPr>
        <w:t xml:space="preserve"> </w:t>
      </w:r>
      <w:proofErr w:type="spellStart"/>
      <w:r w:rsidRPr="00967FA4">
        <w:rPr>
          <w:rFonts w:cs="Times New Roman"/>
        </w:rPr>
        <w:t>các</w:t>
      </w:r>
      <w:proofErr w:type="spellEnd"/>
      <w:r w:rsidRPr="00967FA4">
        <w:rPr>
          <w:rFonts w:cs="Times New Roman"/>
        </w:rPr>
        <w:t xml:space="preserve"> </w:t>
      </w:r>
      <w:proofErr w:type="spellStart"/>
      <w:r w:rsidRPr="00967FA4">
        <w:rPr>
          <w:rFonts w:cs="Times New Roman"/>
        </w:rPr>
        <w:t>trường</w:t>
      </w:r>
      <w:proofErr w:type="spellEnd"/>
      <w:r w:rsidRPr="00967FA4">
        <w:rPr>
          <w:rFonts w:cs="Times New Roman"/>
        </w:rPr>
        <w:t xml:space="preserve"> </w:t>
      </w:r>
      <w:proofErr w:type="spellStart"/>
      <w:r w:rsidRPr="00967FA4">
        <w:rPr>
          <w:rFonts w:cs="Times New Roman"/>
        </w:rPr>
        <w:t>hợp</w:t>
      </w:r>
      <w:proofErr w:type="spellEnd"/>
      <w:r w:rsidRPr="00967FA4">
        <w:rPr>
          <w:rFonts w:cs="Times New Roman"/>
        </w:rPr>
        <w:t xml:space="preserve"> </w:t>
      </w:r>
      <w:proofErr w:type="spellStart"/>
      <w:r w:rsidRPr="00967FA4">
        <w:rPr>
          <w:rFonts w:cs="Times New Roman"/>
        </w:rPr>
        <w:t>kiểm</w:t>
      </w:r>
      <w:proofErr w:type="spellEnd"/>
      <w:r w:rsidRPr="00967FA4">
        <w:rPr>
          <w:rFonts w:cs="Times New Roman"/>
        </w:rPr>
        <w:t xml:space="preserve"> </w:t>
      </w:r>
      <w:proofErr w:type="spellStart"/>
      <w:r w:rsidRPr="00967FA4">
        <w:rPr>
          <w:rFonts w:cs="Times New Roman"/>
        </w:rPr>
        <w:t>thử</w:t>
      </w:r>
      <w:proofErr w:type="spellEnd"/>
      <w:r w:rsidRPr="00967FA4">
        <w:rPr>
          <w:rFonts w:cs="Times New Roman"/>
        </w:rPr>
        <w:t xml:space="preserve"> </w:t>
      </w:r>
      <w:proofErr w:type="spellStart"/>
      <w:r w:rsidRPr="00967FA4">
        <w:rPr>
          <w:rFonts w:cs="Times New Roman"/>
        </w:rPr>
        <w:t>cho</w:t>
      </w:r>
      <w:proofErr w:type="spellEnd"/>
      <w:r w:rsidRPr="00967FA4">
        <w:rPr>
          <w:rFonts w:cs="Times New Roman"/>
        </w:rPr>
        <w:t xml:space="preserve"> </w:t>
      </w:r>
      <w:proofErr w:type="spellStart"/>
      <w:r w:rsidRPr="00967FA4">
        <w:rPr>
          <w:rFonts w:cs="Times New Roman"/>
        </w:rPr>
        <w:t>ứng</w:t>
      </w:r>
      <w:proofErr w:type="spellEnd"/>
      <w:r w:rsidRPr="00967FA4">
        <w:rPr>
          <w:rFonts w:cs="Times New Roman"/>
        </w:rPr>
        <w:t xml:space="preserve"> </w:t>
      </w:r>
      <w:proofErr w:type="spellStart"/>
      <w:r w:rsidRPr="00967FA4">
        <w:rPr>
          <w:rFonts w:cs="Times New Roman"/>
        </w:rPr>
        <w:t>dụng</w:t>
      </w:r>
      <w:proofErr w:type="spellEnd"/>
      <w:r w:rsidRPr="00967FA4">
        <w:rPr>
          <w:rFonts w:cs="Times New Roman"/>
        </w:rPr>
        <w:t xml:space="preserve"> di </w:t>
      </w:r>
      <w:proofErr w:type="spellStart"/>
      <w:r w:rsidRPr="00967FA4">
        <w:rPr>
          <w:rFonts w:cs="Times New Roman"/>
        </w:rPr>
        <w:t>động</w:t>
      </w:r>
      <w:proofErr w:type="spellEnd"/>
    </w:p>
    <w:p w14:paraId="3D8BE061" w14:textId="77777777" w:rsidR="00967FA4" w:rsidRPr="00967FA4" w:rsidRDefault="00967FA4" w:rsidP="00967FA4">
      <w:pPr>
        <w:ind w:firstLine="425"/>
        <w:rPr>
          <w:rFonts w:cs="Times New Roman"/>
        </w:rPr>
      </w:pPr>
      <w:r w:rsidRPr="00967FA4">
        <w:rPr>
          <w:rFonts w:cs="Times New Roman"/>
        </w:rPr>
        <w:t>https://www.browserstack.com/guide/write-test-cases-for-mobile-applications</w:t>
      </w:r>
    </w:p>
    <w:p w14:paraId="3A2BD0B7" w14:textId="77777777" w:rsidR="00967FA4" w:rsidRPr="00967FA4" w:rsidRDefault="00967FA4" w:rsidP="00967FA4">
      <w:pPr>
        <w:ind w:firstLine="425"/>
        <w:rPr>
          <w:rFonts w:cs="Times New Roman"/>
        </w:rPr>
      </w:pPr>
    </w:p>
    <w:p w14:paraId="3DF2D067" w14:textId="77777777" w:rsidR="00967FA4" w:rsidRPr="00967FA4" w:rsidRDefault="00967FA4" w:rsidP="00967FA4">
      <w:pPr>
        <w:ind w:firstLine="425"/>
        <w:rPr>
          <w:rFonts w:cs="Times New Roman"/>
        </w:rPr>
      </w:pPr>
      <w:r w:rsidRPr="00967FA4">
        <w:rPr>
          <w:rFonts w:cs="Times New Roman"/>
        </w:rPr>
        <w:t>how-to-write-good-bug-report</w:t>
      </w:r>
    </w:p>
    <w:p w14:paraId="0FC12280" w14:textId="2731C3AE" w:rsidR="00967FA4" w:rsidRPr="00140F4A" w:rsidRDefault="00967FA4" w:rsidP="00967FA4">
      <w:pPr>
        <w:ind w:firstLine="425"/>
        <w:rPr>
          <w:rFonts w:cs="Times New Roman"/>
        </w:rPr>
      </w:pPr>
      <w:r w:rsidRPr="00967FA4">
        <w:rPr>
          <w:rFonts w:cs="Times New Roman"/>
        </w:rPr>
        <w:lastRenderedPageBreak/>
        <w:t>https://www.softwaretestinghelp.com/how-to-write-good-bug-report/</w:t>
      </w:r>
    </w:p>
    <w:sectPr w:rsidR="00967FA4" w:rsidRPr="00140F4A" w:rsidSect="00034616">
      <w:headerReference w:type="default" r:id="rId8"/>
      <w:footerReference w:type="default" r:id="rId9"/>
      <w:pgSz w:w="11906" w:h="16838"/>
      <w:pgMar w:top="1134" w:right="1134" w:bottom="1134" w:left="141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EFCAE" w14:textId="77777777" w:rsidR="003F7251" w:rsidRDefault="003F7251">
      <w:pPr>
        <w:spacing w:after="0" w:line="240" w:lineRule="auto"/>
      </w:pPr>
      <w:r>
        <w:separator/>
      </w:r>
    </w:p>
  </w:endnote>
  <w:endnote w:type="continuationSeparator" w:id="0">
    <w:p w14:paraId="4E9A1173" w14:textId="77777777" w:rsidR="003F7251" w:rsidRDefault="003F7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64A1C" w14:textId="77777777" w:rsidR="002D7A28" w:rsidRDefault="001B0115">
    <w:pPr>
      <w:pStyle w:val="Footer"/>
      <w:jc w:val="center"/>
    </w:pPr>
    <w:r>
      <w:rPr>
        <w:color w:val="5F5F5F"/>
        <w:sz w:val="18"/>
      </w:rPr>
      <w:t xml:space="preserve">Trang </w:t>
    </w:r>
    <w:r>
      <w:fldChar w:fldCharType="begin"/>
    </w:r>
    <w:r>
      <w:instrText>PAGE</w:instrText>
    </w:r>
    <w: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2AB7FC" w14:textId="77777777" w:rsidR="003F7251" w:rsidRDefault="003F7251">
      <w:pPr>
        <w:spacing w:after="0" w:line="240" w:lineRule="auto"/>
      </w:pPr>
      <w:r>
        <w:separator/>
      </w:r>
    </w:p>
  </w:footnote>
  <w:footnote w:type="continuationSeparator" w:id="0">
    <w:p w14:paraId="170E9F0D" w14:textId="77777777" w:rsidR="003F7251" w:rsidRDefault="003F7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CDF87" w14:textId="77777777" w:rsidR="002D7A28" w:rsidRDefault="001B0115">
    <w:pPr>
      <w:pStyle w:val="Header"/>
      <w:pBdr>
        <w:bottom w:val="single" w:sz="4" w:space="3" w:color="D9E2F3"/>
      </w:pBdr>
      <w:jc w:val="right"/>
    </w:pPr>
    <w:r>
      <w:rPr>
        <w:color w:val="5F5F5F"/>
        <w:sz w:val="18"/>
      </w:rPr>
      <w:t>BÁO CÁO NGÀY 4 – QA &amp; AI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0F4A"/>
    <w:rsid w:val="0015074B"/>
    <w:rsid w:val="001B0115"/>
    <w:rsid w:val="0029639D"/>
    <w:rsid w:val="002D7A28"/>
    <w:rsid w:val="00326F90"/>
    <w:rsid w:val="003F7251"/>
    <w:rsid w:val="005D5809"/>
    <w:rsid w:val="00967FA4"/>
    <w:rsid w:val="00AA1D8D"/>
    <w:rsid w:val="00AF53B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012057"/>
  <w14:defaultImageDpi w14:val="300"/>
  <w15:docId w15:val="{EF4D08CD-61A4-468E-8D6A-CC2DECAF6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color w:val="20202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jc w:val="center"/>
    </w:pPr>
    <w:rPr>
      <w:rFonts w:ascii="Times New Roman" w:eastAsia="Times New Roman" w:hAnsi="Times New Roman"/>
      <w:b/>
      <w:color w:val="1F4E79"/>
      <w:sz w:val="40"/>
    </w:rPr>
  </w:style>
  <w:style w:type="paragraph" w:customStyle="1" w:styleId="SectionHeading">
    <w:name w:val="Section Heading"/>
    <w:pPr>
      <w:keepNext/>
      <w:spacing w:before="240" w:after="140"/>
    </w:pPr>
    <w:rPr>
      <w:rFonts w:ascii="Times New Roman" w:eastAsia="Times New Roman" w:hAnsi="Times New Roman"/>
      <w:b/>
      <w:color w:val="1F4E79"/>
      <w:sz w:val="32"/>
    </w:rPr>
  </w:style>
  <w:style w:type="paragraph" w:customStyle="1" w:styleId="SubsectionHeading">
    <w:name w:val="Subsection Heading"/>
    <w:pPr>
      <w:keepNext/>
      <w:spacing w:before="200" w:after="100"/>
    </w:pPr>
    <w:rPr>
      <w:rFonts w:ascii="Times New Roman" w:eastAsia="Times New Roman" w:hAnsi="Times New Roman"/>
      <w:b/>
      <w:color w:val="202020"/>
      <w:sz w:val="28"/>
    </w:rPr>
  </w:style>
  <w:style w:type="paragraph" w:customStyle="1" w:styleId="MinorHeading">
    <w:name w:val="Minor Heading"/>
    <w:pPr>
      <w:keepNext/>
      <w:spacing w:before="140" w:after="60"/>
    </w:pPr>
    <w:rPr>
      <w:rFonts w:ascii="Times New Roman" w:eastAsia="Times New Roman" w:hAnsi="Times New Roman"/>
      <w:b/>
      <w:color w:val="202020"/>
      <w:sz w:val="26"/>
    </w:rPr>
  </w:style>
  <w:style w:type="paragraph" w:customStyle="1" w:styleId="SourceLink">
    <w:name w:val="Source Link"/>
    <w:pPr>
      <w:spacing w:after="120"/>
    </w:pPr>
    <w:rPr>
      <w:rFonts w:ascii="Times New Roman" w:eastAsia="Times New Roman" w:hAnsi="Times New Roman"/>
      <w:i/>
      <w:color w:val="5F5F5F"/>
      <w:sz w:val="21"/>
    </w:rPr>
  </w:style>
  <w:style w:type="paragraph" w:customStyle="1" w:styleId="ListBody">
    <w:name w:val="List Body"/>
    <w:pPr>
      <w:spacing w:after="40"/>
    </w:pPr>
    <w:rPr>
      <w:rFonts w:ascii="Times New Roman" w:eastAsia="Times New Roman" w:hAnsi="Times New Roman"/>
      <w:color w:val="202020"/>
      <w:sz w:val="26"/>
    </w:rPr>
  </w:style>
  <w:style w:type="paragraph" w:customStyle="1" w:styleId="QuotePrompt">
    <w:name w:val="Quote Prompt"/>
    <w:pPr>
      <w:spacing w:before="80" w:after="80"/>
    </w:pPr>
    <w:rPr>
      <w:rFonts w:ascii="Times New Roman" w:eastAsia="Times New Roman" w:hAnsi="Times New Roman"/>
      <w:i/>
      <w:color w:val="202020"/>
      <w:sz w:val="25"/>
    </w:rPr>
  </w:style>
  <w:style w:type="paragraph" w:customStyle="1" w:styleId="WorklogLabel">
    <w:name w:val="Worklog Label"/>
    <w:pPr>
      <w:keepNext/>
      <w:spacing w:before="80" w:after="40"/>
    </w:pPr>
    <w:rPr>
      <w:rFonts w:ascii="Times New Roman" w:eastAsia="Times New Roman" w:hAnsi="Times New Roman"/>
      <w:b/>
      <w:color w:val="20202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13</Pages>
  <Words>2518</Words>
  <Characters>14357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4 – QA &amp; AI Evaluation</dc:title>
  <dc:subject>Chuẩn Test Case và Bug Report</dc:subject>
  <dc:creator>Trần Quốc Nguyên</dc:creator>
  <cp:keywords/>
  <dc:description>generated by python-docx</dc:description>
  <cp:lastModifiedBy>nguyen tran</cp:lastModifiedBy>
  <cp:revision>5</cp:revision>
  <dcterms:created xsi:type="dcterms:W3CDTF">2013-12-23T23:15:00Z</dcterms:created>
  <dcterms:modified xsi:type="dcterms:W3CDTF">2026-09-07T07:23:00Z</dcterms:modified>
  <cp:category/>
</cp:coreProperties>
</file>