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EE3AB" w14:textId="77777777" w:rsidR="00D04B6F" w:rsidRDefault="008F1655">
      <w:pPr>
        <w:pStyle w:val="Title"/>
        <w:jc w:val="center"/>
      </w:pPr>
      <w:r>
        <w:t>BÁO CÁO NGÀY 24</w:t>
      </w:r>
      <w:r>
        <w:br/>
        <w:t>EXPLORATORY TESTING CÓ AI H</w:t>
      </w:r>
      <w:r>
        <w:t>Ỗ</w:t>
      </w:r>
      <w:r>
        <w:t xml:space="preserve"> TR</w:t>
      </w:r>
      <w:r>
        <w:t>Ợ</w:t>
      </w:r>
    </w:p>
    <w:p w14:paraId="36C110BB" w14:textId="77777777" w:rsidR="00D04B6F" w:rsidRDefault="008F1655">
      <w:pPr>
        <w:spacing w:after="240"/>
        <w:jc w:val="center"/>
      </w:pPr>
      <w:r>
        <w:rPr>
          <w:b/>
          <w:sz w:val="22"/>
        </w:rPr>
        <w:t>D</w:t>
      </w:r>
      <w:r>
        <w:rPr>
          <w:b/>
          <w:sz w:val="22"/>
        </w:rPr>
        <w:t>ự</w:t>
      </w:r>
      <w:r>
        <w:rPr>
          <w:b/>
          <w:sz w:val="22"/>
        </w:rPr>
        <w:t xml:space="preserve"> án CyberSoft Learning Hub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00"/>
      </w:tblGrid>
      <w:tr w:rsidR="00D04B6F" w14:paraId="3D58F661" w14:textId="77777777" w:rsidTr="00556769">
        <w:trPr>
          <w:trHeight w:val="179"/>
          <w:tblHeader/>
          <w:jc w:val="center"/>
        </w:trPr>
        <w:tc>
          <w:tcPr>
            <w:tcW w:w="238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BA835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9"/>
              </w:rPr>
              <w:t>Thông tin</w:t>
            </w:r>
          </w:p>
        </w:tc>
        <w:tc>
          <w:tcPr>
            <w:tcW w:w="7200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0BDA9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9"/>
              </w:rPr>
              <w:t>N</w:t>
            </w:r>
            <w:r w:rsidRPr="00556769">
              <w:rPr>
                <w:b/>
                <w:color w:val="000000" w:themeColor="text1"/>
                <w:sz w:val="19"/>
              </w:rPr>
              <w:t>ộ</w:t>
            </w:r>
            <w:r w:rsidRPr="00556769">
              <w:rPr>
                <w:b/>
                <w:color w:val="000000" w:themeColor="text1"/>
                <w:sz w:val="19"/>
              </w:rPr>
              <w:t>i dung</w:t>
            </w:r>
          </w:p>
        </w:tc>
      </w:tr>
      <w:tr w:rsidR="00D04B6F" w14:paraId="5A9EB1C2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0B5FE" w14:textId="77777777" w:rsidR="00D04B6F" w:rsidRDefault="008F1655">
            <w:pPr>
              <w:spacing w:line="252" w:lineRule="auto"/>
              <w:jc w:val="center"/>
            </w:pPr>
            <w:proofErr w:type="spellStart"/>
            <w:r>
              <w:rPr>
                <w:color w:val="000000"/>
                <w:sz w:val="19"/>
              </w:rPr>
              <w:t>Ngư</w:t>
            </w:r>
            <w:r>
              <w:rPr>
                <w:color w:val="000000"/>
                <w:sz w:val="19"/>
              </w:rPr>
              <w:t>ờ</w:t>
            </w:r>
            <w:r>
              <w:rPr>
                <w:color w:val="000000"/>
                <w:sz w:val="19"/>
              </w:rPr>
              <w:t>i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th</w:t>
            </w:r>
            <w:r>
              <w:rPr>
                <w:color w:val="000000"/>
                <w:sz w:val="19"/>
              </w:rPr>
              <w:t>ự</w:t>
            </w:r>
            <w:r>
              <w:rPr>
                <w:color w:val="000000"/>
                <w:sz w:val="19"/>
              </w:rPr>
              <w:t>c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hi</w:t>
            </w:r>
            <w:r>
              <w:rPr>
                <w:color w:val="000000"/>
                <w:sz w:val="19"/>
              </w:rPr>
              <w:t>ệ</w:t>
            </w:r>
            <w:r>
              <w:rPr>
                <w:color w:val="000000"/>
                <w:sz w:val="19"/>
              </w:rPr>
              <w:t>n</w:t>
            </w:r>
            <w:proofErr w:type="spellEnd"/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28113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9"/>
              </w:rPr>
              <w:t>Tr</w:t>
            </w:r>
            <w:r>
              <w:rPr>
                <w:color w:val="000000"/>
                <w:sz w:val="19"/>
              </w:rPr>
              <w:t>ầ</w:t>
            </w:r>
            <w:r>
              <w:rPr>
                <w:color w:val="000000"/>
                <w:sz w:val="19"/>
              </w:rPr>
              <w:t>n Qu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>c Nguyên</w:t>
            </w:r>
          </w:p>
        </w:tc>
      </w:tr>
      <w:tr w:rsidR="00D04B6F" w14:paraId="3682B65E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642FC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9"/>
              </w:rPr>
              <w:t>Ngày th</w:t>
            </w:r>
            <w:r>
              <w:rPr>
                <w:color w:val="000000"/>
                <w:sz w:val="19"/>
              </w:rPr>
              <w:t>ự</w:t>
            </w:r>
            <w:r>
              <w:rPr>
                <w:color w:val="000000"/>
                <w:sz w:val="19"/>
              </w:rPr>
              <w:t>c thi</w:t>
            </w:r>
          </w:p>
        </w:tc>
        <w:tc>
          <w:tcPr>
            <w:tcW w:w="72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4796B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9"/>
              </w:rPr>
              <w:t>08/10/2026</w:t>
            </w:r>
          </w:p>
        </w:tc>
      </w:tr>
      <w:tr w:rsidR="00D04B6F" w14:paraId="369C37ED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B0C57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9"/>
              </w:rPr>
              <w:t>Môi trư</w:t>
            </w:r>
            <w:r>
              <w:rPr>
                <w:color w:val="000000"/>
                <w:sz w:val="19"/>
              </w:rPr>
              <w:t>ờ</w:t>
            </w:r>
            <w:r>
              <w:rPr>
                <w:color w:val="000000"/>
                <w:sz w:val="19"/>
              </w:rPr>
              <w:t>ng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5376E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9"/>
              </w:rPr>
              <w:t>Web local FE và BE</w:t>
            </w:r>
          </w:p>
        </w:tc>
      </w:tr>
      <w:tr w:rsidR="00D04B6F" w14:paraId="7459F448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A4515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9"/>
              </w:rPr>
              <w:t>Ph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m vi</w:t>
            </w:r>
          </w:p>
        </w:tc>
        <w:tc>
          <w:tcPr>
            <w:tcW w:w="72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90321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9"/>
              </w:rPr>
              <w:t xml:space="preserve">Authentication, Quiz, Playground, AI Coach, </w:t>
            </w:r>
            <w:r>
              <w:rPr>
                <w:color w:val="000000"/>
                <w:sz w:val="19"/>
              </w:rPr>
              <w:t>Accessibility, Responsive, Password reset, lu</w:t>
            </w:r>
            <w:r>
              <w:rPr>
                <w:color w:val="000000"/>
                <w:sz w:val="19"/>
              </w:rPr>
              <w:t>ồ</w:t>
            </w:r>
            <w:r>
              <w:rPr>
                <w:color w:val="000000"/>
                <w:sz w:val="19"/>
              </w:rPr>
              <w:t>ng h</w:t>
            </w:r>
            <w:r>
              <w:rPr>
                <w:color w:val="000000"/>
                <w:sz w:val="19"/>
              </w:rPr>
              <w:t>ọ</w:t>
            </w:r>
            <w:r>
              <w:rPr>
                <w:color w:val="000000"/>
                <w:sz w:val="19"/>
              </w:rPr>
              <w:t>c t</w:t>
            </w:r>
            <w:r>
              <w:rPr>
                <w:color w:val="000000"/>
                <w:sz w:val="19"/>
              </w:rPr>
              <w:t>ậ</w:t>
            </w:r>
            <w:r>
              <w:rPr>
                <w:color w:val="000000"/>
                <w:sz w:val="19"/>
              </w:rPr>
              <w:t>p và Block Puzzle</w:t>
            </w:r>
          </w:p>
        </w:tc>
      </w:tr>
      <w:tr w:rsidR="00D04B6F" w14:paraId="3A5828DB" w14:textId="77777777"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D728E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9"/>
              </w:rPr>
              <w:t>K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t lu</w:t>
            </w:r>
            <w:r>
              <w:rPr>
                <w:color w:val="000000"/>
                <w:sz w:val="19"/>
              </w:rPr>
              <w:t>ậ</w:t>
            </w:r>
            <w:r>
              <w:rPr>
                <w:color w:val="000000"/>
                <w:sz w:val="19"/>
              </w:rPr>
              <w:t>n</w:t>
            </w:r>
          </w:p>
        </w:tc>
        <w:tc>
          <w:tcPr>
            <w:tcW w:w="7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089ED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9"/>
              </w:rPr>
              <w:t>Phát hi</w:t>
            </w:r>
            <w:r>
              <w:rPr>
                <w:color w:val="000000"/>
                <w:sz w:val="19"/>
              </w:rPr>
              <w:t>ệ</w:t>
            </w:r>
            <w:r>
              <w:rPr>
                <w:color w:val="000000"/>
                <w:sz w:val="19"/>
              </w:rPr>
              <w:t>n 3 bug m</w:t>
            </w:r>
            <w:r>
              <w:rPr>
                <w:color w:val="000000"/>
                <w:sz w:val="19"/>
              </w:rPr>
              <w:t>ớ</w:t>
            </w:r>
            <w:r>
              <w:rPr>
                <w:color w:val="000000"/>
                <w:sz w:val="19"/>
              </w:rPr>
              <w:t>i; nhi</w:t>
            </w:r>
            <w:r>
              <w:rPr>
                <w:color w:val="000000"/>
                <w:sz w:val="19"/>
              </w:rPr>
              <w:t>ề</w:t>
            </w:r>
            <w:r>
              <w:rPr>
                <w:color w:val="000000"/>
                <w:sz w:val="19"/>
              </w:rPr>
              <w:t>u l</w:t>
            </w:r>
            <w:r>
              <w:rPr>
                <w:color w:val="000000"/>
                <w:sz w:val="19"/>
              </w:rPr>
              <w:t>ỗ</w:t>
            </w:r>
            <w:r>
              <w:rPr>
                <w:color w:val="000000"/>
                <w:sz w:val="19"/>
              </w:rPr>
              <w:t>i cũ đư</w:t>
            </w:r>
            <w:r>
              <w:rPr>
                <w:color w:val="000000"/>
                <w:sz w:val="19"/>
              </w:rPr>
              <w:t>ợ</w:t>
            </w:r>
            <w:r>
              <w:rPr>
                <w:color w:val="000000"/>
                <w:sz w:val="19"/>
              </w:rPr>
              <w:t>c tái hi</w:t>
            </w:r>
            <w:r>
              <w:rPr>
                <w:color w:val="000000"/>
                <w:sz w:val="19"/>
              </w:rPr>
              <w:t>ệ</w:t>
            </w:r>
            <w:r>
              <w:rPr>
                <w:color w:val="000000"/>
                <w:sz w:val="19"/>
              </w:rPr>
              <w:t>n; còn các ph</w:t>
            </w:r>
            <w:r>
              <w:rPr>
                <w:color w:val="000000"/>
                <w:sz w:val="19"/>
              </w:rPr>
              <w:t>ầ</w:t>
            </w:r>
            <w:r>
              <w:rPr>
                <w:color w:val="000000"/>
                <w:sz w:val="19"/>
              </w:rPr>
              <w:t>n c</w:t>
            </w:r>
            <w:r>
              <w:rPr>
                <w:color w:val="000000"/>
                <w:sz w:val="19"/>
              </w:rPr>
              <w:t>ầ</w:t>
            </w:r>
            <w:r>
              <w:rPr>
                <w:color w:val="000000"/>
                <w:sz w:val="19"/>
              </w:rPr>
              <w:t>n retest do thi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u tài kho</w:t>
            </w:r>
            <w:r>
              <w:rPr>
                <w:color w:val="000000"/>
                <w:sz w:val="19"/>
              </w:rPr>
              <w:t>ả</w:t>
            </w:r>
            <w:r>
              <w:rPr>
                <w:color w:val="000000"/>
                <w:sz w:val="19"/>
              </w:rPr>
              <w:t>n, d</w:t>
            </w:r>
            <w:r>
              <w:rPr>
                <w:color w:val="000000"/>
                <w:sz w:val="19"/>
              </w:rPr>
              <w:t>ữ</w:t>
            </w:r>
            <w:r>
              <w:rPr>
                <w:color w:val="000000"/>
                <w:sz w:val="19"/>
              </w:rPr>
              <w:t xml:space="preserve"> li</w:t>
            </w:r>
            <w:r>
              <w:rPr>
                <w:color w:val="000000"/>
                <w:sz w:val="19"/>
              </w:rPr>
              <w:t>ệ</w:t>
            </w:r>
            <w:r>
              <w:rPr>
                <w:color w:val="000000"/>
                <w:sz w:val="19"/>
              </w:rPr>
              <w:t>u và th</w:t>
            </w:r>
            <w:r>
              <w:rPr>
                <w:color w:val="000000"/>
                <w:sz w:val="19"/>
              </w:rPr>
              <w:t>ờ</w:t>
            </w:r>
            <w:r>
              <w:rPr>
                <w:color w:val="000000"/>
                <w:sz w:val="19"/>
              </w:rPr>
              <w:t>i lư</w:t>
            </w:r>
            <w:r>
              <w:rPr>
                <w:color w:val="000000"/>
                <w:sz w:val="19"/>
              </w:rPr>
              <w:t>ợ</w:t>
            </w:r>
            <w:r>
              <w:rPr>
                <w:color w:val="000000"/>
                <w:sz w:val="19"/>
              </w:rPr>
              <w:t>ng.</w:t>
            </w:r>
          </w:p>
        </w:tc>
      </w:tr>
    </w:tbl>
    <w:p w14:paraId="632438A4" w14:textId="77777777" w:rsidR="00D04B6F" w:rsidRDefault="008F1655">
      <w:pPr>
        <w:pStyle w:val="Heading1"/>
      </w:pPr>
      <w:r>
        <w:t>1 M</w:t>
      </w:r>
      <w:r>
        <w:t>ụ</w:t>
      </w:r>
      <w:r>
        <w:t>c tiêu và phương pháp</w:t>
      </w:r>
    </w:p>
    <w:p w14:paraId="7F9DD8AC" w14:textId="77777777" w:rsidR="00D04B6F" w:rsidRDefault="008F1655">
      <w:pPr>
        <w:spacing w:after="80" w:line="259" w:lineRule="auto"/>
      </w:pPr>
      <w:r>
        <w:t>M</w:t>
      </w:r>
      <w:r>
        <w:t>ụ</w:t>
      </w:r>
      <w:r>
        <w:t>c tiêu c</w:t>
      </w:r>
      <w:r>
        <w:t>ủ</w:t>
      </w:r>
      <w:r>
        <w:t>a Ngày 24 là dùng A</w:t>
      </w:r>
      <w:r>
        <w:t>I đ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góc nhìn t</w:t>
      </w:r>
      <w:r>
        <w:t>ừ</w:t>
      </w:r>
      <w:r>
        <w:t xml:space="preserve"> risk map Ngày 23, sau đó th</w:t>
      </w:r>
      <w:r>
        <w:t>ự</w:t>
      </w:r>
      <w:r>
        <w:t>c thi exploratory testing trên web local, thu th</w:t>
      </w:r>
      <w:r>
        <w:t>ậ</w:t>
      </w:r>
      <w:r>
        <w:t>p b</w:t>
      </w:r>
      <w:r>
        <w:t>ằ</w:t>
      </w:r>
      <w:r>
        <w:t>ng ch</w:t>
      </w:r>
      <w:r>
        <w:t>ứ</w:t>
      </w:r>
      <w:r>
        <w:t>ng và đánh giá k</w:t>
      </w:r>
      <w:r>
        <w:t>ế</w:t>
      </w:r>
      <w:r>
        <w:t>t qu</w:t>
      </w:r>
      <w:r>
        <w:t>ả</w:t>
      </w:r>
      <w:r>
        <w:t>. AI ch</w:t>
      </w:r>
      <w:r>
        <w:t>ỉ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xây d</w:t>
      </w:r>
      <w:r>
        <w:t>ự</w:t>
      </w:r>
      <w:r>
        <w:t>ng charter và th</w:t>
      </w:r>
      <w:r>
        <w:t>ự</w:t>
      </w:r>
      <w:r>
        <w:t>c thi theo yêu c</w:t>
      </w:r>
      <w:r>
        <w:t>ầ</w:t>
      </w:r>
      <w:r>
        <w:t>u; k</w:t>
      </w:r>
      <w:r>
        <w:t>ế</w:t>
      </w:r>
      <w:r>
        <w:t>t lu</w:t>
      </w:r>
      <w:r>
        <w:t>ậ</w:t>
      </w:r>
      <w:r>
        <w:t>n bug ph</w:t>
      </w:r>
      <w:r>
        <w:t>ả</w:t>
      </w:r>
      <w:r>
        <w:t>i d</w:t>
      </w:r>
      <w:r>
        <w:t>ự</w:t>
      </w:r>
      <w:r>
        <w:t>a trên bư</w:t>
      </w:r>
      <w:r>
        <w:t>ớ</w:t>
      </w:r>
      <w:r>
        <w:t>c tái hi</w:t>
      </w:r>
      <w:r>
        <w:t>ệ</w:t>
      </w:r>
      <w:r>
        <w:t>n, actual, expected và e</w:t>
      </w:r>
      <w:r>
        <w:t>vidence.</w:t>
      </w:r>
    </w:p>
    <w:p w14:paraId="658E2A4E" w14:textId="77777777" w:rsidR="00D04B6F" w:rsidRDefault="008F1655">
      <w:pPr>
        <w:pStyle w:val="ListBullet"/>
        <w:spacing w:after="40" w:line="254" w:lineRule="auto"/>
      </w:pPr>
      <w:r>
        <w:t>Thi</w:t>
      </w:r>
      <w:r>
        <w:t>ế</w:t>
      </w:r>
      <w:r>
        <w:t>t k</w:t>
      </w:r>
      <w:r>
        <w:t>ế</w:t>
      </w:r>
      <w:r>
        <w:t xml:space="preserve"> 10 exploratory charter d</w:t>
      </w:r>
      <w:r>
        <w:t>ự</w:t>
      </w:r>
      <w:r>
        <w:t>a trên r</w:t>
      </w:r>
      <w:r>
        <w:t>ủ</w:t>
      </w:r>
      <w:r>
        <w:t>i ro và defect đã bi</w:t>
      </w:r>
      <w:r>
        <w:t>ế</w:t>
      </w:r>
      <w:r>
        <w:t>t.</w:t>
      </w:r>
    </w:p>
    <w:p w14:paraId="19F9DADD" w14:textId="77777777" w:rsidR="00D04B6F" w:rsidRDefault="008F1655">
      <w:pPr>
        <w:pStyle w:val="ListBullet"/>
        <w:spacing w:after="40" w:line="254" w:lineRule="auto"/>
      </w:pPr>
      <w:r>
        <w:t>Th</w:t>
      </w:r>
      <w:r>
        <w:t>ự</w:t>
      </w:r>
      <w:r>
        <w:t>c hi</w:t>
      </w:r>
      <w:r>
        <w:t>ệ</w:t>
      </w:r>
      <w:r>
        <w:t>n 1 charter đ</w:t>
      </w:r>
      <w:r>
        <w:t>ố</w:t>
      </w:r>
      <w:r>
        <w:t>i ch</w:t>
      </w:r>
      <w:r>
        <w:t>ứ</w:t>
      </w:r>
      <w:r>
        <w:t>ng cho Block Puzzle.</w:t>
      </w:r>
    </w:p>
    <w:p w14:paraId="214E12AC" w14:textId="77777777" w:rsidR="00D04B6F" w:rsidRDefault="008F1655">
      <w:pPr>
        <w:pStyle w:val="ListBullet"/>
        <w:spacing w:after="40" w:line="254" w:lineRule="auto"/>
      </w:pPr>
      <w:r>
        <w:t>Lưu log ho</w:t>
      </w:r>
      <w:r>
        <w:t>ặ</w:t>
      </w:r>
      <w:r>
        <w:t xml:space="preserve">c </w:t>
      </w:r>
      <w:r>
        <w:t>ả</w:t>
      </w:r>
      <w:r>
        <w:t>nh cho t</w:t>
      </w:r>
      <w:r>
        <w:t>ừ</w:t>
      </w:r>
      <w:r>
        <w:t>ng nhóm ki</w:t>
      </w:r>
      <w:r>
        <w:t>ể</w:t>
      </w:r>
      <w:r>
        <w:t>m tra trong thư m</w:t>
      </w:r>
      <w:r>
        <w:t>ụ</w:t>
      </w:r>
      <w:r>
        <w:t>c evidence.</w:t>
      </w:r>
    </w:p>
    <w:p w14:paraId="4B2F27C7" w14:textId="77777777" w:rsidR="00D04B6F" w:rsidRDefault="008F1655">
      <w:pPr>
        <w:pStyle w:val="ListBullet"/>
        <w:spacing w:after="40" w:line="254" w:lineRule="auto"/>
      </w:pPr>
      <w:r>
        <w:t>Phân bi</w:t>
      </w:r>
      <w:r>
        <w:t>ệ</w:t>
      </w:r>
      <w:r>
        <w:t>t bug m</w:t>
      </w:r>
      <w:r>
        <w:t>ớ</w:t>
      </w:r>
      <w:r>
        <w:t>i, l</w:t>
      </w:r>
      <w:r>
        <w:t>ỗ</w:t>
      </w:r>
      <w:r>
        <w:t>i cũ đư</w:t>
      </w:r>
      <w:r>
        <w:t>ợ</w:t>
      </w:r>
      <w:r>
        <w:t>c tái hi</w:t>
      </w:r>
      <w:r>
        <w:t>ệ</w:t>
      </w:r>
      <w:r>
        <w:t>n, trư</w:t>
      </w:r>
      <w:r>
        <w:t>ờ</w:t>
      </w:r>
      <w:r>
        <w:t>ng h</w:t>
      </w:r>
      <w:r>
        <w:t>ợ</w:t>
      </w:r>
      <w:r>
        <w:t>p chưa đ</w:t>
      </w:r>
      <w:r>
        <w:t>ủ</w:t>
      </w:r>
      <w:r>
        <w:t xml:space="preserve"> </w:t>
      </w:r>
      <w:r>
        <w:t>expected và trư</w:t>
      </w:r>
      <w:r>
        <w:t>ờ</w:t>
      </w:r>
      <w:r>
        <w:t>ng h</w:t>
      </w:r>
      <w:r>
        <w:t>ợ</w:t>
      </w:r>
      <w:r>
        <w:t>p b</w:t>
      </w:r>
      <w:r>
        <w:t>ị</w:t>
      </w:r>
      <w:r>
        <w:t xml:space="preserve"> ch</w:t>
      </w:r>
      <w:r>
        <w:t>ặ</w:t>
      </w:r>
      <w:r>
        <w:t>n.</w:t>
      </w:r>
    </w:p>
    <w:p w14:paraId="6B15C838" w14:textId="77777777" w:rsidR="00D04B6F" w:rsidRDefault="008F1655">
      <w:pPr>
        <w:pStyle w:val="Heading1"/>
      </w:pPr>
      <w:r>
        <w:t>2 T</w:t>
      </w:r>
      <w:r>
        <w:t>ổ</w:t>
      </w:r>
      <w:r>
        <w:t>ng quan k</w:t>
      </w:r>
      <w:r>
        <w:t>ế</w:t>
      </w:r>
      <w:r>
        <w:t>t qu</w:t>
      </w:r>
      <w:r>
        <w:t>ả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520"/>
      </w:tblGrid>
      <w:tr w:rsidR="00D04B6F" w14:paraId="566386C9" w14:textId="77777777" w:rsidTr="00556769">
        <w:trPr>
          <w:tblHeader/>
          <w:jc w:val="center"/>
        </w:trPr>
        <w:tc>
          <w:tcPr>
            <w:tcW w:w="306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EFEC2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9"/>
              </w:rPr>
              <w:t>Ch</w:t>
            </w:r>
            <w:r w:rsidRPr="00556769">
              <w:rPr>
                <w:b/>
                <w:color w:val="000000" w:themeColor="text1"/>
                <w:sz w:val="19"/>
              </w:rPr>
              <w:t>ỉ</w:t>
            </w:r>
            <w:r w:rsidRPr="00556769">
              <w:rPr>
                <w:b/>
                <w:color w:val="000000" w:themeColor="text1"/>
                <w:sz w:val="19"/>
              </w:rPr>
              <w:t xml:space="preserve"> s</w:t>
            </w:r>
            <w:r w:rsidRPr="00556769">
              <w:rPr>
                <w:b/>
                <w:color w:val="000000" w:themeColor="text1"/>
                <w:sz w:val="19"/>
              </w:rPr>
              <w:t>ố</w:t>
            </w:r>
          </w:p>
        </w:tc>
        <w:tc>
          <w:tcPr>
            <w:tcW w:w="6520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04066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9"/>
              </w:rPr>
              <w:t>K</w:t>
            </w:r>
            <w:r w:rsidRPr="00556769">
              <w:rPr>
                <w:b/>
                <w:color w:val="000000" w:themeColor="text1"/>
                <w:sz w:val="19"/>
              </w:rPr>
              <w:t>ế</w:t>
            </w:r>
            <w:r w:rsidRPr="00556769">
              <w:rPr>
                <w:b/>
                <w:color w:val="000000" w:themeColor="text1"/>
                <w:sz w:val="19"/>
              </w:rPr>
              <w:t>t qu</w:t>
            </w:r>
            <w:r w:rsidRPr="00556769">
              <w:rPr>
                <w:b/>
                <w:color w:val="000000" w:themeColor="text1"/>
                <w:sz w:val="19"/>
              </w:rPr>
              <w:t>ả</w:t>
            </w:r>
          </w:p>
        </w:tc>
      </w:tr>
      <w:tr w:rsidR="00D04B6F" w14:paraId="7276F6FA" w14:textId="77777777">
        <w:trPr>
          <w:jc w:val="center"/>
        </w:trPr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69F11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9"/>
              </w:rPr>
              <w:t>S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 xml:space="preserve"> charter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1250C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9"/>
              </w:rPr>
              <w:t>11: 10 AI-assisted và 1 charter đ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>i ch</w:t>
            </w:r>
            <w:r>
              <w:rPr>
                <w:color w:val="000000"/>
                <w:sz w:val="19"/>
              </w:rPr>
              <w:t>ứ</w:t>
            </w:r>
            <w:r>
              <w:rPr>
                <w:color w:val="000000"/>
                <w:sz w:val="19"/>
              </w:rPr>
              <w:t>ng</w:t>
            </w:r>
          </w:p>
        </w:tc>
      </w:tr>
      <w:tr w:rsidR="00D04B6F" w14:paraId="157AD069" w14:textId="77777777">
        <w:trPr>
          <w:jc w:val="center"/>
        </w:trPr>
        <w:tc>
          <w:tcPr>
            <w:tcW w:w="306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DC8CF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9"/>
              </w:rPr>
              <w:t>S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 xml:space="preserve"> phiên đã ch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y</w:t>
            </w:r>
          </w:p>
        </w:tc>
        <w:tc>
          <w:tcPr>
            <w:tcW w:w="65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D8DEF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9"/>
              </w:rPr>
              <w:t>11 phiên</w:t>
            </w:r>
          </w:p>
        </w:tc>
      </w:tr>
      <w:tr w:rsidR="00D04B6F" w14:paraId="10F1F9D0" w14:textId="77777777">
        <w:trPr>
          <w:jc w:val="center"/>
        </w:trPr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A03AB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9"/>
              </w:rPr>
              <w:t>T</w:t>
            </w:r>
            <w:r>
              <w:rPr>
                <w:color w:val="000000"/>
                <w:sz w:val="19"/>
              </w:rPr>
              <w:t>ổ</w:t>
            </w:r>
            <w:r>
              <w:rPr>
                <w:color w:val="000000"/>
                <w:sz w:val="19"/>
              </w:rPr>
              <w:t>ng th</w:t>
            </w:r>
            <w:r>
              <w:rPr>
                <w:color w:val="000000"/>
                <w:sz w:val="19"/>
              </w:rPr>
              <w:t>ờ</w:t>
            </w:r>
            <w:r>
              <w:rPr>
                <w:color w:val="000000"/>
                <w:sz w:val="19"/>
              </w:rPr>
              <w:t>i gian th</w:t>
            </w:r>
            <w:r>
              <w:rPr>
                <w:color w:val="000000"/>
                <w:sz w:val="19"/>
              </w:rPr>
              <w:t>ự</w:t>
            </w:r>
            <w:r>
              <w:rPr>
                <w:color w:val="000000"/>
                <w:sz w:val="19"/>
              </w:rPr>
              <w:t>c t</w:t>
            </w:r>
            <w:r>
              <w:rPr>
                <w:color w:val="000000"/>
                <w:sz w:val="19"/>
              </w:rPr>
              <w:t>ế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B8173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9"/>
              </w:rPr>
              <w:t>17 phút: AI-assisted 15 phút, đ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>i ch</w:t>
            </w:r>
            <w:r>
              <w:rPr>
                <w:color w:val="000000"/>
                <w:sz w:val="19"/>
              </w:rPr>
              <w:t>ứ</w:t>
            </w:r>
            <w:r>
              <w:rPr>
                <w:color w:val="000000"/>
                <w:sz w:val="19"/>
              </w:rPr>
              <w:t>ng 2 phút</w:t>
            </w:r>
          </w:p>
        </w:tc>
      </w:tr>
      <w:tr w:rsidR="00D04B6F" w14:paraId="4D4A7C27" w14:textId="77777777">
        <w:trPr>
          <w:jc w:val="center"/>
        </w:trPr>
        <w:tc>
          <w:tcPr>
            <w:tcW w:w="306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95CA8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9"/>
              </w:rPr>
              <w:t>Bug m</w:t>
            </w:r>
            <w:r>
              <w:rPr>
                <w:color w:val="000000"/>
                <w:sz w:val="19"/>
              </w:rPr>
              <w:t>ớ</w:t>
            </w:r>
            <w:r>
              <w:rPr>
                <w:color w:val="000000"/>
                <w:sz w:val="19"/>
              </w:rPr>
              <w:t>i h</w:t>
            </w:r>
            <w:r>
              <w:rPr>
                <w:color w:val="000000"/>
                <w:sz w:val="19"/>
              </w:rPr>
              <w:t>ợ</w:t>
            </w:r>
            <w:r>
              <w:rPr>
                <w:color w:val="000000"/>
                <w:sz w:val="19"/>
              </w:rPr>
              <w:t>p l</w:t>
            </w:r>
            <w:r>
              <w:rPr>
                <w:color w:val="000000"/>
                <w:sz w:val="19"/>
              </w:rPr>
              <w:t>ệ</w:t>
            </w:r>
          </w:p>
        </w:tc>
        <w:tc>
          <w:tcPr>
            <w:tcW w:w="65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4666F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9"/>
              </w:rPr>
              <w:t xml:space="preserve">3 bug: 2 </w:t>
            </w:r>
            <w:r>
              <w:rPr>
                <w:color w:val="000000"/>
                <w:sz w:val="19"/>
              </w:rPr>
              <w:t>Medium, 1 Low</w:t>
            </w:r>
          </w:p>
        </w:tc>
      </w:tr>
      <w:tr w:rsidR="00D04B6F" w14:paraId="04722882" w14:textId="77777777">
        <w:trPr>
          <w:jc w:val="center"/>
        </w:trPr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9B71D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9"/>
              </w:rPr>
              <w:t>Bug yield AI-assisted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2B04B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9"/>
              </w:rPr>
              <w:t>12 bug/gi</w:t>
            </w:r>
            <w:r>
              <w:rPr>
                <w:color w:val="000000"/>
                <w:sz w:val="19"/>
              </w:rPr>
              <w:t>ờ</w:t>
            </w:r>
            <w:r>
              <w:rPr>
                <w:color w:val="000000"/>
                <w:sz w:val="19"/>
              </w:rPr>
              <w:t xml:space="preserve"> theo s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 xml:space="preserve"> li</w:t>
            </w:r>
            <w:r>
              <w:rPr>
                <w:color w:val="000000"/>
                <w:sz w:val="19"/>
              </w:rPr>
              <w:t>ệ</w:t>
            </w:r>
            <w:r>
              <w:rPr>
                <w:color w:val="000000"/>
                <w:sz w:val="19"/>
              </w:rPr>
              <w:t>u phiên ng</w:t>
            </w:r>
            <w:r>
              <w:rPr>
                <w:color w:val="000000"/>
                <w:sz w:val="19"/>
              </w:rPr>
              <w:t>ắ</w:t>
            </w:r>
            <w:r>
              <w:rPr>
                <w:color w:val="000000"/>
                <w:sz w:val="19"/>
              </w:rPr>
              <w:t>n</w:t>
            </w:r>
          </w:p>
        </w:tc>
      </w:tr>
      <w:tr w:rsidR="00D04B6F" w14:paraId="20064977" w14:textId="77777777">
        <w:trPr>
          <w:jc w:val="center"/>
        </w:trPr>
        <w:tc>
          <w:tcPr>
            <w:tcW w:w="306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8AEFC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9"/>
              </w:rPr>
              <w:t>Bug yield đ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>i ch</w:t>
            </w:r>
            <w:r>
              <w:rPr>
                <w:color w:val="000000"/>
                <w:sz w:val="19"/>
              </w:rPr>
              <w:t>ứ</w:t>
            </w:r>
            <w:r>
              <w:rPr>
                <w:color w:val="000000"/>
                <w:sz w:val="19"/>
              </w:rPr>
              <w:t>ng</w:t>
            </w:r>
          </w:p>
        </w:tc>
        <w:tc>
          <w:tcPr>
            <w:tcW w:w="65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DD662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9"/>
              </w:rPr>
              <w:t>0 bug/gi</w:t>
            </w:r>
            <w:r>
              <w:rPr>
                <w:color w:val="000000"/>
                <w:sz w:val="19"/>
              </w:rPr>
              <w:t>ờ</w:t>
            </w:r>
          </w:p>
        </w:tc>
      </w:tr>
      <w:tr w:rsidR="00D04B6F" w14:paraId="654C5E48" w14:textId="77777777">
        <w:trPr>
          <w:jc w:val="center"/>
        </w:trPr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D283B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9"/>
              </w:rPr>
              <w:t>Gi</w:t>
            </w:r>
            <w:r>
              <w:rPr>
                <w:color w:val="000000"/>
                <w:sz w:val="19"/>
              </w:rPr>
              <w:t>ớ</w:t>
            </w:r>
            <w:r>
              <w:rPr>
                <w:color w:val="000000"/>
                <w:sz w:val="19"/>
              </w:rPr>
              <w:t>i h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n chính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D3CA5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9"/>
              </w:rPr>
              <w:t>Phiên ch</w:t>
            </w:r>
            <w:r>
              <w:rPr>
                <w:color w:val="000000"/>
                <w:sz w:val="19"/>
              </w:rPr>
              <w:t>ỉ</w:t>
            </w:r>
            <w:r>
              <w:rPr>
                <w:color w:val="000000"/>
                <w:sz w:val="19"/>
              </w:rPr>
              <w:t xml:space="preserve"> 1 đ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n 3 phút; charter đ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>i ch</w:t>
            </w:r>
            <w:r>
              <w:rPr>
                <w:color w:val="000000"/>
                <w:sz w:val="19"/>
              </w:rPr>
              <w:t>ứ</w:t>
            </w:r>
            <w:r>
              <w:rPr>
                <w:color w:val="000000"/>
                <w:sz w:val="19"/>
              </w:rPr>
              <w:t>ng v</w:t>
            </w:r>
            <w:r>
              <w:rPr>
                <w:color w:val="000000"/>
                <w:sz w:val="19"/>
              </w:rPr>
              <w:t>ẫ</w:t>
            </w:r>
            <w:r>
              <w:rPr>
                <w:color w:val="000000"/>
                <w:sz w:val="19"/>
              </w:rPr>
              <w:t>n do AI ch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y; chưa đ</w:t>
            </w:r>
            <w:r>
              <w:rPr>
                <w:color w:val="000000"/>
                <w:sz w:val="19"/>
              </w:rPr>
              <w:t>ủ</w:t>
            </w:r>
            <w:r>
              <w:rPr>
                <w:color w:val="000000"/>
                <w:sz w:val="19"/>
              </w:rPr>
              <w:t xml:space="preserve"> cơ s</w:t>
            </w:r>
            <w:r>
              <w:rPr>
                <w:color w:val="000000"/>
                <w:sz w:val="19"/>
              </w:rPr>
              <w:t>ở</w:t>
            </w:r>
            <w:r>
              <w:rPr>
                <w:color w:val="000000"/>
                <w:sz w:val="19"/>
              </w:rPr>
              <w:t xml:space="preserve"> so sánh công b</w:t>
            </w:r>
            <w:r>
              <w:rPr>
                <w:color w:val="000000"/>
                <w:sz w:val="19"/>
              </w:rPr>
              <w:t>ằ</w:t>
            </w:r>
            <w:r>
              <w:rPr>
                <w:color w:val="000000"/>
                <w:sz w:val="19"/>
              </w:rPr>
              <w:t>ng</w:t>
            </w:r>
          </w:p>
        </w:tc>
      </w:tr>
    </w:tbl>
    <w:p w14:paraId="3DC9CFEA" w14:textId="77777777" w:rsidR="00D04B6F" w:rsidRDefault="008F1655">
      <w:pPr>
        <w:pStyle w:val="Heading1"/>
      </w:pPr>
      <w:r>
        <w:t>3 K</w:t>
      </w:r>
      <w:r>
        <w:t>ế</w:t>
      </w:r>
      <w:r>
        <w:t>t qu</w:t>
      </w:r>
      <w:r>
        <w:t>ả</w:t>
      </w:r>
      <w:r>
        <w:t xml:space="preserve"> các phiên exploratory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6860"/>
      </w:tblGrid>
      <w:tr w:rsidR="00D04B6F" w14:paraId="755A5E06" w14:textId="77777777" w:rsidTr="00556769">
        <w:trPr>
          <w:tblHeader/>
          <w:jc w:val="center"/>
        </w:trPr>
        <w:tc>
          <w:tcPr>
            <w:tcW w:w="1134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A2319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7"/>
              </w:rPr>
              <w:t>Charter</w:t>
            </w:r>
          </w:p>
        </w:tc>
        <w:tc>
          <w:tcPr>
            <w:tcW w:w="1587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11674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7"/>
              </w:rPr>
              <w:t>K</w:t>
            </w:r>
            <w:r w:rsidRPr="00556769">
              <w:rPr>
                <w:b/>
                <w:color w:val="000000" w:themeColor="text1"/>
                <w:sz w:val="17"/>
              </w:rPr>
              <w:t>ế</w:t>
            </w:r>
            <w:r w:rsidRPr="00556769">
              <w:rPr>
                <w:b/>
                <w:color w:val="000000" w:themeColor="text1"/>
                <w:sz w:val="17"/>
              </w:rPr>
              <w:t xml:space="preserve">t </w:t>
            </w:r>
            <w:r w:rsidRPr="00556769">
              <w:rPr>
                <w:b/>
                <w:color w:val="000000" w:themeColor="text1"/>
                <w:sz w:val="17"/>
              </w:rPr>
              <w:t>lu</w:t>
            </w:r>
            <w:r w:rsidRPr="00556769">
              <w:rPr>
                <w:b/>
                <w:color w:val="000000" w:themeColor="text1"/>
                <w:sz w:val="17"/>
              </w:rPr>
              <w:t>ậ</w:t>
            </w:r>
            <w:r w:rsidRPr="00556769">
              <w:rPr>
                <w:b/>
                <w:color w:val="000000" w:themeColor="text1"/>
                <w:sz w:val="17"/>
              </w:rPr>
              <w:t>n</w:t>
            </w:r>
          </w:p>
        </w:tc>
        <w:tc>
          <w:tcPr>
            <w:tcW w:w="6860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7259A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7"/>
              </w:rPr>
              <w:t>Phát hi</w:t>
            </w:r>
            <w:r w:rsidRPr="00556769">
              <w:rPr>
                <w:b/>
                <w:color w:val="000000" w:themeColor="text1"/>
                <w:sz w:val="17"/>
              </w:rPr>
              <w:t>ệ</w:t>
            </w:r>
            <w:r w:rsidRPr="00556769">
              <w:rPr>
                <w:b/>
                <w:color w:val="000000" w:themeColor="text1"/>
                <w:sz w:val="17"/>
              </w:rPr>
              <w:t>n chính</w:t>
            </w:r>
          </w:p>
        </w:tc>
      </w:tr>
      <w:tr w:rsidR="00D04B6F" w14:paraId="33953432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5FC03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AI-01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1C9A4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7"/>
              </w:rPr>
              <w:t>Có bug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18E83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Tái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DEF-026: email d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ng object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m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ng làm login và forgot-password tr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500.</w:t>
            </w:r>
          </w:p>
        </w:tc>
      </w:tr>
      <w:tr w:rsidR="00D04B6F" w14:paraId="6F540696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03E9F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AI-02</w:t>
            </w:r>
          </w:p>
        </w:tc>
        <w:tc>
          <w:tcPr>
            <w:tcW w:w="15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F5F82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7"/>
              </w:rPr>
              <w:t>B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 xml:space="preserve"> ch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n</w:t>
            </w:r>
          </w:p>
        </w:tc>
        <w:tc>
          <w:tcPr>
            <w:tcW w:w="68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FE0E8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Chưa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ownership gi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>a hai tài kho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n; refresh gi</w:t>
            </w:r>
            <w:r>
              <w:rPr>
                <w:color w:val="000000"/>
                <w:sz w:val="17"/>
              </w:rPr>
              <w:t>ữ</w:t>
            </w:r>
            <w:r>
              <w:rPr>
                <w:color w:val="000000"/>
                <w:sz w:val="17"/>
              </w:rPr>
              <w:t>a quiz làm m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t bài nhưng chưa có expected đ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 xml:space="preserve"> k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t lu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n.</w:t>
            </w:r>
          </w:p>
        </w:tc>
      </w:tr>
      <w:tr w:rsidR="00D04B6F" w14:paraId="65CAB997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D8E53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AI-03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9B3F0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7"/>
              </w:rPr>
              <w:t>Có bug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8B0FC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Tái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DEF-029; th</w:t>
            </w:r>
            <w:r>
              <w:rPr>
                <w:color w:val="000000"/>
                <w:sz w:val="17"/>
              </w:rPr>
              <w:t>ẻ</w:t>
            </w:r>
            <w:r>
              <w:rPr>
                <w:color w:val="000000"/>
                <w:sz w:val="17"/>
              </w:rPr>
              <w:t xml:space="preserve"> HTML5 ghi 20 câu nhưng đ</w:t>
            </w:r>
            <w:r>
              <w:rPr>
                <w:color w:val="000000"/>
                <w:sz w:val="17"/>
              </w:rPr>
              <w:t>ề</w:t>
            </w:r>
            <w:r>
              <w:rPr>
                <w:color w:val="000000"/>
                <w:sz w:val="17"/>
              </w:rPr>
              <w:t xml:space="preserve"> ch</w:t>
            </w:r>
            <w:r>
              <w:rPr>
                <w:color w:val="000000"/>
                <w:sz w:val="17"/>
              </w:rPr>
              <w:t>ỉ</w:t>
            </w:r>
            <w:r>
              <w:rPr>
                <w:color w:val="000000"/>
                <w:sz w:val="17"/>
              </w:rPr>
              <w:t xml:space="preserve"> có 2 câu. C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 đ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i chi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l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 seed.</w:t>
            </w:r>
          </w:p>
        </w:tc>
      </w:tr>
      <w:tr w:rsidR="00D04B6F" w14:paraId="29713D6F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ED469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lastRenderedPageBreak/>
              <w:t>AI-04</w:t>
            </w:r>
          </w:p>
        </w:tc>
        <w:tc>
          <w:tcPr>
            <w:tcW w:w="15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791F7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7"/>
              </w:rPr>
              <w:t>Có bug</w:t>
            </w:r>
          </w:p>
        </w:tc>
        <w:tc>
          <w:tcPr>
            <w:tcW w:w="68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7980E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Phát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B24-02: submit code r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ng tr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500. Bài 0 test không còn Accepted oan nhưng UI báo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 h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 xml:space="preserve"> th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ng.</w:t>
            </w:r>
          </w:p>
        </w:tc>
      </w:tr>
      <w:tr w:rsidR="00D04B6F" w14:paraId="6F4D8167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E97D3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AI-05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364F2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7"/>
              </w:rPr>
              <w:t>Có bug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49C50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Stderr l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 xml:space="preserve"> đư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ng d</w:t>
            </w:r>
            <w:r>
              <w:rPr>
                <w:color w:val="000000"/>
                <w:sz w:val="17"/>
              </w:rPr>
              <w:t>ẫ</w:t>
            </w:r>
            <w:r>
              <w:rPr>
                <w:color w:val="000000"/>
                <w:sz w:val="17"/>
              </w:rPr>
              <w:t>n sandbox t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m; outp</w:t>
            </w:r>
            <w:r>
              <w:rPr>
                <w:color w:val="000000"/>
                <w:sz w:val="17"/>
              </w:rPr>
              <w:t>ut dài b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 xml:space="preserve"> c</w:t>
            </w:r>
            <w:r>
              <w:rPr>
                <w:color w:val="000000"/>
                <w:sz w:val="17"/>
              </w:rPr>
              <w:t>ắ</w:t>
            </w:r>
            <w:r>
              <w:rPr>
                <w:color w:val="000000"/>
                <w:sz w:val="17"/>
              </w:rPr>
              <w:t>t kho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ng 64 KB mà không thông báo.</w:t>
            </w:r>
          </w:p>
        </w:tc>
      </w:tr>
      <w:tr w:rsidR="00D04B6F" w14:paraId="7EA31EB0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A2C2E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AI-06</w:t>
            </w:r>
          </w:p>
        </w:tc>
        <w:tc>
          <w:tcPr>
            <w:tcW w:w="15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D9996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7"/>
              </w:rPr>
              <w:t>Có bug</w:t>
            </w:r>
          </w:p>
        </w:tc>
        <w:tc>
          <w:tcPr>
            <w:tcW w:w="68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9BDCD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Prompt injection đư</w:t>
            </w:r>
            <w:r>
              <w:rPr>
                <w:color w:val="000000"/>
                <w:sz w:val="17"/>
              </w:rPr>
              <w:t>ợ</w:t>
            </w:r>
            <w:r>
              <w:rPr>
                <w:color w:val="000000"/>
                <w:sz w:val="17"/>
              </w:rPr>
              <w:t>c ch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n. Phát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B24-03: câu ngoài ph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m vi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n tr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l</w:t>
            </w:r>
            <w:r>
              <w:rPr>
                <w:color w:val="000000"/>
                <w:sz w:val="17"/>
              </w:rPr>
              <w:t>ờ</w:t>
            </w:r>
            <w:r>
              <w:rPr>
                <w:color w:val="000000"/>
                <w:sz w:val="17"/>
              </w:rPr>
              <w:t>i m</w:t>
            </w:r>
            <w:r>
              <w:rPr>
                <w:color w:val="000000"/>
                <w:sz w:val="17"/>
              </w:rPr>
              <w:t>ẫ</w:t>
            </w:r>
            <w:r>
              <w:rPr>
                <w:color w:val="000000"/>
                <w:sz w:val="17"/>
              </w:rPr>
              <w:t>u thay vì t</w:t>
            </w:r>
            <w:r>
              <w:rPr>
                <w:color w:val="000000"/>
                <w:sz w:val="17"/>
              </w:rPr>
              <w:t>ừ</w:t>
            </w:r>
            <w:r>
              <w:rPr>
                <w:color w:val="000000"/>
                <w:sz w:val="17"/>
              </w:rPr>
              <w:t xml:space="preserve"> ch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i rõ.</w:t>
            </w:r>
          </w:p>
        </w:tc>
      </w:tr>
      <w:tr w:rsidR="00D04B6F" w14:paraId="477A3276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D4621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AI-07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848D1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7"/>
              </w:rPr>
              <w:t>Có bug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E31D3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Tái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l</w:t>
            </w:r>
            <w:r>
              <w:rPr>
                <w:color w:val="000000"/>
                <w:sz w:val="17"/>
              </w:rPr>
              <w:t>ỗ</w:t>
            </w:r>
            <w:r>
              <w:rPr>
                <w:color w:val="000000"/>
                <w:sz w:val="17"/>
              </w:rPr>
              <w:t>i label và kh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năng dùng bàn phím </w:t>
            </w:r>
            <w:r>
              <w:rPr>
                <w:color w:val="000000"/>
                <w:sz w:val="17"/>
              </w:rPr>
              <w:t>ở</w:t>
            </w:r>
            <w:r>
              <w:rPr>
                <w:color w:val="000000"/>
                <w:sz w:val="17"/>
              </w:rPr>
              <w:t xml:space="preserve"> Login, Register và th</w:t>
            </w:r>
            <w:r>
              <w:rPr>
                <w:color w:val="000000"/>
                <w:sz w:val="17"/>
              </w:rPr>
              <w:t>ẻ</w:t>
            </w:r>
            <w:r>
              <w:rPr>
                <w:color w:val="000000"/>
                <w:sz w:val="17"/>
              </w:rPr>
              <w:t xml:space="preserve"> quiz.</w:t>
            </w:r>
          </w:p>
        </w:tc>
      </w:tr>
      <w:tr w:rsidR="00D04B6F" w14:paraId="58470CD7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EA54C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AI-08</w:t>
            </w:r>
          </w:p>
        </w:tc>
        <w:tc>
          <w:tcPr>
            <w:tcW w:w="15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81294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7"/>
              </w:rPr>
              <w:t>C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 retest</w:t>
            </w:r>
          </w:p>
        </w:tc>
        <w:tc>
          <w:tcPr>
            <w:tcW w:w="68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D738F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Chưa th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y tràn ngang toàn trang; m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t s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 xml:space="preserve"> nút </w:t>
            </w:r>
            <w:r>
              <w:rPr>
                <w:color w:val="000000"/>
                <w:sz w:val="17"/>
              </w:rPr>
              <w:t>ở</w:t>
            </w:r>
            <w:r>
              <w:rPr>
                <w:color w:val="000000"/>
                <w:sz w:val="17"/>
              </w:rPr>
              <w:t xml:space="preserve"> viewport 375 px n</w:t>
            </w:r>
            <w:r>
              <w:rPr>
                <w:color w:val="000000"/>
                <w:sz w:val="17"/>
              </w:rPr>
              <w:t>ằ</w:t>
            </w:r>
            <w:r>
              <w:rPr>
                <w:color w:val="000000"/>
                <w:sz w:val="17"/>
              </w:rPr>
              <w:t>m ngoài vùng nhìn và c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l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i.</w:t>
            </w:r>
          </w:p>
        </w:tc>
      </w:tr>
      <w:tr w:rsidR="00D04B6F" w14:paraId="4B34C805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4706B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AI-09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98A51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7"/>
              </w:rPr>
              <w:t>Có bug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C3046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Phát hi</w:t>
            </w:r>
            <w:r>
              <w:rPr>
                <w:color w:val="000000"/>
                <w:sz w:val="17"/>
              </w:rPr>
              <w:t>ệ</w:t>
            </w:r>
            <w:r>
              <w:rPr>
                <w:color w:val="000000"/>
                <w:sz w:val="17"/>
              </w:rPr>
              <w:t>n B24-01: 12/12 yêu c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u forgot-password tr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 xml:space="preserve"> 201, trong khi login b</w:t>
            </w:r>
            <w:r>
              <w:rPr>
                <w:color w:val="000000"/>
                <w:sz w:val="17"/>
              </w:rPr>
              <w:t>ị</w:t>
            </w:r>
            <w:r>
              <w:rPr>
                <w:color w:val="000000"/>
                <w:sz w:val="17"/>
              </w:rPr>
              <w:t xml:space="preserve"> gi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i 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n sau 5 l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n.</w:t>
            </w:r>
          </w:p>
        </w:tc>
      </w:tr>
      <w:tr w:rsidR="00D04B6F" w14:paraId="08002AB9" w14:textId="77777777">
        <w:trPr>
          <w:jc w:val="center"/>
        </w:trPr>
        <w:tc>
          <w:tcPr>
            <w:tcW w:w="113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A3272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AI-10</w:t>
            </w:r>
          </w:p>
        </w:tc>
        <w:tc>
          <w:tcPr>
            <w:tcW w:w="158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E15F5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7"/>
              </w:rPr>
              <w:t>C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 retest</w:t>
            </w:r>
          </w:p>
        </w:tc>
        <w:tc>
          <w:tcPr>
            <w:tcW w:w="68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D29FA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Lu</w:t>
            </w:r>
            <w:r>
              <w:rPr>
                <w:color w:val="000000"/>
                <w:sz w:val="17"/>
              </w:rPr>
              <w:t>ồ</w:t>
            </w:r>
            <w:r>
              <w:rPr>
                <w:color w:val="000000"/>
                <w:sz w:val="17"/>
              </w:rPr>
              <w:t xml:space="preserve">ng cơ </w:t>
            </w:r>
            <w:r>
              <w:rPr>
                <w:color w:val="000000"/>
                <w:sz w:val="17"/>
              </w:rPr>
              <w:t>b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 ho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t đ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ng m</w:t>
            </w:r>
            <w:r>
              <w:rPr>
                <w:color w:val="000000"/>
                <w:sz w:val="17"/>
              </w:rPr>
              <w:t>ộ</w:t>
            </w:r>
            <w:r>
              <w:rPr>
                <w:color w:val="000000"/>
                <w:sz w:val="17"/>
              </w:rPr>
              <w:t>t ph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n; chưa ki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>m đ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 xml:space="preserve"> hai tab, đ</w:t>
            </w:r>
            <w:r>
              <w:rPr>
                <w:color w:val="000000"/>
                <w:sz w:val="17"/>
              </w:rPr>
              <w:t>ổ</w:t>
            </w:r>
            <w:r>
              <w:rPr>
                <w:color w:val="000000"/>
                <w:sz w:val="17"/>
              </w:rPr>
              <w:t>i tài kho</w:t>
            </w:r>
            <w:r>
              <w:rPr>
                <w:color w:val="000000"/>
                <w:sz w:val="17"/>
              </w:rPr>
              <w:t>ả</w:t>
            </w:r>
            <w:r>
              <w:rPr>
                <w:color w:val="000000"/>
                <w:sz w:val="17"/>
              </w:rPr>
              <w:t>n và hành trình t</w:t>
            </w:r>
            <w:r>
              <w:rPr>
                <w:color w:val="000000"/>
                <w:sz w:val="17"/>
              </w:rPr>
              <w:t>ừ</w:t>
            </w:r>
            <w:r>
              <w:rPr>
                <w:color w:val="000000"/>
                <w:sz w:val="17"/>
              </w:rPr>
              <w:t xml:space="preserve"> đăng nh</w:t>
            </w:r>
            <w:r>
              <w:rPr>
                <w:color w:val="000000"/>
                <w:sz w:val="17"/>
              </w:rPr>
              <w:t>ậ</w:t>
            </w:r>
            <w:r>
              <w:rPr>
                <w:color w:val="000000"/>
                <w:sz w:val="17"/>
              </w:rPr>
              <w:t>p.</w:t>
            </w:r>
          </w:p>
        </w:tc>
      </w:tr>
      <w:tr w:rsidR="00D04B6F" w14:paraId="57FC48CC" w14:textId="77777777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3B8F4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MAN-01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B0F87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7"/>
              </w:rPr>
              <w:t>C</w:t>
            </w:r>
            <w:r>
              <w:rPr>
                <w:color w:val="000000"/>
                <w:sz w:val="17"/>
              </w:rPr>
              <w:t>ầ</w:t>
            </w:r>
            <w:r>
              <w:rPr>
                <w:color w:val="000000"/>
                <w:sz w:val="17"/>
              </w:rPr>
              <w:t>n retest</w:t>
            </w:r>
          </w:p>
        </w:tc>
        <w:tc>
          <w:tcPr>
            <w:tcW w:w="6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F924B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7"/>
              </w:rPr>
              <w:t>Block Puzzle ch</w:t>
            </w:r>
            <w:r>
              <w:rPr>
                <w:color w:val="000000"/>
                <w:sz w:val="17"/>
              </w:rPr>
              <w:t>ạ</w:t>
            </w:r>
            <w:r>
              <w:rPr>
                <w:color w:val="000000"/>
                <w:sz w:val="17"/>
              </w:rPr>
              <w:t>y thi</w:t>
            </w:r>
            <w:r>
              <w:rPr>
                <w:color w:val="000000"/>
                <w:sz w:val="17"/>
              </w:rPr>
              <w:t>ế</w:t>
            </w:r>
            <w:r>
              <w:rPr>
                <w:color w:val="000000"/>
                <w:sz w:val="17"/>
              </w:rPr>
              <w:t>u bư</w:t>
            </w:r>
            <w:r>
              <w:rPr>
                <w:color w:val="000000"/>
                <w:sz w:val="17"/>
              </w:rPr>
              <w:t>ớ</w:t>
            </w:r>
            <w:r>
              <w:rPr>
                <w:color w:val="000000"/>
                <w:sz w:val="17"/>
              </w:rPr>
              <w:t>c báo đúng; thao tác b</w:t>
            </w:r>
            <w:r>
              <w:rPr>
                <w:color w:val="000000"/>
                <w:sz w:val="17"/>
              </w:rPr>
              <w:t>ấ</w:t>
            </w:r>
            <w:r>
              <w:rPr>
                <w:color w:val="000000"/>
                <w:sz w:val="17"/>
              </w:rPr>
              <w:t>m ho</w:t>
            </w:r>
            <w:r>
              <w:rPr>
                <w:color w:val="000000"/>
                <w:sz w:val="17"/>
              </w:rPr>
              <w:t>ặ</w:t>
            </w:r>
            <w:r>
              <w:rPr>
                <w:color w:val="000000"/>
                <w:sz w:val="17"/>
              </w:rPr>
              <w:t>c kéo kh</w:t>
            </w:r>
            <w:r>
              <w:rPr>
                <w:color w:val="000000"/>
                <w:sz w:val="17"/>
              </w:rPr>
              <w:t>ố</w:t>
            </w:r>
            <w:r>
              <w:rPr>
                <w:color w:val="000000"/>
                <w:sz w:val="17"/>
              </w:rPr>
              <w:t>i chưa đ</w:t>
            </w:r>
            <w:r>
              <w:rPr>
                <w:color w:val="000000"/>
                <w:sz w:val="17"/>
              </w:rPr>
              <w:t>ủ</w:t>
            </w:r>
            <w:r>
              <w:rPr>
                <w:color w:val="000000"/>
                <w:sz w:val="17"/>
              </w:rPr>
              <w:t xml:space="preserve"> rõ đ</w:t>
            </w:r>
            <w:r>
              <w:rPr>
                <w:color w:val="000000"/>
                <w:sz w:val="17"/>
              </w:rPr>
              <w:t>ể</w:t>
            </w:r>
            <w:r>
              <w:rPr>
                <w:color w:val="000000"/>
                <w:sz w:val="17"/>
              </w:rPr>
              <w:t xml:space="preserve"> báo bug.</w:t>
            </w:r>
          </w:p>
        </w:tc>
      </w:tr>
    </w:tbl>
    <w:p w14:paraId="04819633" w14:textId="77777777" w:rsidR="00D04B6F" w:rsidRDefault="008F1655">
      <w:pPr>
        <w:pStyle w:val="Heading1"/>
      </w:pPr>
      <w:r>
        <w:t>4 Bug m</w:t>
      </w:r>
      <w:r>
        <w:t>ớ</w:t>
      </w:r>
      <w:r>
        <w:t>i h</w:t>
      </w:r>
      <w:r>
        <w:t>ợ</w:t>
      </w:r>
      <w:r>
        <w:t>p l</w:t>
      </w:r>
      <w:r>
        <w:t>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020"/>
        <w:gridCol w:w="2438"/>
        <w:gridCol w:w="3458"/>
        <w:gridCol w:w="1701"/>
      </w:tblGrid>
      <w:tr w:rsidR="00D04B6F" w14:paraId="55A9BFE3" w14:textId="77777777" w:rsidTr="00556769">
        <w:trPr>
          <w:tblHeader/>
          <w:jc w:val="center"/>
        </w:trPr>
        <w:tc>
          <w:tcPr>
            <w:tcW w:w="964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BDF11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6"/>
              </w:rPr>
              <w:t>ID</w:t>
            </w:r>
          </w:p>
        </w:tc>
        <w:tc>
          <w:tcPr>
            <w:tcW w:w="1020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98664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6"/>
              </w:rPr>
              <w:t>M</w:t>
            </w:r>
            <w:r w:rsidRPr="00556769">
              <w:rPr>
                <w:b/>
                <w:color w:val="000000" w:themeColor="text1"/>
                <w:sz w:val="16"/>
              </w:rPr>
              <w:t>ứ</w:t>
            </w:r>
            <w:r w:rsidRPr="00556769">
              <w:rPr>
                <w:b/>
                <w:color w:val="000000" w:themeColor="text1"/>
                <w:sz w:val="16"/>
              </w:rPr>
              <w:t>c</w:t>
            </w:r>
          </w:p>
        </w:tc>
        <w:tc>
          <w:tcPr>
            <w:tcW w:w="24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55D81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6"/>
              </w:rPr>
              <w:t>Tóm t</w:t>
            </w:r>
            <w:r w:rsidRPr="00556769">
              <w:rPr>
                <w:b/>
                <w:color w:val="000000" w:themeColor="text1"/>
                <w:sz w:val="16"/>
              </w:rPr>
              <w:t>ắ</w:t>
            </w:r>
            <w:r w:rsidRPr="00556769">
              <w:rPr>
                <w:b/>
                <w:color w:val="000000" w:themeColor="text1"/>
                <w:sz w:val="16"/>
              </w:rPr>
              <w:t>t</w:t>
            </w:r>
          </w:p>
        </w:tc>
        <w:tc>
          <w:tcPr>
            <w:tcW w:w="345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0FA06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6"/>
              </w:rPr>
              <w:t>Actual và expected</w:t>
            </w:r>
          </w:p>
        </w:tc>
        <w:tc>
          <w:tcPr>
            <w:tcW w:w="1701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4A20D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6"/>
              </w:rPr>
              <w:t>Tr</w:t>
            </w:r>
            <w:r w:rsidRPr="00556769">
              <w:rPr>
                <w:b/>
                <w:color w:val="000000" w:themeColor="text1"/>
                <w:sz w:val="16"/>
              </w:rPr>
              <w:t>ạ</w:t>
            </w:r>
            <w:r w:rsidRPr="00556769">
              <w:rPr>
                <w:b/>
                <w:color w:val="000000" w:themeColor="text1"/>
                <w:sz w:val="16"/>
              </w:rPr>
              <w:t>ng thái</w:t>
            </w:r>
          </w:p>
        </w:tc>
      </w:tr>
      <w:tr w:rsidR="00D04B6F" w14:paraId="2E411076" w14:textId="77777777">
        <w:trPr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34845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B24-01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872FC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6"/>
              </w:rPr>
              <w:t>Medium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FE105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6"/>
              </w:rPr>
              <w:t>Forgot-password không gi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n t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su</w:t>
            </w:r>
            <w:r>
              <w:rPr>
                <w:color w:val="000000"/>
                <w:sz w:val="16"/>
              </w:rPr>
              <w:t>ấ</w:t>
            </w:r>
            <w:r>
              <w:rPr>
                <w:color w:val="000000"/>
                <w:sz w:val="16"/>
              </w:rPr>
              <w:t>t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874DA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6"/>
              </w:rPr>
              <w:t>12/12 request tr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201; expected có rate limit đ</w:t>
            </w:r>
            <w:r>
              <w:rPr>
                <w:color w:val="000000"/>
                <w:sz w:val="16"/>
              </w:rPr>
              <w:t>ể</w:t>
            </w:r>
            <w:r>
              <w:rPr>
                <w:color w:val="000000"/>
                <w:sz w:val="16"/>
              </w:rPr>
              <w:t xml:space="preserve"> gi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m spam và dò tài kho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>n.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7A8BD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i, c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xác nh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n m</w:t>
            </w:r>
            <w:r>
              <w:rPr>
                <w:color w:val="000000"/>
                <w:sz w:val="16"/>
              </w:rPr>
              <w:t>ứ</w:t>
            </w:r>
            <w:r>
              <w:rPr>
                <w:color w:val="000000"/>
                <w:sz w:val="16"/>
              </w:rPr>
              <w:t>c đ</w:t>
            </w:r>
            <w:r>
              <w:rPr>
                <w:color w:val="000000"/>
                <w:sz w:val="16"/>
              </w:rPr>
              <w:t>ộ</w:t>
            </w:r>
          </w:p>
        </w:tc>
      </w:tr>
      <w:tr w:rsidR="00D04B6F" w14:paraId="2F5C1E87" w14:textId="77777777">
        <w:trPr>
          <w:jc w:val="center"/>
        </w:trPr>
        <w:tc>
          <w:tcPr>
            <w:tcW w:w="96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14261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B24-02</w:t>
            </w:r>
          </w:p>
        </w:tc>
        <w:tc>
          <w:tcPr>
            <w:tcW w:w="10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C4FF7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6"/>
              </w:rPr>
              <w:t>Medium</w:t>
            </w:r>
          </w:p>
        </w:tc>
        <w:tc>
          <w:tcPr>
            <w:tcW w:w="243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49092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6"/>
              </w:rPr>
              <w:t>N</w:t>
            </w:r>
            <w:r>
              <w:rPr>
                <w:color w:val="000000"/>
                <w:sz w:val="16"/>
              </w:rPr>
              <w:t>ộ</w:t>
            </w:r>
            <w:r>
              <w:rPr>
                <w:color w:val="000000"/>
                <w:sz w:val="16"/>
              </w:rPr>
              <w:t>p bài v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 code r</w:t>
            </w:r>
            <w:r>
              <w:rPr>
                <w:color w:val="000000"/>
                <w:sz w:val="16"/>
              </w:rPr>
              <w:t>ỗ</w:t>
            </w:r>
            <w:r>
              <w:rPr>
                <w:color w:val="000000"/>
                <w:sz w:val="16"/>
              </w:rPr>
              <w:t>ng tr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500</w:t>
            </w:r>
          </w:p>
        </w:tc>
        <w:tc>
          <w:tcPr>
            <w:tcW w:w="345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B02B5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6"/>
              </w:rPr>
              <w:t>API tr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500; expected tr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400 v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 xml:space="preserve">i thông </w:t>
            </w:r>
            <w:r>
              <w:rPr>
                <w:color w:val="000000"/>
                <w:sz w:val="16"/>
              </w:rPr>
              <w:t>báo c</w:t>
            </w:r>
            <w:r>
              <w:rPr>
                <w:color w:val="000000"/>
                <w:sz w:val="16"/>
              </w:rPr>
              <w:t>ầ</w:t>
            </w:r>
            <w:r>
              <w:rPr>
                <w:color w:val="000000"/>
                <w:sz w:val="16"/>
              </w:rPr>
              <w:t>n nh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p code.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3D982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</w:t>
            </w:r>
          </w:p>
        </w:tc>
      </w:tr>
      <w:tr w:rsidR="00D04B6F" w14:paraId="7BED1636" w14:textId="77777777">
        <w:trPr>
          <w:jc w:val="center"/>
        </w:trPr>
        <w:tc>
          <w:tcPr>
            <w:tcW w:w="9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BF3C3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B24-03</w:t>
            </w:r>
          </w:p>
        </w:tc>
        <w:tc>
          <w:tcPr>
            <w:tcW w:w="10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36E0F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6"/>
              </w:rPr>
              <w:t>Low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216C8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6"/>
              </w:rPr>
              <w:t>Coach không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ch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rõ câu ngoài ph</w:t>
            </w:r>
            <w:r>
              <w:rPr>
                <w:color w:val="000000"/>
                <w:sz w:val="16"/>
              </w:rPr>
              <w:t>ạ</w:t>
            </w:r>
            <w:r>
              <w:rPr>
                <w:color w:val="000000"/>
                <w:sz w:val="16"/>
              </w:rPr>
              <w:t>m vi</w:t>
            </w:r>
          </w:p>
        </w:tc>
        <w:tc>
          <w:tcPr>
            <w:tcW w:w="345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0CEB2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6"/>
              </w:rPr>
              <w:t>Coach tr</w:t>
            </w:r>
            <w:r>
              <w:rPr>
                <w:color w:val="000000"/>
                <w:sz w:val="16"/>
              </w:rPr>
              <w:t>ả</w:t>
            </w:r>
            <w:r>
              <w:rPr>
                <w:color w:val="000000"/>
                <w:sz w:val="16"/>
              </w:rPr>
              <w:t xml:space="preserve"> l</w:t>
            </w:r>
            <w:r>
              <w:rPr>
                <w:color w:val="000000"/>
                <w:sz w:val="16"/>
              </w:rPr>
              <w:t>ờ</w:t>
            </w:r>
            <w:r>
              <w:rPr>
                <w:color w:val="000000"/>
                <w:sz w:val="16"/>
              </w:rPr>
              <w:t>i m</w:t>
            </w:r>
            <w:r>
              <w:rPr>
                <w:color w:val="000000"/>
                <w:sz w:val="16"/>
              </w:rPr>
              <w:t>ẫ</w:t>
            </w:r>
            <w:r>
              <w:rPr>
                <w:color w:val="000000"/>
                <w:sz w:val="16"/>
              </w:rPr>
              <w:t>u v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bài t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p và s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 xml:space="preserve"> li</w:t>
            </w:r>
            <w:r>
              <w:rPr>
                <w:color w:val="000000"/>
                <w:sz w:val="16"/>
              </w:rPr>
              <w:t>ệ</w:t>
            </w:r>
            <w:r>
              <w:rPr>
                <w:color w:val="000000"/>
                <w:sz w:val="16"/>
              </w:rPr>
              <w:t>u 0/0 test; expected t</w:t>
            </w:r>
            <w:r>
              <w:rPr>
                <w:color w:val="000000"/>
                <w:sz w:val="16"/>
              </w:rPr>
              <w:t>ừ</w:t>
            </w:r>
            <w:r>
              <w:rPr>
                <w:color w:val="000000"/>
                <w:sz w:val="16"/>
              </w:rPr>
              <w:t xml:space="preserve"> ch</w:t>
            </w:r>
            <w:r>
              <w:rPr>
                <w:color w:val="000000"/>
                <w:sz w:val="16"/>
              </w:rPr>
              <w:t>ố</w:t>
            </w:r>
            <w:r>
              <w:rPr>
                <w:color w:val="000000"/>
                <w:sz w:val="16"/>
              </w:rPr>
              <w:t>i l</w:t>
            </w:r>
            <w:r>
              <w:rPr>
                <w:color w:val="000000"/>
                <w:sz w:val="16"/>
              </w:rPr>
              <w:t>ị</w:t>
            </w:r>
            <w:r>
              <w:rPr>
                <w:color w:val="000000"/>
                <w:sz w:val="16"/>
              </w:rPr>
              <w:t>ch s</w:t>
            </w:r>
            <w:r>
              <w:rPr>
                <w:color w:val="000000"/>
                <w:sz w:val="16"/>
              </w:rPr>
              <w:t>ự</w:t>
            </w:r>
            <w:r>
              <w:rPr>
                <w:color w:val="000000"/>
                <w:sz w:val="16"/>
              </w:rPr>
              <w:t xml:space="preserve"> và hư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ng v</w:t>
            </w:r>
            <w:r>
              <w:rPr>
                <w:color w:val="000000"/>
                <w:sz w:val="16"/>
              </w:rPr>
              <w:t>ề</w:t>
            </w:r>
            <w:r>
              <w:rPr>
                <w:color w:val="000000"/>
                <w:sz w:val="16"/>
              </w:rPr>
              <w:t xml:space="preserve"> bài t</w:t>
            </w:r>
            <w:r>
              <w:rPr>
                <w:color w:val="000000"/>
                <w:sz w:val="16"/>
              </w:rPr>
              <w:t>ậ</w:t>
            </w:r>
            <w:r>
              <w:rPr>
                <w:color w:val="000000"/>
                <w:sz w:val="16"/>
              </w:rPr>
              <w:t>p.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66CEA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6"/>
              </w:rPr>
              <w:t>M</w:t>
            </w:r>
            <w:r>
              <w:rPr>
                <w:color w:val="000000"/>
                <w:sz w:val="16"/>
              </w:rPr>
              <w:t>ớ</w:t>
            </w:r>
            <w:r>
              <w:rPr>
                <w:color w:val="000000"/>
                <w:sz w:val="16"/>
              </w:rPr>
              <w:t>i</w:t>
            </w:r>
          </w:p>
        </w:tc>
      </w:tr>
    </w:tbl>
    <w:p w14:paraId="517A0137" w14:textId="77777777" w:rsidR="00D04B6F" w:rsidRDefault="008F1655">
      <w:pPr>
        <w:pStyle w:val="Heading1"/>
      </w:pPr>
      <w:r>
        <w:t>5 Các r</w:t>
      </w:r>
      <w:r>
        <w:t>ủ</w:t>
      </w:r>
      <w:r>
        <w:t>i ro và l</w:t>
      </w:r>
      <w:r>
        <w:t>ỗ</w:t>
      </w:r>
      <w:r>
        <w:t>i cũ đư</w:t>
      </w:r>
      <w:r>
        <w:t>ợ</w:t>
      </w:r>
      <w:r>
        <w:t>c tái hi</w:t>
      </w:r>
      <w:r>
        <w:t>ệ</w:t>
      </w:r>
      <w:r>
        <w:t>n</w:t>
      </w:r>
    </w:p>
    <w:p w14:paraId="508D6E86" w14:textId="77777777" w:rsidR="00D04B6F" w:rsidRDefault="008F1655">
      <w:pPr>
        <w:pStyle w:val="ListBullet"/>
        <w:spacing w:after="40" w:line="254" w:lineRule="auto"/>
      </w:pPr>
      <w:r>
        <w:t>Validation runtime c</w:t>
      </w:r>
      <w:r>
        <w:t>ủ</w:t>
      </w:r>
      <w:r>
        <w:t xml:space="preserve">a Auth chưa an </w:t>
      </w:r>
      <w:r>
        <w:t>toàn: input sai ki</w:t>
      </w:r>
      <w:r>
        <w:t>ể</w:t>
      </w:r>
      <w:r>
        <w:t>u có th</w:t>
      </w:r>
      <w:r>
        <w:t>ể</w:t>
      </w:r>
      <w:r>
        <w:t xml:space="preserve"> gây HTTP 500, kh</w:t>
      </w:r>
      <w:r>
        <w:t>ớ</w:t>
      </w:r>
      <w:r>
        <w:t>p DEF-026.</w:t>
      </w:r>
    </w:p>
    <w:p w14:paraId="5CD5F8D3" w14:textId="77777777" w:rsidR="00D04B6F" w:rsidRDefault="008F1655">
      <w:pPr>
        <w:pStyle w:val="ListBullet"/>
        <w:spacing w:after="40" w:line="254" w:lineRule="auto"/>
      </w:pPr>
      <w:r>
        <w:t>D</w:t>
      </w:r>
      <w:r>
        <w:t>ữ</w:t>
      </w:r>
      <w:r>
        <w:t xml:space="preserve"> li</w:t>
      </w:r>
      <w:r>
        <w:t>ệ</w:t>
      </w:r>
      <w:r>
        <w:t>u quiz chưa nh</w:t>
      </w:r>
      <w:r>
        <w:t>ấ</w:t>
      </w:r>
      <w:r>
        <w:t>t quán gi</w:t>
      </w:r>
      <w:r>
        <w:t>ữ</w:t>
      </w:r>
      <w:r>
        <w:t>a th</w:t>
      </w:r>
      <w:r>
        <w:t>ẻ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và n</w:t>
      </w:r>
      <w:r>
        <w:t>ộ</w:t>
      </w:r>
      <w:r>
        <w:t>i dung th</w:t>
      </w:r>
      <w:r>
        <w:t>ự</w:t>
      </w:r>
      <w:r>
        <w:t>c t</w:t>
      </w:r>
      <w:r>
        <w:t>ế</w:t>
      </w:r>
      <w:r>
        <w:t>, liên quan DEF-029 và tình tr</w:t>
      </w:r>
      <w:r>
        <w:t>ạ</w:t>
      </w:r>
      <w:r>
        <w:t>ng seed local.</w:t>
      </w:r>
    </w:p>
    <w:p w14:paraId="17B790F2" w14:textId="77777777" w:rsidR="00D04B6F" w:rsidRDefault="008F1655">
      <w:pPr>
        <w:pStyle w:val="ListBullet"/>
        <w:spacing w:after="40" w:line="254" w:lineRule="auto"/>
      </w:pPr>
      <w:r>
        <w:t>Playground còn hi</w:t>
      </w:r>
      <w:r>
        <w:t>ể</w:t>
      </w:r>
      <w:r>
        <w:t>n th</w:t>
      </w:r>
      <w:r>
        <w:t>ị</w:t>
      </w:r>
      <w:r>
        <w:t xml:space="preserve"> thông tin k</w:t>
      </w:r>
      <w:r>
        <w:t>ỹ</w:t>
      </w:r>
      <w:r>
        <w:t xml:space="preserve"> thu</w:t>
      </w:r>
      <w:r>
        <w:t>ậ</w:t>
      </w:r>
      <w:r>
        <w:t>t t</w:t>
      </w:r>
      <w:r>
        <w:t>ừ</w:t>
      </w:r>
      <w:r>
        <w:t xml:space="preserve"> runner và có bài không có test case.</w:t>
      </w:r>
    </w:p>
    <w:p w14:paraId="784042AB" w14:textId="77777777" w:rsidR="00D04B6F" w:rsidRDefault="008F1655">
      <w:pPr>
        <w:pStyle w:val="ListBullet"/>
        <w:spacing w:after="40" w:line="254" w:lineRule="auto"/>
      </w:pPr>
      <w:r>
        <w:t>AI Coa</w:t>
      </w:r>
      <w:r>
        <w:t>ch ch</w:t>
      </w:r>
      <w:r>
        <w:t>ặ</w:t>
      </w:r>
      <w:r>
        <w:t>n prompt injection nhưng child safety và câu h</w:t>
      </w:r>
      <w:r>
        <w:t>ỏ</w:t>
      </w:r>
      <w:r>
        <w:t>i ngoài ph</w:t>
      </w:r>
      <w:r>
        <w:t>ạ</w:t>
      </w:r>
      <w:r>
        <w:t>m vi chưa đư</w:t>
      </w:r>
      <w:r>
        <w:t>ợ</w:t>
      </w:r>
      <w:r>
        <w:t>c x</w:t>
      </w:r>
      <w:r>
        <w:t>ử</w:t>
      </w:r>
      <w:r>
        <w:t xml:space="preserve"> lý rõ ràng.</w:t>
      </w:r>
    </w:p>
    <w:p w14:paraId="544A8126" w14:textId="77777777" w:rsidR="00D04B6F" w:rsidRDefault="008F1655">
      <w:pPr>
        <w:pStyle w:val="ListBullet"/>
        <w:spacing w:after="40" w:line="254" w:lineRule="auto"/>
      </w:pPr>
      <w:r>
        <w:t>Login, Register và th</w:t>
      </w:r>
      <w:r>
        <w:t>ẻ</w:t>
      </w:r>
      <w:r>
        <w:t xml:space="preserve"> quiz còn v</w:t>
      </w:r>
      <w:r>
        <w:t>ấ</w:t>
      </w:r>
      <w:r>
        <w:t>n đ</w:t>
      </w:r>
      <w:r>
        <w:t>ề</w:t>
      </w:r>
      <w:r>
        <w:t xml:space="preserve"> accessibility v</w:t>
      </w:r>
      <w:r>
        <w:t>ề</w:t>
      </w:r>
      <w:r>
        <w:t xml:space="preserve"> label, role, tabindex và thao tác bàn phím.</w:t>
      </w:r>
    </w:p>
    <w:p w14:paraId="49495F5A" w14:textId="77777777" w:rsidR="00D04B6F" w:rsidRDefault="008F1655">
      <w:pPr>
        <w:pStyle w:val="Heading1"/>
      </w:pPr>
      <w:r>
        <w:t>6 Evidence</w:t>
      </w:r>
    </w:p>
    <w:p w14:paraId="1EDBE3A7" w14:textId="77777777" w:rsidR="00D04B6F" w:rsidRDefault="008F1655">
      <w:pPr>
        <w:spacing w:after="80" w:line="259" w:lineRule="auto"/>
      </w:pPr>
      <w:r>
        <w:t>B</w:t>
      </w:r>
      <w:r>
        <w:t>ằ</w:t>
      </w:r>
      <w:r>
        <w:t>ng ch</w:t>
      </w:r>
      <w:r>
        <w:t>ứ</w:t>
      </w:r>
      <w:r>
        <w:t>ng đư</w:t>
      </w:r>
      <w:r>
        <w:t>ợ</w:t>
      </w:r>
      <w:r>
        <w:t>c lưu trong thư m</w:t>
      </w:r>
      <w:r>
        <w:t>ụ</w:t>
      </w:r>
      <w:r>
        <w:t>c evidence c</w:t>
      </w:r>
      <w:r>
        <w:t>ạ</w:t>
      </w:r>
      <w:r>
        <w:t>nh báo</w:t>
      </w:r>
      <w:r>
        <w:t xml:space="preserve"> cáo và b</w:t>
      </w:r>
      <w:r>
        <w:t>ả</w:t>
      </w:r>
      <w:r>
        <w:t>ng tính. Các nhóm evidence chính g</w:t>
      </w:r>
      <w:r>
        <w:t>ồ</w:t>
      </w:r>
      <w:r>
        <w:t>m:</w:t>
      </w:r>
    </w:p>
    <w:p w14:paraId="74B93CFB" w14:textId="77777777" w:rsidR="00D04B6F" w:rsidRDefault="008F1655">
      <w:pPr>
        <w:pStyle w:val="ListBullet"/>
        <w:spacing w:after="40" w:line="254" w:lineRule="auto"/>
      </w:pPr>
      <w:r>
        <w:t xml:space="preserve">Log Auth và </w:t>
      </w:r>
      <w:r>
        <w:t>ả</w:t>
      </w:r>
      <w:r>
        <w:t>nh validation forgot-password cho AI-01.</w:t>
      </w:r>
    </w:p>
    <w:p w14:paraId="016555AF" w14:textId="77777777" w:rsidR="00D04B6F" w:rsidRDefault="008F1655">
      <w:pPr>
        <w:pStyle w:val="ListBullet"/>
        <w:spacing w:after="40" w:line="254" w:lineRule="auto"/>
      </w:pPr>
      <w:r>
        <w:t>Log quiz và seed consistency cho AI-02, AI-03.</w:t>
      </w:r>
    </w:p>
    <w:p w14:paraId="2794CEA7" w14:textId="77777777" w:rsidR="00D04B6F" w:rsidRDefault="008F1655">
      <w:pPr>
        <w:pStyle w:val="ListBullet"/>
        <w:spacing w:after="40" w:line="254" w:lineRule="auto"/>
      </w:pPr>
      <w:r>
        <w:t xml:space="preserve">Log runner, </w:t>
      </w:r>
      <w:r>
        <w:t>ả</w:t>
      </w:r>
      <w:r>
        <w:t>nh submit bài 0 test và l</w:t>
      </w:r>
      <w:r>
        <w:t>ỗ</w:t>
      </w:r>
      <w:r>
        <w:t>i code r</w:t>
      </w:r>
      <w:r>
        <w:t>ỗ</w:t>
      </w:r>
      <w:r>
        <w:t>ng cho AI-04, AI-05.</w:t>
      </w:r>
    </w:p>
    <w:p w14:paraId="12C8995D" w14:textId="77777777" w:rsidR="00D04B6F" w:rsidRDefault="008F1655">
      <w:pPr>
        <w:pStyle w:val="ListBullet"/>
        <w:spacing w:after="40" w:line="254" w:lineRule="auto"/>
      </w:pPr>
      <w:r>
        <w:t>Ả</w:t>
      </w:r>
      <w:r>
        <w:t>nh ph</w:t>
      </w:r>
      <w:r>
        <w:t>ả</w:t>
      </w:r>
      <w:r>
        <w:t>n h</w:t>
      </w:r>
      <w:r>
        <w:t>ồ</w:t>
      </w:r>
      <w:r>
        <w:t>i AI Coach cho prompt injec</w:t>
      </w:r>
      <w:r>
        <w:t>tion, câu h</w:t>
      </w:r>
      <w:r>
        <w:t>ỏ</w:t>
      </w:r>
      <w:r>
        <w:t>i ngoài ph</w:t>
      </w:r>
      <w:r>
        <w:t>ạ</w:t>
      </w:r>
      <w:r>
        <w:t>m vi và l</w:t>
      </w:r>
      <w:r>
        <w:t>ị</w:t>
      </w:r>
      <w:r>
        <w:t>ch s</w:t>
      </w:r>
      <w:r>
        <w:t>ử</w:t>
      </w:r>
      <w:r>
        <w:t xml:space="preserve"> child safety cho AI-06.</w:t>
      </w:r>
    </w:p>
    <w:p w14:paraId="34B048B5" w14:textId="77777777" w:rsidR="00D04B6F" w:rsidRDefault="008F1655">
      <w:pPr>
        <w:pStyle w:val="ListBullet"/>
        <w:spacing w:after="40" w:line="254" w:lineRule="auto"/>
      </w:pPr>
      <w:r>
        <w:t xml:space="preserve">Log accessibility, responsive, password reset, end-to-end flow và </w:t>
      </w:r>
      <w:r>
        <w:t>ả</w:t>
      </w:r>
      <w:r>
        <w:t>nh Block Puzzle cho các charter còn l</w:t>
      </w:r>
      <w:r>
        <w:t>ạ</w:t>
      </w:r>
      <w:r>
        <w:t>i.</w:t>
      </w:r>
    </w:p>
    <w:p w14:paraId="69E2279F" w14:textId="77777777" w:rsidR="00D04B6F" w:rsidRDefault="008F1655">
      <w:pPr>
        <w:spacing w:after="80" w:line="259" w:lineRule="auto"/>
      </w:pPr>
      <w:r>
        <w:t>D</w:t>
      </w:r>
      <w:r>
        <w:t>ữ</w:t>
      </w:r>
      <w:r>
        <w:t xml:space="preserve"> li</w:t>
      </w:r>
      <w:r>
        <w:t>ệ</w:t>
      </w:r>
      <w:r>
        <w:t>u s</w:t>
      </w:r>
      <w:r>
        <w:t>ử</w:t>
      </w:r>
      <w:r>
        <w:t xml:space="preserve"> d</w:t>
      </w:r>
      <w:r>
        <w:t>ụ</w:t>
      </w:r>
      <w:r>
        <w:t>ng là d</w:t>
      </w:r>
      <w:r>
        <w:t>ữ</w:t>
      </w:r>
      <w:r>
        <w:t xml:space="preserve"> li</w:t>
      </w:r>
      <w:r>
        <w:t>ệ</w:t>
      </w:r>
      <w:r>
        <w:t>u test local; không dùng tài kho</w:t>
      </w:r>
      <w:r>
        <w:t>ả</w:t>
      </w:r>
      <w:r>
        <w:t>n th</w:t>
      </w:r>
      <w:r>
        <w:t>ậ</w:t>
      </w:r>
      <w:r>
        <w:t>t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 th</w:t>
      </w:r>
      <w:r>
        <w:t>ậ</w:t>
      </w:r>
      <w:r>
        <w:t>t.</w:t>
      </w:r>
    </w:p>
    <w:p w14:paraId="2416FB7B" w14:textId="77777777" w:rsidR="00D04B6F" w:rsidRDefault="008F1655">
      <w:pPr>
        <w:pStyle w:val="Heading1"/>
      </w:pPr>
      <w:r>
        <w:t>7 Gi</w:t>
      </w:r>
      <w:r>
        <w:t>ớ</w:t>
      </w:r>
      <w:r>
        <w:t>i h</w:t>
      </w:r>
      <w:r>
        <w:t>ạ</w:t>
      </w:r>
      <w:r>
        <w:t>n và ph</w:t>
      </w:r>
      <w:r>
        <w:t>ầ</w:t>
      </w:r>
      <w:r>
        <w:t>n c</w:t>
      </w:r>
      <w:r>
        <w:t>ầ</w:t>
      </w:r>
      <w:r>
        <w:t>n retest</w:t>
      </w:r>
    </w:p>
    <w:p w14:paraId="20BA7175" w14:textId="77777777" w:rsidR="00D04B6F" w:rsidRDefault="008F1655">
      <w:pPr>
        <w:pStyle w:val="ListBullet"/>
        <w:spacing w:after="40" w:line="254" w:lineRule="auto"/>
      </w:pPr>
      <w:r>
        <w:t>Các phiên th</w:t>
      </w:r>
      <w:r>
        <w:t>ự</w:t>
      </w:r>
      <w:r>
        <w:t>c t</w:t>
      </w:r>
      <w:r>
        <w:t>ế</w:t>
      </w:r>
      <w:r>
        <w:t xml:space="preserve"> ch</w:t>
      </w:r>
      <w:r>
        <w:t>ỉ</w:t>
      </w:r>
      <w:r>
        <w:t xml:space="preserve"> kéo dài 1 đ</w:t>
      </w:r>
      <w:r>
        <w:t>ế</w:t>
      </w:r>
      <w:r>
        <w:t>n 3 phút, th</w:t>
      </w:r>
      <w:r>
        <w:t>ấ</w:t>
      </w:r>
      <w:r>
        <w:t>p hơn timebox đ</w:t>
      </w:r>
      <w:r>
        <w:t>ề</w:t>
      </w:r>
      <w:r>
        <w:t xml:space="preserve"> xu</w:t>
      </w:r>
      <w:r>
        <w:t>ấ</w:t>
      </w:r>
      <w:r>
        <w:t>t 20 phút.</w:t>
      </w:r>
    </w:p>
    <w:p w14:paraId="2B9F4BD4" w14:textId="77777777" w:rsidR="00D04B6F" w:rsidRDefault="008F1655">
      <w:pPr>
        <w:pStyle w:val="ListBullet"/>
        <w:spacing w:after="40" w:line="254" w:lineRule="auto"/>
      </w:pPr>
      <w:r>
        <w:t>AI-02 c</w:t>
      </w:r>
      <w:r>
        <w:t>ầ</w:t>
      </w:r>
      <w:r>
        <w:t>n thêm tài kho</w:t>
      </w:r>
      <w:r>
        <w:t>ả</w:t>
      </w:r>
      <w:r>
        <w:t>n student th</w:t>
      </w:r>
      <w:r>
        <w:t>ứ</w:t>
      </w:r>
      <w:r>
        <w:t xml:space="preserve"> hai đ</w:t>
      </w:r>
      <w:r>
        <w:t>ể</w:t>
      </w:r>
      <w:r>
        <w:t xml:space="preserve"> ki</w:t>
      </w:r>
      <w:r>
        <w:t>ể</w:t>
      </w:r>
      <w:r>
        <w:t>m ownership và phân quy</w:t>
      </w:r>
      <w:r>
        <w:t>ề</w:t>
      </w:r>
      <w:r>
        <w:t>n gi</w:t>
      </w:r>
      <w:r>
        <w:t>ữ</w:t>
      </w:r>
      <w:r>
        <w:t>a ngư</w:t>
      </w:r>
      <w:r>
        <w:t>ờ</w:t>
      </w:r>
      <w:r>
        <w:t>i dùng.</w:t>
      </w:r>
    </w:p>
    <w:p w14:paraId="192CD1F2" w14:textId="77777777" w:rsidR="00D04B6F" w:rsidRDefault="008F1655">
      <w:pPr>
        <w:pStyle w:val="ListBullet"/>
        <w:spacing w:after="40" w:line="254" w:lineRule="auto"/>
      </w:pPr>
      <w:r>
        <w:t>AI-08 c</w:t>
      </w:r>
      <w:r>
        <w:t>ầ</w:t>
      </w:r>
      <w:r>
        <w:t>n ch</w:t>
      </w:r>
      <w:r>
        <w:t>ụ</w:t>
      </w:r>
      <w:r>
        <w:t>p l</w:t>
      </w:r>
      <w:r>
        <w:t>ạ</w:t>
      </w:r>
      <w:r>
        <w:t xml:space="preserve">i </w:t>
      </w:r>
      <w:r>
        <w:t>ở</w:t>
      </w:r>
      <w:r>
        <w:t xml:space="preserve"> 375x667, 768x1024, 1024x768 v</w:t>
      </w:r>
      <w:r>
        <w:t>à ki</w:t>
      </w:r>
      <w:r>
        <w:t>ể</w:t>
      </w:r>
      <w:r>
        <w:t>m focus/zoom 200 ph</w:t>
      </w:r>
      <w:r>
        <w:t>ầ</w:t>
      </w:r>
      <w:r>
        <w:t>n trăm.</w:t>
      </w:r>
    </w:p>
    <w:p w14:paraId="677EE0CB" w14:textId="77777777" w:rsidR="00D04B6F" w:rsidRDefault="008F1655">
      <w:pPr>
        <w:pStyle w:val="ListBullet"/>
        <w:spacing w:after="40" w:line="254" w:lineRule="auto"/>
      </w:pPr>
      <w:r>
        <w:lastRenderedPageBreak/>
        <w:t>AI-10 c</w:t>
      </w:r>
      <w:r>
        <w:t>ầ</w:t>
      </w:r>
      <w:r>
        <w:t>n ch</w:t>
      </w:r>
      <w:r>
        <w:t>ạ</w:t>
      </w:r>
      <w:r>
        <w:t>y l</w:t>
      </w:r>
      <w:r>
        <w:t>ạ</w:t>
      </w:r>
      <w:r>
        <w:t>i hành trình đ</w:t>
      </w:r>
      <w:r>
        <w:t>ầ</w:t>
      </w:r>
      <w:r>
        <w:t>y đ</w:t>
      </w:r>
      <w:r>
        <w:t>ủ</w:t>
      </w:r>
      <w:r>
        <w:t xml:space="preserve"> t</w:t>
      </w:r>
      <w:r>
        <w:t>ừ</w:t>
      </w:r>
      <w:r>
        <w:t xml:space="preserve"> đăng nh</w:t>
      </w:r>
      <w:r>
        <w:t>ậ</w:t>
      </w:r>
      <w:r>
        <w:t>p, quiz, Playground đ</w:t>
      </w:r>
      <w:r>
        <w:t>ế</w:t>
      </w:r>
      <w:r>
        <w:t>n AI Coach, g</w:t>
      </w:r>
      <w:r>
        <w:t>ồ</w:t>
      </w:r>
      <w:r>
        <w:t>m refresh, hai tab và đ</w:t>
      </w:r>
      <w:r>
        <w:t>ổ</w:t>
      </w:r>
      <w:r>
        <w:t>i tài kho</w:t>
      </w:r>
      <w:r>
        <w:t>ả</w:t>
      </w:r>
      <w:r>
        <w:t>n.</w:t>
      </w:r>
    </w:p>
    <w:p w14:paraId="0982A836" w14:textId="77777777" w:rsidR="00D04B6F" w:rsidRDefault="008F1655">
      <w:pPr>
        <w:pStyle w:val="ListBullet"/>
        <w:spacing w:after="40" w:line="254" w:lineRule="auto"/>
      </w:pPr>
      <w:r>
        <w:t>MAN-01 không ph</w:t>
      </w:r>
      <w:r>
        <w:t>ả</w:t>
      </w:r>
      <w:r>
        <w:t>i phiên th</w:t>
      </w:r>
      <w:r>
        <w:t>ủ</w:t>
      </w:r>
      <w:r>
        <w:t xml:space="preserve"> công đ</w:t>
      </w:r>
      <w:r>
        <w:t>ộ</w:t>
      </w:r>
      <w:r>
        <w:t>c l</w:t>
      </w:r>
      <w:r>
        <w:t>ậ</w:t>
      </w:r>
      <w:r>
        <w:t>p vì AI v</w:t>
      </w:r>
      <w:r>
        <w:t>ẫ</w:t>
      </w:r>
      <w:r>
        <w:t>n là ngư</w:t>
      </w:r>
      <w:r>
        <w:t>ờ</w:t>
      </w:r>
      <w:r>
        <w:t>i th</w:t>
      </w:r>
      <w:r>
        <w:t>ự</w:t>
      </w:r>
      <w:r>
        <w:t>c thi; tester c</w:t>
      </w:r>
      <w:r>
        <w:t>ầ</w:t>
      </w:r>
      <w:r>
        <w:t>n t</w:t>
      </w:r>
      <w:r>
        <w:t>ự</w:t>
      </w:r>
      <w:r>
        <w:t xml:space="preserve"> ch</w:t>
      </w:r>
      <w:r>
        <w:t>ạ</w:t>
      </w:r>
      <w:r>
        <w:t>y l</w:t>
      </w:r>
      <w:r>
        <w:t>ạ</w:t>
      </w:r>
      <w:r>
        <w:t>i đ</w:t>
      </w:r>
      <w:r>
        <w:t>ể</w:t>
      </w:r>
      <w:r>
        <w:t xml:space="preserve"> so sán</w:t>
      </w:r>
      <w:r>
        <w:t>h bug yield.</w:t>
      </w:r>
    </w:p>
    <w:p w14:paraId="747BD8A2" w14:textId="77777777" w:rsidR="00D04B6F" w:rsidRDefault="008F1655">
      <w:pPr>
        <w:pStyle w:val="ListBullet"/>
        <w:spacing w:after="40" w:line="254" w:lineRule="auto"/>
      </w:pPr>
      <w:r>
        <w:t>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tr</w:t>
      </w:r>
      <w:r>
        <w:t>ự</w:t>
      </w:r>
      <w:r>
        <w:t>c ti</w:t>
      </w:r>
      <w:r>
        <w:t>ế</w:t>
      </w:r>
      <w:r>
        <w:t>p d</w:t>
      </w:r>
      <w:r>
        <w:t>ữ</w:t>
      </w:r>
      <w:r>
        <w:t xml:space="preserve"> li</w:t>
      </w:r>
      <w:r>
        <w:t>ệ</w:t>
      </w:r>
      <w:r>
        <w:t>u MongoDB, API và UI đ</w:t>
      </w:r>
      <w:r>
        <w:t>ể</w:t>
      </w:r>
      <w:r>
        <w:t xml:space="preserve"> xác đ</w:t>
      </w:r>
      <w:r>
        <w:t>ị</w:t>
      </w:r>
      <w:r>
        <w:t>nh nguyên nhân s</w:t>
      </w:r>
      <w:r>
        <w:t>ố</w:t>
      </w:r>
      <w:r>
        <w:t xml:space="preserve"> câu h</w:t>
      </w:r>
      <w:r>
        <w:t>ỏ</w:t>
      </w:r>
      <w:r>
        <w:t>i và bài t</w:t>
      </w:r>
      <w:r>
        <w:t>ậ</w:t>
      </w:r>
      <w:r>
        <w:t>p không kh</w:t>
      </w:r>
      <w:r>
        <w:t>ớ</w:t>
      </w:r>
      <w:r>
        <w:t>p.</w:t>
      </w:r>
    </w:p>
    <w:p w14:paraId="4E32C7D2" w14:textId="77777777" w:rsidR="00D04B6F" w:rsidRDefault="008F1655">
      <w:pPr>
        <w:pStyle w:val="Heading1"/>
      </w:pPr>
      <w:r>
        <w:t>8 Lessons learned</w:t>
      </w:r>
    </w:p>
    <w:p w14:paraId="0D289EA1" w14:textId="77777777" w:rsidR="00D04B6F" w:rsidRDefault="008F1655">
      <w:pPr>
        <w:pStyle w:val="ListBullet"/>
        <w:spacing w:after="40" w:line="254" w:lineRule="auto"/>
      </w:pPr>
      <w:r>
        <w:t>Charter bám risk map giúp tái hi</w:t>
      </w:r>
      <w:r>
        <w:t>ệ</w:t>
      </w:r>
      <w:r>
        <w:t>n nhanh các khu v</w:t>
      </w:r>
      <w:r>
        <w:t>ự</w:t>
      </w:r>
      <w:r>
        <w:t>c có l</w:t>
      </w:r>
      <w:r>
        <w:t>ỗ</w:t>
      </w:r>
      <w:r>
        <w:t>i, nhưng không thay th</w:t>
      </w:r>
      <w:r>
        <w:t>ế</w:t>
      </w:r>
      <w:r>
        <w:t xml:space="preserve"> exploratory testing sâu c</w:t>
      </w:r>
      <w:r>
        <w:t>ủ</w:t>
      </w:r>
      <w:r>
        <w:t>a tester</w:t>
      </w:r>
      <w:r>
        <w:t>.</w:t>
      </w:r>
    </w:p>
    <w:p w14:paraId="6A5A4A12" w14:textId="77777777" w:rsidR="00D04B6F" w:rsidRDefault="008F1655">
      <w:pPr>
        <w:pStyle w:val="ListBullet"/>
        <w:spacing w:after="40" w:line="254" w:lineRule="auto"/>
      </w:pPr>
      <w:r>
        <w:t>Ba bug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các bi</w:t>
      </w:r>
      <w:r>
        <w:t>ế</w:t>
      </w:r>
      <w:r>
        <w:t>n th</w:t>
      </w:r>
      <w:r>
        <w:t>ể</w:t>
      </w:r>
      <w:r>
        <w:t xml:space="preserve"> rìa: rate limit, input r</w:t>
      </w:r>
      <w:r>
        <w:t>ỗ</w:t>
      </w:r>
      <w:r>
        <w:t>ng và câu h</w:t>
      </w:r>
      <w:r>
        <w:t>ỏ</w:t>
      </w:r>
      <w:r>
        <w:t>i ngoài ph</w:t>
      </w:r>
      <w:r>
        <w:t>ạ</w:t>
      </w:r>
      <w:r>
        <w:t>m vi.</w:t>
      </w:r>
    </w:p>
    <w:p w14:paraId="24D88E99" w14:textId="77777777" w:rsidR="00D04B6F" w:rsidRDefault="008F1655">
      <w:pPr>
        <w:pStyle w:val="ListBullet"/>
        <w:spacing w:after="40" w:line="254" w:lineRule="auto"/>
      </w:pPr>
      <w:r>
        <w:t>Bug yield 12 bug/gi</w:t>
      </w:r>
      <w:r>
        <w:t>ờ</w:t>
      </w:r>
      <w:r>
        <w:t xml:space="preserve"> ch</w:t>
      </w:r>
      <w:r>
        <w:t>ỉ</w:t>
      </w:r>
      <w:r>
        <w:t xml:space="preserve"> mang tính tham kh</w:t>
      </w:r>
      <w:r>
        <w:t>ả</w:t>
      </w:r>
      <w:r>
        <w:t>o do m</w:t>
      </w:r>
      <w:r>
        <w:t>ẫ</w:t>
      </w:r>
      <w:r>
        <w:t>u nh</w:t>
      </w:r>
      <w:r>
        <w:t>ỏ</w:t>
      </w:r>
      <w:r>
        <w:t>, th</w:t>
      </w:r>
      <w:r>
        <w:t>ờ</w:t>
      </w:r>
      <w:r>
        <w:t>i lư</w:t>
      </w:r>
      <w:r>
        <w:t>ợ</w:t>
      </w:r>
      <w:r>
        <w:t>ng ng</w:t>
      </w:r>
      <w:r>
        <w:t>ắ</w:t>
      </w:r>
      <w:r>
        <w:t>n và cách th</w:t>
      </w:r>
      <w:r>
        <w:t>ự</w:t>
      </w:r>
      <w:r>
        <w:t>c thi không đ</w:t>
      </w:r>
      <w:r>
        <w:t>ộ</w:t>
      </w:r>
      <w:r>
        <w:t>c l</w:t>
      </w:r>
      <w:r>
        <w:t>ậ</w:t>
      </w:r>
      <w:r>
        <w:t>p.</w:t>
      </w:r>
    </w:p>
    <w:p w14:paraId="22E3594D" w14:textId="77777777" w:rsidR="00D04B6F" w:rsidRDefault="008F1655">
      <w:pPr>
        <w:pStyle w:val="ListBullet"/>
        <w:spacing w:after="40" w:line="254" w:lineRule="auto"/>
      </w:pPr>
      <w:r>
        <w:t>L</w:t>
      </w:r>
      <w:r>
        <w:t>ầ</w:t>
      </w:r>
      <w:r>
        <w:t>n sau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hai tài kho</w:t>
      </w:r>
      <w:r>
        <w:t>ả</w:t>
      </w:r>
      <w:r>
        <w:t>n test, quy</w:t>
      </w:r>
      <w:r>
        <w:t>ề</w:t>
      </w:r>
      <w:r>
        <w:t>n đ</w:t>
      </w:r>
      <w:r>
        <w:t>ọ</w:t>
      </w:r>
      <w:r>
        <w:t xml:space="preserve">c log BE, </w:t>
      </w:r>
      <w:r>
        <w:t>schema API quiz và công c</w:t>
      </w:r>
      <w:r>
        <w:t>ụ</w:t>
      </w:r>
      <w:r>
        <w:t xml:space="preserve"> resize viewport.</w:t>
      </w:r>
    </w:p>
    <w:p w14:paraId="06E5B106" w14:textId="77777777" w:rsidR="00D04B6F" w:rsidRDefault="008F1655">
      <w:pPr>
        <w:pStyle w:val="ListBullet"/>
        <w:spacing w:after="40" w:line="254" w:lineRule="auto"/>
      </w:pPr>
      <w:r>
        <w:t>Risk map nên b</w:t>
      </w:r>
      <w:r>
        <w:t>ổ</w:t>
      </w:r>
      <w:r>
        <w:t xml:space="preserve"> sung nhóm thi</w:t>
      </w:r>
      <w:r>
        <w:t>ế</w:t>
      </w:r>
      <w:r>
        <w:t>u rate limit cho API Auth và c</w:t>
      </w:r>
      <w:r>
        <w:t>ậ</w:t>
      </w:r>
      <w:r>
        <w:t>p nh</w:t>
      </w:r>
      <w:r>
        <w:t>ậ</w:t>
      </w:r>
      <w:r>
        <w:t>t B24-01 đ</w:t>
      </w:r>
      <w:r>
        <w:t>ế</w:t>
      </w:r>
      <w:r>
        <w:t>n B24-03.</w:t>
      </w:r>
    </w:p>
    <w:p w14:paraId="34C4E2AF" w14:textId="77777777" w:rsidR="00D04B6F" w:rsidRDefault="008F1655">
      <w:pPr>
        <w:pStyle w:val="Heading1"/>
      </w:pPr>
      <w:r>
        <w:t>9 AI WORKLOG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13"/>
      </w:tblGrid>
      <w:tr w:rsidR="00D04B6F" w14:paraId="7FE46222" w14:textId="77777777" w:rsidTr="00556769">
        <w:trPr>
          <w:tblHeader/>
          <w:jc w:val="center"/>
        </w:trPr>
        <w:tc>
          <w:tcPr>
            <w:tcW w:w="226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93390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8"/>
              </w:rPr>
              <w:t>M</w:t>
            </w:r>
            <w:r w:rsidRPr="00556769">
              <w:rPr>
                <w:b/>
                <w:color w:val="000000" w:themeColor="text1"/>
                <w:sz w:val="18"/>
              </w:rPr>
              <w:t>ụ</w:t>
            </w:r>
            <w:r w:rsidRPr="00556769">
              <w:rPr>
                <w:b/>
                <w:color w:val="000000" w:themeColor="text1"/>
                <w:sz w:val="18"/>
              </w:rPr>
              <w:t>c</w:t>
            </w:r>
          </w:p>
        </w:tc>
        <w:tc>
          <w:tcPr>
            <w:tcW w:w="7313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BC294" w14:textId="77777777" w:rsidR="00D04B6F" w:rsidRPr="00556769" w:rsidRDefault="008F1655">
            <w:pPr>
              <w:spacing w:line="252" w:lineRule="auto"/>
              <w:jc w:val="center"/>
              <w:rPr>
                <w:color w:val="000000" w:themeColor="text1"/>
              </w:rPr>
            </w:pPr>
            <w:r w:rsidRPr="00556769">
              <w:rPr>
                <w:b/>
                <w:color w:val="000000" w:themeColor="text1"/>
                <w:sz w:val="18"/>
              </w:rPr>
              <w:t>N</w:t>
            </w:r>
            <w:r w:rsidRPr="00556769">
              <w:rPr>
                <w:b/>
                <w:color w:val="000000" w:themeColor="text1"/>
                <w:sz w:val="18"/>
              </w:rPr>
              <w:t>ộ</w:t>
            </w:r>
            <w:r w:rsidRPr="00556769">
              <w:rPr>
                <w:b/>
                <w:color w:val="000000" w:themeColor="text1"/>
                <w:sz w:val="18"/>
              </w:rPr>
              <w:t>i dung</w:t>
            </w:r>
          </w:p>
        </w:tc>
      </w:tr>
      <w:tr w:rsidR="00D04B6F" w14:paraId="3D47714A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5ADAE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8"/>
              </w:rPr>
              <w:t>Bài toán trư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c AI</w:t>
            </w:r>
          </w:p>
        </w:tc>
        <w:tc>
          <w:tcPr>
            <w:tcW w:w="73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4EBD0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8"/>
              </w:rPr>
              <w:t>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 xml:space="preserve"> exploratory testing t</w:t>
            </w:r>
            <w:r>
              <w:rPr>
                <w:color w:val="000000"/>
                <w:sz w:val="18"/>
              </w:rPr>
              <w:t>ừ</w:t>
            </w:r>
            <w:r>
              <w:rPr>
                <w:color w:val="000000"/>
                <w:sz w:val="18"/>
              </w:rPr>
              <w:t xml:space="preserve"> risk map Ngày 23 nhưng không đ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 xml:space="preserve"> AI t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 xml:space="preserve">t </w:t>
            </w:r>
            <w:r>
              <w:rPr>
                <w:color w:val="000000"/>
                <w:sz w:val="18"/>
              </w:rPr>
              <w:t>lu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bug.</w:t>
            </w:r>
          </w:p>
        </w:tc>
      </w:tr>
      <w:tr w:rsidR="00D04B6F" w14:paraId="1B2D8C9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1FED8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8"/>
              </w:rPr>
              <w:t>Công c</w:t>
            </w:r>
            <w:r>
              <w:rPr>
                <w:color w:val="000000"/>
                <w:sz w:val="18"/>
              </w:rPr>
              <w:t>ụ</w:t>
            </w:r>
          </w:p>
        </w:tc>
        <w:tc>
          <w:tcPr>
            <w:tcW w:w="73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A91F1" w14:textId="2FC906C0" w:rsidR="00D04B6F" w:rsidRDefault="008F1655">
            <w:pPr>
              <w:spacing w:line="252" w:lineRule="auto"/>
            </w:pPr>
            <w:proofErr w:type="spellStart"/>
            <w:r>
              <w:rPr>
                <w:color w:val="000000"/>
                <w:sz w:val="18"/>
              </w:rPr>
              <w:t>DevTools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</w:t>
            </w:r>
            <w:proofErr w:type="spellEnd"/>
            <w:r>
              <w:rPr>
                <w:color w:val="000000"/>
                <w:sz w:val="18"/>
              </w:rPr>
              <w:t xml:space="preserve"> JavaScript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Excel. Codex đư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c dùng đ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 xml:space="preserve"> t</w:t>
            </w:r>
            <w:r>
              <w:rPr>
                <w:color w:val="000000"/>
                <w:sz w:val="18"/>
              </w:rPr>
              <w:t>ổ</w:t>
            </w:r>
            <w:r>
              <w:rPr>
                <w:color w:val="000000"/>
                <w:sz w:val="18"/>
              </w:rPr>
              <w:t>ng h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p báo cáo Word t</w:t>
            </w:r>
            <w:r>
              <w:rPr>
                <w:color w:val="000000"/>
                <w:sz w:val="18"/>
              </w:rPr>
              <w:t>ừ</w:t>
            </w:r>
            <w:r>
              <w:rPr>
                <w:color w:val="000000"/>
                <w:sz w:val="18"/>
              </w:rPr>
              <w:t xml:space="preserve"> 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qu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đã có.</w:t>
            </w:r>
          </w:p>
        </w:tc>
      </w:tr>
      <w:tr w:rsidR="00D04B6F" w14:paraId="1C1FF113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64B20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8"/>
              </w:rPr>
              <w:t>Ch</w:t>
            </w:r>
            <w:r>
              <w:rPr>
                <w:color w:val="000000"/>
                <w:sz w:val="18"/>
              </w:rPr>
              <w:t>ỉ</w:t>
            </w:r>
            <w:r>
              <w:rPr>
                <w:color w:val="000000"/>
                <w:sz w:val="18"/>
              </w:rPr>
              <w:t xml:space="preserve"> d</w:t>
            </w:r>
            <w:r>
              <w:rPr>
                <w:color w:val="000000"/>
                <w:sz w:val="18"/>
              </w:rPr>
              <w:t>ẫ</w:t>
            </w:r>
            <w:r>
              <w:rPr>
                <w:color w:val="000000"/>
                <w:sz w:val="18"/>
              </w:rPr>
              <w:t>n chính</w:t>
            </w:r>
          </w:p>
        </w:tc>
        <w:tc>
          <w:tcPr>
            <w:tcW w:w="73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CEA28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o 10 charter có mission, scope, ideas, timebox, evidence và gi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 an toàn; m</w:t>
            </w:r>
            <w:r>
              <w:rPr>
                <w:color w:val="000000"/>
                <w:sz w:val="18"/>
              </w:rPr>
              <w:t>ỗ</w:t>
            </w:r>
            <w:r>
              <w:rPr>
                <w:color w:val="000000"/>
                <w:sz w:val="18"/>
              </w:rPr>
              <w:t>i bug ph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i có </w:t>
            </w:r>
            <w:r>
              <w:rPr>
                <w:color w:val="000000"/>
                <w:sz w:val="18"/>
              </w:rPr>
              <w:t>actual, expected và b</w:t>
            </w:r>
            <w:r>
              <w:rPr>
                <w:color w:val="000000"/>
                <w:sz w:val="18"/>
              </w:rPr>
              <w:t>ằ</w:t>
            </w:r>
            <w:r>
              <w:rPr>
                <w:color w:val="000000"/>
                <w:sz w:val="18"/>
              </w:rPr>
              <w:t>ng ch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ng.</w:t>
            </w:r>
          </w:p>
        </w:tc>
      </w:tr>
      <w:tr w:rsidR="00D04B6F" w14:paraId="799378AC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03927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8"/>
              </w:rPr>
              <w:t>AI đ</w:t>
            </w:r>
            <w:r>
              <w:rPr>
                <w:color w:val="000000"/>
                <w:sz w:val="18"/>
              </w:rPr>
              <w:t>ề</w:t>
            </w:r>
            <w:r>
              <w:rPr>
                <w:color w:val="000000"/>
                <w:sz w:val="18"/>
              </w:rPr>
              <w:t xml:space="preserve"> xu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t</w:t>
            </w:r>
          </w:p>
        </w:tc>
        <w:tc>
          <w:tcPr>
            <w:tcW w:w="73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D3914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8"/>
              </w:rPr>
              <w:t>10 charter theo risk map, c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u trúc session report và cách tính bug yield.</w:t>
            </w:r>
          </w:p>
        </w:tc>
      </w:tr>
      <w:tr w:rsidR="00D04B6F" w14:paraId="32138023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95878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8"/>
              </w:rPr>
              <w:t>Đi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chưa đ</w:t>
            </w:r>
            <w:r>
              <w:rPr>
                <w:color w:val="000000"/>
                <w:sz w:val="18"/>
              </w:rPr>
              <w:t>ủ</w:t>
            </w:r>
          </w:p>
        </w:tc>
        <w:tc>
          <w:tcPr>
            <w:tcW w:w="73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3C259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8"/>
              </w:rPr>
              <w:t>AI-02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u hai tài kho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n; AI-08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 xml:space="preserve">u 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nh viewport; AI-10 quá r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ng; MAN-01 chưa đ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c l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v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AI.</w:t>
            </w:r>
          </w:p>
        </w:tc>
      </w:tr>
      <w:tr w:rsidR="00D04B6F" w14:paraId="458A2CB5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79436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8"/>
              </w:rPr>
              <w:t>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ch</w:t>
            </w:r>
            <w:r>
              <w:rPr>
                <w:color w:val="000000"/>
                <w:sz w:val="18"/>
              </w:rPr>
              <w:t>ứ</w:t>
            </w:r>
            <w:r>
              <w:rPr>
                <w:color w:val="000000"/>
                <w:sz w:val="18"/>
              </w:rPr>
              <w:t>ng</w:t>
            </w:r>
          </w:p>
        </w:tc>
        <w:tc>
          <w:tcPr>
            <w:tcW w:w="731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D98C2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8"/>
              </w:rPr>
              <w:t>Đã ch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y 11 phiê</w:t>
            </w:r>
            <w:r>
              <w:rPr>
                <w:color w:val="000000"/>
                <w:sz w:val="18"/>
              </w:rPr>
              <w:t>n trên web local ngày 08/10/2026 và lưu log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 xml:space="preserve">c 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nh. M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t s</w:t>
            </w:r>
            <w:r>
              <w:rPr>
                <w:color w:val="000000"/>
                <w:sz w:val="18"/>
              </w:rPr>
              <w:t>ố</w:t>
            </w:r>
            <w:r>
              <w:rPr>
                <w:color w:val="000000"/>
                <w:sz w:val="18"/>
              </w:rPr>
              <w:t xml:space="preserve"> m</w:t>
            </w:r>
            <w:r>
              <w:rPr>
                <w:color w:val="000000"/>
                <w:sz w:val="18"/>
              </w:rPr>
              <w:t>ụ</w:t>
            </w:r>
            <w:r>
              <w:rPr>
                <w:color w:val="000000"/>
                <w:sz w:val="18"/>
              </w:rPr>
              <w:t>c v</w:t>
            </w:r>
            <w:r>
              <w:rPr>
                <w:color w:val="000000"/>
                <w:sz w:val="18"/>
              </w:rPr>
              <w:t>ẫ</w:t>
            </w:r>
            <w:r>
              <w:rPr>
                <w:color w:val="000000"/>
                <w:sz w:val="18"/>
              </w:rPr>
              <w:t>n c</w:t>
            </w:r>
            <w:r>
              <w:rPr>
                <w:color w:val="000000"/>
                <w:sz w:val="18"/>
              </w:rPr>
              <w:t>ầ</w:t>
            </w:r>
            <w:r>
              <w:rPr>
                <w:color w:val="000000"/>
                <w:sz w:val="18"/>
              </w:rPr>
              <w:t>n tester t</w:t>
            </w:r>
            <w:r>
              <w:rPr>
                <w:color w:val="000000"/>
                <w:sz w:val="18"/>
              </w:rPr>
              <w:t>ự</w:t>
            </w:r>
            <w:r>
              <w:rPr>
                <w:color w:val="000000"/>
                <w:sz w:val="18"/>
              </w:rPr>
              <w:t xml:space="preserve"> ch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y l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i.</w:t>
            </w:r>
          </w:p>
        </w:tc>
      </w:tr>
      <w:tr w:rsidR="00D04B6F" w14:paraId="4A654FE4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1FA9D" w14:textId="77777777" w:rsidR="00D04B6F" w:rsidRDefault="008F1655">
            <w:pPr>
              <w:spacing w:line="252" w:lineRule="auto"/>
              <w:jc w:val="center"/>
            </w:pPr>
            <w:r>
              <w:rPr>
                <w:color w:val="000000"/>
                <w:sz w:val="18"/>
              </w:rPr>
              <w:t>Quy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đ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nh</w:t>
            </w:r>
          </w:p>
        </w:tc>
        <w:tc>
          <w:tcPr>
            <w:tcW w:w="731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83139" w14:textId="77777777" w:rsidR="00D04B6F" w:rsidRDefault="008F1655">
            <w:pPr>
              <w:spacing w:line="252" w:lineRule="auto"/>
            </w:pPr>
            <w:r>
              <w:rPr>
                <w:color w:val="000000"/>
                <w:sz w:val="18"/>
              </w:rPr>
              <w:t>Ch</w:t>
            </w:r>
            <w:r>
              <w:rPr>
                <w:color w:val="000000"/>
                <w:sz w:val="18"/>
              </w:rPr>
              <w:t>ỉ</w:t>
            </w:r>
            <w:r>
              <w:rPr>
                <w:color w:val="000000"/>
                <w:sz w:val="18"/>
              </w:rPr>
              <w:t xml:space="preserve"> ghi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3 bug m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có actual, expected và evidence; không coi các 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tư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ng thi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u expected là bug; không dùng brute force ho</w:t>
            </w:r>
            <w:r>
              <w:rPr>
                <w:color w:val="000000"/>
                <w:sz w:val="18"/>
              </w:rPr>
              <w:t>ặ</w:t>
            </w:r>
            <w:r>
              <w:rPr>
                <w:color w:val="000000"/>
                <w:sz w:val="18"/>
              </w:rPr>
              <w:t>c d</w:t>
            </w:r>
            <w:r>
              <w:rPr>
                <w:color w:val="000000"/>
                <w:sz w:val="18"/>
              </w:rPr>
              <w:t>ữ</w:t>
            </w:r>
            <w:r>
              <w:rPr>
                <w:color w:val="000000"/>
                <w:sz w:val="18"/>
              </w:rPr>
              <w:t xml:space="preserve"> li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u th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t.</w:t>
            </w:r>
          </w:p>
        </w:tc>
      </w:tr>
    </w:tbl>
    <w:p w14:paraId="2BB6C528" w14:textId="77777777" w:rsidR="00D04B6F" w:rsidRDefault="008F1655">
      <w:pPr>
        <w:pStyle w:val="Heading1"/>
      </w:pPr>
      <w:r>
        <w:t xml:space="preserve">10 </w:t>
      </w:r>
      <w:r>
        <w:t>K</w:t>
      </w:r>
      <w:r>
        <w:t>ế</w:t>
      </w:r>
      <w:r>
        <w:t>t lu</w:t>
      </w:r>
      <w:r>
        <w:t>ậ</w:t>
      </w:r>
      <w:r>
        <w:t>n cu</w:t>
      </w:r>
      <w:r>
        <w:t>ố</w:t>
      </w:r>
      <w:r>
        <w:t>i ngày</w:t>
      </w:r>
    </w:p>
    <w:p w14:paraId="1DB65584" w14:textId="77777777" w:rsidR="00D04B6F" w:rsidRDefault="008F1655">
      <w:pPr>
        <w:spacing w:after="80" w:line="259" w:lineRule="auto"/>
      </w:pPr>
      <w:r>
        <w:t>Ngày 24 đã hoàn thành b</w:t>
      </w:r>
      <w:r>
        <w:t>ộ</w:t>
      </w:r>
      <w:r>
        <w:t xml:space="preserve"> charter, session report, danh sách bug m</w:t>
      </w:r>
      <w:r>
        <w:t>ớ</w:t>
      </w:r>
      <w:r>
        <w:t>i, bug yield, lessons learned và AI worklog. K</w:t>
      </w:r>
      <w:r>
        <w:t>ế</w:t>
      </w:r>
      <w:r>
        <w:t>t qu</w:t>
      </w:r>
      <w:r>
        <w:t>ả</w:t>
      </w:r>
      <w:r>
        <w:t xml:space="preserve"> phát hi</w:t>
      </w:r>
      <w:r>
        <w:t>ệ</w:t>
      </w:r>
      <w:r>
        <w:t>n 3 bug m</w:t>
      </w:r>
      <w:r>
        <w:t>ớ</w:t>
      </w:r>
      <w:r>
        <w:t>i g</w:t>
      </w:r>
      <w:r>
        <w:t>ồ</w:t>
      </w:r>
      <w:r>
        <w:t>m B24-01, B24-02 và B24-03; đ</w:t>
      </w:r>
      <w:r>
        <w:t>ồ</w:t>
      </w:r>
      <w:r>
        <w:t>ng th</w:t>
      </w:r>
      <w:r>
        <w:t>ờ</w:t>
      </w:r>
      <w:r>
        <w:t>i tái hi</w:t>
      </w:r>
      <w:r>
        <w:t>ệ</w:t>
      </w:r>
      <w:r>
        <w:t>n nhi</w:t>
      </w:r>
      <w:r>
        <w:t>ề</w:t>
      </w:r>
      <w:r>
        <w:t>u r</w:t>
      </w:r>
      <w:r>
        <w:t>ủ</w:t>
      </w:r>
      <w:r>
        <w:t>i ro t</w:t>
      </w:r>
      <w:r>
        <w:t>ừ</w:t>
      </w:r>
      <w:r>
        <w:t xml:space="preserve"> Ngày 23. Tuy nhiên, ph</w:t>
      </w:r>
      <w:r>
        <w:t>ạ</w:t>
      </w:r>
      <w:r>
        <w:t>m vi th</w:t>
      </w:r>
      <w:r>
        <w:t>ự</w:t>
      </w:r>
      <w:r>
        <w:t xml:space="preserve">c </w:t>
      </w:r>
      <w:r>
        <w:t>thi còn ng</w:t>
      </w:r>
      <w:r>
        <w:t>ắ</w:t>
      </w:r>
      <w:r>
        <w:t>n và m</w:t>
      </w:r>
      <w:r>
        <w:t>ộ</w:t>
      </w:r>
      <w:r>
        <w:t>t s</w:t>
      </w:r>
      <w:r>
        <w:t>ố</w:t>
      </w:r>
      <w:r>
        <w:t xml:space="preserve"> charter b</w:t>
      </w:r>
      <w:r>
        <w:t>ị</w:t>
      </w:r>
      <w:r>
        <w:t xml:space="preserve"> ch</w:t>
      </w:r>
      <w:r>
        <w:t>ặ</w:t>
      </w:r>
      <w:r>
        <w:t>n ho</w:t>
      </w:r>
      <w:r>
        <w:t>ặ</w:t>
      </w:r>
      <w:r>
        <w:t>c c</w:t>
      </w:r>
      <w:r>
        <w:t>ầ</w:t>
      </w:r>
      <w:r>
        <w:t>n retest. Trư</w:t>
      </w:r>
      <w:r>
        <w:t>ớ</w:t>
      </w:r>
      <w:r>
        <w:t>c khi đóng Ngày 24, tester nên t</w:t>
      </w:r>
      <w:r>
        <w:t>ự</w:t>
      </w:r>
      <w:r>
        <w:t xml:space="preserve"> ki</w:t>
      </w:r>
      <w:r>
        <w:t>ể</w:t>
      </w:r>
      <w:r>
        <w:t>m tra l</w:t>
      </w:r>
      <w:r>
        <w:t>ạ</w:t>
      </w:r>
      <w:r>
        <w:t>i các bug m</w:t>
      </w:r>
      <w:r>
        <w:t>ớ</w:t>
      </w:r>
      <w:r>
        <w:t>i, ch</w:t>
      </w:r>
      <w:r>
        <w:t>ạ</w:t>
      </w:r>
      <w:r>
        <w:t>y m</w:t>
      </w:r>
      <w:r>
        <w:t>ộ</w:t>
      </w:r>
      <w:r>
        <w:t>t charter th</w:t>
      </w:r>
      <w:r>
        <w:t>ủ</w:t>
      </w:r>
      <w:r>
        <w:t xml:space="preserve"> công đ</w:t>
      </w:r>
      <w:r>
        <w:t>ộ</w:t>
      </w:r>
      <w:r>
        <w:t>c l</w:t>
      </w:r>
      <w:r>
        <w:t>ậ</w:t>
      </w:r>
      <w:r>
        <w:t>p và b</w:t>
      </w:r>
      <w:r>
        <w:t>ổ</w:t>
      </w:r>
      <w:r>
        <w:t xml:space="preserve"> sung evidence cho các lu</w:t>
      </w:r>
      <w:r>
        <w:t>ồ</w:t>
      </w:r>
      <w:r>
        <w:t>ng còn thi</w:t>
      </w:r>
      <w:r>
        <w:t>ế</w:t>
      </w:r>
      <w:r>
        <w:t>u.</w:t>
      </w:r>
    </w:p>
    <w:sectPr w:rsidR="00D04B6F" w:rsidSect="00034616">
      <w:footerReference w:type="default" r:id="rId8"/>
      <w:pgSz w:w="12240" w:h="15840"/>
      <w:pgMar w:top="850" w:right="1020" w:bottom="822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CD546" w14:textId="77777777" w:rsidR="008F1655" w:rsidRDefault="008F1655">
      <w:pPr>
        <w:spacing w:after="0" w:line="240" w:lineRule="auto"/>
      </w:pPr>
      <w:r>
        <w:separator/>
      </w:r>
    </w:p>
  </w:endnote>
  <w:endnote w:type="continuationSeparator" w:id="0">
    <w:p w14:paraId="2167823C" w14:textId="77777777" w:rsidR="008F1655" w:rsidRDefault="008F1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E8615" w14:textId="77777777" w:rsidR="00D04B6F" w:rsidRDefault="008F1655">
    <w:pPr>
      <w:pStyle w:val="Footer"/>
      <w:jc w:val="center"/>
    </w:pPr>
    <w:r>
      <w:rPr>
        <w:color w:val="595959"/>
        <w:sz w:val="16"/>
      </w:rPr>
      <w:t>Báo cáo Ngày 24  |  Tr</w:t>
    </w:r>
    <w:r>
      <w:rPr>
        <w:color w:val="595959"/>
        <w:sz w:val="16"/>
      </w:rPr>
      <w:t>ầ</w:t>
    </w:r>
    <w:r>
      <w:rPr>
        <w:color w:val="595959"/>
        <w:sz w:val="16"/>
      </w:rPr>
      <w:t>n Qu</w:t>
    </w:r>
    <w:r>
      <w:rPr>
        <w:color w:val="595959"/>
        <w:sz w:val="16"/>
      </w:rPr>
      <w:t>ố</w:t>
    </w:r>
    <w:r>
      <w:rPr>
        <w:color w:val="595959"/>
        <w:sz w:val="16"/>
      </w:rPr>
      <w:t xml:space="preserve">c </w:t>
    </w:r>
    <w:r>
      <w:rPr>
        <w:color w:val="595959"/>
        <w:sz w:val="16"/>
      </w:rPr>
      <w:t>Nguyên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5E888" w14:textId="77777777" w:rsidR="008F1655" w:rsidRDefault="008F1655">
      <w:pPr>
        <w:spacing w:after="0" w:line="240" w:lineRule="auto"/>
      </w:pPr>
      <w:r>
        <w:separator/>
      </w:r>
    </w:p>
  </w:footnote>
  <w:footnote w:type="continuationSeparator" w:id="0">
    <w:p w14:paraId="37C2C82D" w14:textId="77777777" w:rsidR="008F1655" w:rsidRDefault="008F1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769"/>
    <w:rsid w:val="008F1655"/>
    <w:rsid w:val="00AA1D8D"/>
    <w:rsid w:val="00B47730"/>
    <w:rsid w:val="00CB0664"/>
    <w:rsid w:val="00D04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1A7D5"/>
  <w14:defaultImageDpi w14:val="300"/>
  <w15:docId w15:val="{9C89B634-8C62-4427-A2B9-170A34BB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Ngày 24 Exploratory Testing</dc:title>
  <dc:subject>CyberSoft Learning Hub</dc:subject>
  <dc:creator>Trần Quốc Nguyên</dc:creator>
  <cp:keywords>Day 24, Exploratory Testing, QA, AI</cp:keywords>
  <dc:description>generated by python-docx</dc:description>
  <cp:lastModifiedBy>nguyen tran</cp:lastModifiedBy>
  <cp:revision>2</cp:revision>
  <dcterms:created xsi:type="dcterms:W3CDTF">2013-12-23T23:15:00Z</dcterms:created>
  <dcterms:modified xsi:type="dcterms:W3CDTF">2026-10-10T06:57:00Z</dcterms:modified>
  <cp:category/>
</cp:coreProperties>
</file>