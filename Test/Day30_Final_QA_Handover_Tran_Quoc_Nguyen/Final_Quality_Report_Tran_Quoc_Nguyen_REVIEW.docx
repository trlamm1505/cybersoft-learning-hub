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63497" w14:textId="77777777" w:rsidR="00AC02E8" w:rsidRDefault="00550D47">
      <w:pPr>
        <w:pStyle w:val="Title"/>
        <w:jc w:val="center"/>
      </w:pPr>
      <w:r>
        <w:t>BÁO CÁO CHẤT LƯỢNG CUỐI KỲ</w:t>
      </w:r>
    </w:p>
    <w:p w14:paraId="354C612B" w14:textId="77777777" w:rsidR="00AC02E8" w:rsidRDefault="00550D47">
      <w:pPr>
        <w:jc w:val="center"/>
      </w:pPr>
      <w:r>
        <w:rPr>
          <w:b/>
          <w:color w:val="1F4E78"/>
          <w:sz w:val="22"/>
        </w:rPr>
        <w:t>Ngày 30 - Final QA Handover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1"/>
        <w:gridCol w:w="5241"/>
      </w:tblGrid>
      <w:tr w:rsidR="00AC02E8" w14:paraId="5C327BC4" w14:textId="77777777">
        <w:tc>
          <w:tcPr>
            <w:tcW w:w="5241" w:type="dxa"/>
            <w:shd w:val="clear" w:color="auto" w:fill="D9EAF7"/>
            <w:vAlign w:val="center"/>
          </w:tcPr>
          <w:p w14:paraId="4E388011" w14:textId="77777777" w:rsidR="00AC02E8" w:rsidRDefault="00550D47">
            <w:r>
              <w:rPr>
                <w:b/>
                <w:sz w:val="18"/>
              </w:rPr>
              <w:t>Người thực hiện</w:t>
            </w:r>
          </w:p>
        </w:tc>
        <w:tc>
          <w:tcPr>
            <w:tcW w:w="5241" w:type="dxa"/>
            <w:vAlign w:val="center"/>
          </w:tcPr>
          <w:p w14:paraId="6895F705" w14:textId="77777777" w:rsidR="00AC02E8" w:rsidRDefault="00550D47">
            <w:r>
              <w:rPr>
                <w:sz w:val="18"/>
              </w:rPr>
              <w:t>Trần Quốc Nguyên</w:t>
            </w:r>
          </w:p>
        </w:tc>
      </w:tr>
      <w:tr w:rsidR="00AC02E8" w14:paraId="555FACB9" w14:textId="77777777">
        <w:tc>
          <w:tcPr>
            <w:tcW w:w="5241" w:type="dxa"/>
            <w:shd w:val="clear" w:color="auto" w:fill="D9EAF7"/>
            <w:vAlign w:val="center"/>
          </w:tcPr>
          <w:p w14:paraId="17C2FF33" w14:textId="77777777" w:rsidR="00AC02E8" w:rsidRDefault="00550D47">
            <w:r>
              <w:rPr>
                <w:b/>
                <w:sz w:val="18"/>
              </w:rPr>
              <w:t>Vai trò</w:t>
            </w:r>
          </w:p>
        </w:tc>
        <w:tc>
          <w:tcPr>
            <w:tcW w:w="5241" w:type="dxa"/>
            <w:vAlign w:val="center"/>
          </w:tcPr>
          <w:p w14:paraId="2EC4F7B5" w14:textId="77777777" w:rsidR="00AC02E8" w:rsidRDefault="00550D47">
            <w:r>
              <w:rPr>
                <w:sz w:val="18"/>
              </w:rPr>
              <w:t>QA Tester</w:t>
            </w:r>
          </w:p>
        </w:tc>
      </w:tr>
      <w:tr w:rsidR="00AC02E8" w14:paraId="651D9D47" w14:textId="77777777">
        <w:tc>
          <w:tcPr>
            <w:tcW w:w="5241" w:type="dxa"/>
            <w:shd w:val="clear" w:color="auto" w:fill="D9EAF7"/>
            <w:vAlign w:val="center"/>
          </w:tcPr>
          <w:p w14:paraId="52722A78" w14:textId="77777777" w:rsidR="00AC02E8" w:rsidRDefault="00550D47">
            <w:r>
              <w:rPr>
                <w:b/>
                <w:sz w:val="18"/>
              </w:rPr>
              <w:t>Ngày cập nhật</w:t>
            </w:r>
          </w:p>
        </w:tc>
        <w:tc>
          <w:tcPr>
            <w:tcW w:w="5241" w:type="dxa"/>
            <w:vAlign w:val="center"/>
          </w:tcPr>
          <w:p w14:paraId="00D421B4" w14:textId="77777777" w:rsidR="00AC02E8" w:rsidRDefault="00550D47">
            <w:r>
              <w:rPr>
                <w:sz w:val="18"/>
              </w:rPr>
              <w:t>22/10/2026</w:t>
            </w:r>
          </w:p>
        </w:tc>
      </w:tr>
      <w:tr w:rsidR="00AC02E8" w14:paraId="3E142716" w14:textId="77777777">
        <w:tc>
          <w:tcPr>
            <w:tcW w:w="5241" w:type="dxa"/>
            <w:shd w:val="clear" w:color="auto" w:fill="D9EAF7"/>
            <w:vAlign w:val="center"/>
          </w:tcPr>
          <w:p w14:paraId="3C27910C" w14:textId="77777777" w:rsidR="00AC02E8" w:rsidRDefault="00550D47">
            <w:r>
              <w:rPr>
                <w:b/>
                <w:sz w:val="18"/>
              </w:rPr>
              <w:t>Repo</w:t>
            </w:r>
          </w:p>
        </w:tc>
        <w:tc>
          <w:tcPr>
            <w:tcW w:w="5241" w:type="dxa"/>
            <w:vAlign w:val="center"/>
          </w:tcPr>
          <w:p w14:paraId="54F46003" w14:textId="77777777" w:rsidR="00AC02E8" w:rsidRDefault="00550D47">
            <w:r>
              <w:rPr>
                <w:sz w:val="18"/>
              </w:rPr>
              <w:t>cybersoft-learning-hub</w:t>
            </w:r>
          </w:p>
        </w:tc>
      </w:tr>
      <w:tr w:rsidR="00AC02E8" w14:paraId="7E959C6E" w14:textId="77777777">
        <w:tc>
          <w:tcPr>
            <w:tcW w:w="5241" w:type="dxa"/>
            <w:shd w:val="clear" w:color="auto" w:fill="D9EAF7"/>
            <w:vAlign w:val="center"/>
          </w:tcPr>
          <w:p w14:paraId="262C4239" w14:textId="77777777" w:rsidR="00AC02E8" w:rsidRDefault="00550D47">
            <w:r>
              <w:rPr>
                <w:b/>
                <w:sz w:val="18"/>
              </w:rPr>
              <w:t>Phiên bản kiểm kê (lịch sử)</w:t>
            </w:r>
          </w:p>
        </w:tc>
        <w:tc>
          <w:tcPr>
            <w:tcW w:w="5241" w:type="dxa"/>
            <w:vAlign w:val="center"/>
          </w:tcPr>
          <w:p w14:paraId="0AF54646" w14:textId="77777777" w:rsidR="00AC02E8" w:rsidRDefault="00550D47">
            <w:r>
              <w:rPr>
                <w:sz w:val="18"/>
              </w:rPr>
              <w:t>Bản cũ chạy release gate ngày 15/10/2026; working tree chưa sạch</w:t>
            </w:r>
          </w:p>
        </w:tc>
      </w:tr>
      <w:tr w:rsidR="00AC02E8" w14:paraId="1FA31F50" w14:textId="77777777">
        <w:tc>
          <w:tcPr>
            <w:tcW w:w="5241" w:type="dxa"/>
            <w:shd w:val="clear" w:color="auto" w:fill="D9EAF7"/>
            <w:vAlign w:val="center"/>
          </w:tcPr>
          <w:p w14:paraId="4C9F2038" w14:textId="77777777" w:rsidR="00AC02E8" w:rsidRDefault="00550D47">
            <w:r>
              <w:rPr>
                <w:b/>
                <w:sz w:val="18"/>
              </w:rPr>
              <w:t>Bản mới trên GitHub main</w:t>
            </w:r>
          </w:p>
        </w:tc>
        <w:tc>
          <w:tcPr>
            <w:tcW w:w="5241" w:type="dxa"/>
            <w:vAlign w:val="center"/>
          </w:tcPr>
          <w:p w14:paraId="0FA3F2B7" w14:textId="77777777" w:rsidR="00AC02E8" w:rsidRDefault="00550D47">
            <w:r>
              <w:rPr>
                <w:sz w:val="18"/>
              </w:rPr>
              <w:t>Tester cung cấp; chưa fetch/chạy gate local</w:t>
            </w:r>
          </w:p>
        </w:tc>
      </w:tr>
      <w:tr w:rsidR="00AC02E8" w14:paraId="31081F2D" w14:textId="77777777">
        <w:tc>
          <w:tcPr>
            <w:tcW w:w="5241" w:type="dxa"/>
            <w:shd w:val="clear" w:color="auto" w:fill="D9EAF7"/>
            <w:vAlign w:val="center"/>
          </w:tcPr>
          <w:p w14:paraId="4FF508D1" w14:textId="77777777" w:rsidR="00AC02E8" w:rsidRDefault="00550D47">
            <w:r>
              <w:rPr>
                <w:b/>
                <w:sz w:val="18"/>
              </w:rPr>
              <w:t>Khuyến nghị release</w:t>
            </w:r>
          </w:p>
        </w:tc>
        <w:tc>
          <w:tcPr>
            <w:tcW w:w="5241" w:type="dxa"/>
            <w:vAlign w:val="center"/>
          </w:tcPr>
          <w:p w14:paraId="06602214" w14:textId="77777777" w:rsidR="00AC02E8" w:rsidRDefault="00550D47">
            <w:r>
              <w:rPr>
                <w:sz w:val="18"/>
              </w:rPr>
              <w:t>NO-GO / HOLD</w:t>
            </w:r>
          </w:p>
        </w:tc>
      </w:tr>
    </w:tbl>
    <w:p w14:paraId="1FA0C6E2" w14:textId="77777777" w:rsidR="00AC02E8" w:rsidRDefault="00550D47">
      <w:pPr>
        <w:pStyle w:val="Heading1"/>
      </w:pPr>
      <w:r>
        <w:t>1. Kết luận điều hành</w:t>
      </w:r>
    </w:p>
    <w:p w14:paraId="75FA9527" w14:textId="77777777" w:rsidR="00AC02E8" w:rsidRDefault="00550D47">
      <w:r>
        <w:t>NO-GO/HOLD. Bộ bàn giao này báo cáo theo Bản V2 được retest ngày 17/10/2026. Tracker hiện hành có 29 mục (28 OPEN, 1 PENDING APPROVAL, 0 RESOLVED), trong đó 8 mục mức High chặn release (5 DEF: DEF-033, DEF-035, DEF-050, DEF-018, DEF-060; 3 RISK: RISK-06, RISK-07, RISK-08). Release gate 13 PASS đã chạy ngày 15/10/2026 trên BẢN CŨ, exit code 0; kết quả này KHÔNG chứng minh bản V2 hay bản hiện tại trong thư mục dự án đã qua gate. Ngoài ra UAT chưa chạy chính thức, Security/Privacy Ngày 29 còn 10 FAIL và 3 NOT RUN, và chưa có gate trên bản mới. Các mục 3, 7, 8 bên dưới là tổng hợp lịch sử Ngày 6-29.</w:t>
      </w:r>
    </w:p>
    <w:p w14:paraId="2938FD31" w14:textId="77777777" w:rsidR="00AC02E8" w:rsidRDefault="00550D47">
      <w:pPr>
        <w:pStyle w:val="Heading1"/>
      </w:pPr>
      <w:r>
        <w:t>2. Môi trường kiểm thử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C02E8" w14:paraId="292A2094" w14:textId="77777777">
        <w:trPr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0A561CBE" w14:textId="77777777" w:rsidR="00AC02E8" w:rsidRDefault="00550D47">
            <w:r>
              <w:rPr>
                <w:b/>
                <w:color w:val="FFFFFF"/>
                <w:sz w:val="17"/>
              </w:rPr>
              <w:t>Mục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249953A1" w14:textId="77777777" w:rsidR="00AC02E8" w:rsidRDefault="00550D47">
            <w:r>
              <w:rPr>
                <w:b/>
                <w:color w:val="FFFFFF"/>
                <w:sz w:val="17"/>
              </w:rPr>
              <w:t>Giá trị/giới hạn</w:t>
            </w:r>
          </w:p>
        </w:tc>
      </w:tr>
      <w:tr w:rsidR="00AC02E8" w14:paraId="554A60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30A67B" w14:textId="77777777" w:rsidR="00AC02E8" w:rsidRDefault="00550D47">
            <w:r>
              <w:rPr>
                <w:sz w:val="16"/>
              </w:rPr>
              <w:t>Máy tester</w:t>
            </w:r>
          </w:p>
        </w:tc>
        <w:tc>
          <w:tcPr>
            <w:tcW w:w="6803" w:type="dxa"/>
            <w:vAlign w:val="center"/>
          </w:tcPr>
          <w:p w14:paraId="756F98EB" w14:textId="77777777" w:rsidR="00AC02E8" w:rsidRDefault="00550D47">
            <w:r>
              <w:rPr>
                <w:sz w:val="16"/>
              </w:rPr>
              <w:t>Windows 11, PowerShell, Chrome; FE http://localhost:5173; BE http://localhost:3000/api</w:t>
            </w:r>
          </w:p>
        </w:tc>
      </w:tr>
      <w:tr w:rsidR="00AC02E8" w14:paraId="3A65DBB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59E6BD" w14:textId="77777777" w:rsidR="00AC02E8" w:rsidRDefault="00550D47">
            <w:r>
              <w:rPr>
                <w:sz w:val="16"/>
              </w:rPr>
              <w:t>Runtime dự án</w:t>
            </w:r>
          </w:p>
        </w:tc>
        <w:tc>
          <w:tcPr>
            <w:tcW w:w="6803" w:type="dxa"/>
            <w:vAlign w:val="center"/>
          </w:tcPr>
          <w:p w14:paraId="10F5A273" w14:textId="77777777" w:rsidR="00AC02E8" w:rsidRDefault="00550D47">
            <w:r>
              <w:rPr>
                <w:sz w:val="16"/>
              </w:rPr>
              <w:t>Node.js &gt;=20.12 (repo khuyên Node 22); npm; Docker Desktop cho MongoDB/Postgres sandbox/Python sandbox</w:t>
            </w:r>
          </w:p>
        </w:tc>
      </w:tr>
      <w:tr w:rsidR="00AC02E8" w14:paraId="174D03D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A9B478" w14:textId="77777777" w:rsidR="00AC02E8" w:rsidRDefault="00550D47">
            <w:r>
              <w:rPr>
                <w:sz w:val="16"/>
              </w:rPr>
              <w:t>Dữ liệu</w:t>
            </w:r>
          </w:p>
        </w:tc>
        <w:tc>
          <w:tcPr>
            <w:tcW w:w="6803" w:type="dxa"/>
            <w:vAlign w:val="center"/>
          </w:tcPr>
          <w:p w14:paraId="397D4F03" w14:textId="77777777" w:rsidR="00AC02E8" w:rsidRDefault="00550D47">
            <w:r>
              <w:rPr>
                <w:sz w:val="16"/>
              </w:rPr>
              <w:t>Bản cũ (15/10): DB local đã seed lại 47 bài có test case; DEF-053, DEF-056, DEF-058 retest PASS ngày 15/10/2026. Bản V2 (17/10): DB local chỉ có 2 bài tập, đều 0 test case, nên một số lỗi chấm bài (DEF-018/020/022/035) chỉ kiểm bằng source hoặc bị BLOCKED. Dữ liệu test phát sinh ghi trong evidence README.</w:t>
            </w:r>
          </w:p>
        </w:tc>
      </w:tr>
      <w:tr w:rsidR="00AC02E8" w14:paraId="374A75C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989869" w14:textId="77777777" w:rsidR="00AC02E8" w:rsidRDefault="00550D47">
            <w:r>
              <w:rPr>
                <w:sz w:val="16"/>
              </w:rPr>
              <w:t>Ngoại lệ môi trường</w:t>
            </w:r>
          </w:p>
        </w:tc>
        <w:tc>
          <w:tcPr>
            <w:tcW w:w="6803" w:type="dxa"/>
            <w:vAlign w:val="center"/>
          </w:tcPr>
          <w:p w14:paraId="791BB70D" w14:textId="77777777" w:rsidR="00AC02E8" w:rsidRDefault="00550D47">
            <w:r>
              <w:rPr>
                <w:sz w:val="16"/>
              </w:rPr>
              <w:t>Ngày 7 chạy FastAPI mock/Python trên Linux; kết quả không đại diện trực tiếp BE NestJS local hiện tại</w:t>
            </w:r>
          </w:p>
        </w:tc>
      </w:tr>
      <w:tr w:rsidR="00AC02E8" w14:paraId="778221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95CCBB" w14:textId="77777777" w:rsidR="00AC02E8" w:rsidRDefault="00550D47">
            <w:r>
              <w:rPr>
                <w:sz w:val="16"/>
              </w:rPr>
              <w:t>Phiên bản</w:t>
            </w:r>
          </w:p>
        </w:tc>
        <w:tc>
          <w:tcPr>
            <w:tcW w:w="6803" w:type="dxa"/>
            <w:vAlign w:val="center"/>
          </w:tcPr>
          <w:p w14:paraId="13DBEF90" w14:textId="77777777" w:rsidR="00AC02E8" w:rsidRDefault="00550D47">
            <w:r>
              <w:rPr>
                <w:sz w:val="16"/>
              </w:rPr>
              <w:t>Các ngày dùng phiên bản khác nhau; kết quả cuối chỉ hợp lệ khi chạy lại trên bản mới nhất đã fetch</w:t>
            </w:r>
          </w:p>
        </w:tc>
      </w:tr>
    </w:tbl>
    <w:p w14:paraId="5652FD28" w14:textId="77777777" w:rsidR="00AC02E8" w:rsidRDefault="00550D47">
      <w:pPr>
        <w:pStyle w:val="Heading1"/>
      </w:pPr>
      <w:r>
        <w:t>3. Tổng hợp Ngày 6-29 theo workstream</w:t>
      </w:r>
    </w:p>
    <w:p w14:paraId="48C6C591" w14:textId="77777777" w:rsidR="00AC02E8" w:rsidRDefault="00550D47">
      <w:r>
        <w:t>Ngày 1–5 là phần chuẩn bị (risk map, test strategy, QA repo/CI, template test case/bug report, test data factory): tạo tài liệu, không sinh kết quả PASS/FAIL đối chiếu được, nên không đưa vào bảng. Tài liệu nằm trong thư mục Test/ (Ngay_02..., Day3..., Day4..., Day5..., day05_test_data_factory...).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5102"/>
        <w:gridCol w:w="1134"/>
      </w:tblGrid>
      <w:tr w:rsidR="00AC02E8" w14:paraId="174F60B8" w14:textId="77777777">
        <w:trPr>
          <w:tblHeader/>
          <w:jc w:val="center"/>
        </w:trPr>
        <w:tc>
          <w:tcPr>
            <w:tcW w:w="680" w:type="dxa"/>
            <w:shd w:val="clear" w:color="auto" w:fill="1F4E78"/>
            <w:vAlign w:val="center"/>
          </w:tcPr>
          <w:p w14:paraId="0C9623F2" w14:textId="77777777" w:rsidR="00AC02E8" w:rsidRDefault="00550D47">
            <w:r>
              <w:rPr>
                <w:b/>
                <w:color w:val="FFFFFF"/>
                <w:sz w:val="17"/>
              </w:rPr>
              <w:t>Ngày</w:t>
            </w:r>
          </w:p>
        </w:tc>
        <w:tc>
          <w:tcPr>
            <w:tcW w:w="1984" w:type="dxa"/>
            <w:shd w:val="clear" w:color="auto" w:fill="1F4E78"/>
            <w:vAlign w:val="center"/>
          </w:tcPr>
          <w:p w14:paraId="76EDAD56" w14:textId="77777777" w:rsidR="00AC02E8" w:rsidRDefault="00550D47">
            <w:r>
              <w:rPr>
                <w:b/>
                <w:color w:val="FFFFFF"/>
                <w:sz w:val="17"/>
              </w:rPr>
              <w:t>Phạm vi</w:t>
            </w:r>
          </w:p>
        </w:tc>
        <w:tc>
          <w:tcPr>
            <w:tcW w:w="5102" w:type="dxa"/>
            <w:shd w:val="clear" w:color="auto" w:fill="1F4E78"/>
            <w:vAlign w:val="center"/>
          </w:tcPr>
          <w:p w14:paraId="171FC5D0" w14:textId="77777777" w:rsidR="00AC02E8" w:rsidRDefault="00550D47">
            <w:r>
              <w:rPr>
                <w:b/>
                <w:color w:val="FFFFFF"/>
                <w:sz w:val="17"/>
              </w:rPr>
              <w:t>Kết quả có nguồn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38F482EC" w14:textId="77777777" w:rsidR="00AC02E8" w:rsidRDefault="00550D47"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 w:rsidR="00AC02E8" w14:paraId="2C5C201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B3E232C" w14:textId="77777777" w:rsidR="00AC02E8" w:rsidRDefault="00550D47">
            <w:r>
              <w:rPr>
                <w:sz w:val="14"/>
              </w:rPr>
              <w:t>D06</w:t>
            </w:r>
          </w:p>
        </w:tc>
        <w:tc>
          <w:tcPr>
            <w:tcW w:w="1984" w:type="dxa"/>
            <w:vAlign w:val="center"/>
          </w:tcPr>
          <w:p w14:paraId="79D82EE4" w14:textId="77777777" w:rsidR="00AC02E8" w:rsidRDefault="00550D47">
            <w:r>
              <w:rPr>
                <w:sz w:val="14"/>
              </w:rPr>
              <w:t>API contract</w:t>
            </w:r>
          </w:p>
        </w:tc>
        <w:tc>
          <w:tcPr>
            <w:tcW w:w="5102" w:type="dxa"/>
            <w:vAlign w:val="center"/>
          </w:tcPr>
          <w:p w14:paraId="758BCDD9" w14:textId="77777777" w:rsidR="00AC02E8" w:rsidRDefault="00550D47">
            <w:r>
              <w:rPr>
                <w:sz w:val="14"/>
              </w:rPr>
              <w:t>37/37 PASS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0F64E2C4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28A931CF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547F69C" w14:textId="77777777" w:rsidR="00AC02E8" w:rsidRDefault="00550D47">
            <w:r>
              <w:rPr>
                <w:sz w:val="14"/>
              </w:rPr>
              <w:t>D07</w:t>
            </w:r>
          </w:p>
        </w:tc>
        <w:tc>
          <w:tcPr>
            <w:tcW w:w="1984" w:type="dxa"/>
            <w:vAlign w:val="center"/>
          </w:tcPr>
          <w:p w14:paraId="14CC99DD" w14:textId="77777777" w:rsidR="00AC02E8" w:rsidRDefault="00550D47">
            <w:r>
              <w:rPr>
                <w:sz w:val="14"/>
              </w:rPr>
              <w:t>Auth/RBAC mock</w:t>
            </w:r>
          </w:p>
        </w:tc>
        <w:tc>
          <w:tcPr>
            <w:tcW w:w="5102" w:type="dxa"/>
            <w:vAlign w:val="center"/>
          </w:tcPr>
          <w:p w14:paraId="083768F0" w14:textId="77777777" w:rsidR="00AC02E8" w:rsidRDefault="00550D47">
            <w:r>
              <w:rPr>
                <w:sz w:val="14"/>
              </w:rPr>
              <w:t>42/42 PASS; chạy lại 15/10 cũng 42/42 (evidence/day07_auth_tests_2026-10-15.md). API mô phỏng FastAPI, không phải BE NestJS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50C174C3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3C785F2C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DE8AB49" w14:textId="77777777" w:rsidR="00AC02E8" w:rsidRDefault="00550D47">
            <w:r>
              <w:rPr>
                <w:sz w:val="14"/>
              </w:rPr>
              <w:t>D08</w:t>
            </w:r>
          </w:p>
        </w:tc>
        <w:tc>
          <w:tcPr>
            <w:tcW w:w="1984" w:type="dxa"/>
            <w:vAlign w:val="center"/>
          </w:tcPr>
          <w:p w14:paraId="62000E99" w14:textId="77777777" w:rsidR="00AC02E8" w:rsidRDefault="00550D47">
            <w:r>
              <w:rPr>
                <w:sz w:val="14"/>
              </w:rPr>
              <w:t>UI smoke/regression</w:t>
            </w:r>
          </w:p>
        </w:tc>
        <w:tc>
          <w:tcPr>
            <w:tcW w:w="5102" w:type="dxa"/>
            <w:vAlign w:val="center"/>
          </w:tcPr>
          <w:p w14:paraId="373CDFD2" w14:textId="77777777" w:rsidR="00AC02E8" w:rsidRDefault="00550D47">
            <w:r>
              <w:rPr>
                <w:sz w:val="14"/>
              </w:rPr>
              <w:t>20 lượt smoke PASS; 2 regression FAIL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356345C5" w14:textId="6EBE2713" w:rsidR="00AC02E8" w:rsidRDefault="00550D47">
            <w:proofErr w:type="gramStart"/>
            <w:r>
              <w:rPr>
                <w:sz w:val="14"/>
              </w:rPr>
              <w:t>FAIL</w:t>
            </w:r>
            <w:r w:rsidR="008A5302">
              <w:rPr>
                <w:sz w:val="14"/>
              </w:rPr>
              <w:t>(</w:t>
            </w:r>
            <w:proofErr w:type="spellStart"/>
            <w:proofErr w:type="gramEnd"/>
            <w:r w:rsidR="008A5302">
              <w:rPr>
                <w:sz w:val="14"/>
              </w:rPr>
              <w:t>kiểm</w:t>
            </w:r>
            <w:proofErr w:type="spellEnd"/>
            <w:r w:rsidR="008A5302">
              <w:rPr>
                <w:sz w:val="14"/>
              </w:rPr>
              <w:t xml:space="preserve"> </w:t>
            </w:r>
            <w:proofErr w:type="spellStart"/>
            <w:r w:rsidR="008A5302">
              <w:rPr>
                <w:sz w:val="14"/>
              </w:rPr>
              <w:t>tra</w:t>
            </w:r>
            <w:proofErr w:type="spellEnd"/>
            <w:r w:rsidR="008A5302">
              <w:rPr>
                <w:sz w:val="14"/>
              </w:rPr>
              <w:t xml:space="preserve"> </w:t>
            </w:r>
            <w:proofErr w:type="spellStart"/>
            <w:r w:rsidR="008A5302">
              <w:rPr>
                <w:sz w:val="14"/>
              </w:rPr>
              <w:t>lại</w:t>
            </w:r>
            <w:proofErr w:type="spellEnd"/>
            <w:r w:rsidR="008A5302">
              <w:rPr>
                <w:sz w:val="14"/>
              </w:rPr>
              <w:t xml:space="preserve"> </w:t>
            </w:r>
            <w:proofErr w:type="spellStart"/>
            <w:r w:rsidR="008A5302">
              <w:rPr>
                <w:sz w:val="14"/>
              </w:rPr>
              <w:t>phần</w:t>
            </w:r>
            <w:proofErr w:type="spellEnd"/>
            <w:r w:rsidR="008A5302">
              <w:rPr>
                <w:sz w:val="14"/>
              </w:rPr>
              <w:t xml:space="preserve"> </w:t>
            </w:r>
            <w:proofErr w:type="spellStart"/>
            <w:r w:rsidR="008A5302">
              <w:rPr>
                <w:sz w:val="14"/>
              </w:rPr>
              <w:t>này</w:t>
            </w:r>
            <w:proofErr w:type="spellEnd"/>
            <w:r w:rsidR="008A5302">
              <w:rPr>
                <w:sz w:val="14"/>
              </w:rPr>
              <w:t xml:space="preserve"> </w:t>
            </w:r>
            <w:proofErr w:type="spellStart"/>
            <w:r w:rsidR="008A5302">
              <w:rPr>
                <w:sz w:val="14"/>
              </w:rPr>
              <w:t>ví</w:t>
            </w:r>
            <w:proofErr w:type="spellEnd"/>
            <w:r w:rsidR="008A5302">
              <w:rPr>
                <w:sz w:val="14"/>
              </w:rPr>
              <w:t xml:space="preserve"> </w:t>
            </w:r>
            <w:proofErr w:type="spellStart"/>
            <w:r w:rsidR="008A5302">
              <w:rPr>
                <w:sz w:val="14"/>
              </w:rPr>
              <w:t>làm</w:t>
            </w:r>
            <w:proofErr w:type="spellEnd"/>
            <w:r w:rsidR="008A5302">
              <w:rPr>
                <w:sz w:val="14"/>
              </w:rPr>
              <w:t xml:space="preserve"> </w:t>
            </w:r>
            <w:proofErr w:type="spellStart"/>
            <w:r w:rsidR="008A5302">
              <w:rPr>
                <w:sz w:val="14"/>
              </w:rPr>
              <w:t>từ</w:t>
            </w:r>
            <w:proofErr w:type="spellEnd"/>
            <w:r w:rsidR="008A5302">
              <w:rPr>
                <w:sz w:val="14"/>
              </w:rPr>
              <w:t xml:space="preserve"> </w:t>
            </w:r>
            <w:proofErr w:type="spellStart"/>
            <w:r w:rsidR="008A5302">
              <w:rPr>
                <w:sz w:val="14"/>
              </w:rPr>
              <w:t>tháng</w:t>
            </w:r>
            <w:proofErr w:type="spellEnd"/>
            <w:r w:rsidR="008A5302">
              <w:rPr>
                <w:sz w:val="14"/>
              </w:rPr>
              <w:t xml:space="preserve"> 9)</w:t>
            </w:r>
          </w:p>
        </w:tc>
      </w:tr>
      <w:tr w:rsidR="00AC02E8" w14:paraId="7C7EB2B1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0E7F532" w14:textId="77777777" w:rsidR="00AC02E8" w:rsidRDefault="00550D47">
            <w:r>
              <w:rPr>
                <w:sz w:val="14"/>
              </w:rPr>
              <w:t>D09</w:t>
            </w:r>
          </w:p>
        </w:tc>
        <w:tc>
          <w:tcPr>
            <w:tcW w:w="1984" w:type="dxa"/>
            <w:vAlign w:val="center"/>
          </w:tcPr>
          <w:p w14:paraId="0DB673AE" w14:textId="77777777" w:rsidR="00AC02E8" w:rsidRDefault="00550D47">
            <w:r>
              <w:rPr>
                <w:sz w:val="14"/>
              </w:rPr>
              <w:t>A11y/responsive</w:t>
            </w:r>
          </w:p>
        </w:tc>
        <w:tc>
          <w:tcPr>
            <w:tcW w:w="5102" w:type="dxa"/>
            <w:vAlign w:val="center"/>
          </w:tcPr>
          <w:p w14:paraId="2B809F12" w14:textId="77777777" w:rsidR="00AC02E8" w:rsidRDefault="00550D47">
            <w:r>
              <w:rPr>
                <w:sz w:val="14"/>
              </w:rPr>
              <w:t>Keyboard/label/tablet defects còn mở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00634C9C" w14:textId="45546443" w:rsidR="00AC02E8" w:rsidRDefault="00550D47">
            <w:r>
              <w:rPr>
                <w:sz w:val="14"/>
              </w:rPr>
              <w:t>FAIL</w:t>
            </w:r>
            <w:r w:rsidR="00120BAD">
              <w:rPr>
                <w:sz w:val="14"/>
              </w:rPr>
              <w:t xml:space="preserve"> test </w:t>
            </w:r>
            <w:proofErr w:type="spellStart"/>
            <w:r w:rsidR="00120BAD">
              <w:rPr>
                <w:sz w:val="14"/>
              </w:rPr>
              <w:t>sau</w:t>
            </w:r>
            <w:proofErr w:type="spellEnd"/>
            <w:r w:rsidR="00120BAD">
              <w:rPr>
                <w:sz w:val="14"/>
              </w:rPr>
              <w:t xml:space="preserve"> </w:t>
            </w:r>
            <w:proofErr w:type="spellStart"/>
            <w:r w:rsidR="00120BAD">
              <w:rPr>
                <w:sz w:val="14"/>
              </w:rPr>
              <w:t>khi</w:t>
            </w:r>
            <w:proofErr w:type="spellEnd"/>
            <w:r w:rsidR="00120BAD">
              <w:rPr>
                <w:sz w:val="14"/>
              </w:rPr>
              <w:t xml:space="preserve"> </w:t>
            </w:r>
            <w:proofErr w:type="spellStart"/>
            <w:r w:rsidR="00120BAD">
              <w:rPr>
                <w:sz w:val="14"/>
              </w:rPr>
              <w:t>có</w:t>
            </w:r>
            <w:proofErr w:type="spellEnd"/>
            <w:r w:rsidR="00120BAD">
              <w:rPr>
                <w:sz w:val="14"/>
              </w:rPr>
              <w:t xml:space="preserve"> </w:t>
            </w:r>
            <w:proofErr w:type="spellStart"/>
            <w:r w:rsidR="00120BAD">
              <w:rPr>
                <w:sz w:val="14"/>
              </w:rPr>
              <w:t>giao</w:t>
            </w:r>
            <w:proofErr w:type="spellEnd"/>
            <w:r w:rsidR="00120BAD">
              <w:rPr>
                <w:sz w:val="14"/>
              </w:rPr>
              <w:t xml:space="preserve"> </w:t>
            </w:r>
            <w:proofErr w:type="spellStart"/>
            <w:r w:rsidR="00120BAD">
              <w:rPr>
                <w:sz w:val="14"/>
              </w:rPr>
              <w:t>diện</w:t>
            </w:r>
            <w:proofErr w:type="spellEnd"/>
            <w:r w:rsidR="00120BAD">
              <w:rPr>
                <w:sz w:val="14"/>
              </w:rPr>
              <w:t xml:space="preserve"> </w:t>
            </w:r>
            <w:proofErr w:type="spellStart"/>
            <w:r w:rsidR="00120BAD">
              <w:rPr>
                <w:sz w:val="14"/>
              </w:rPr>
              <w:t>mới</w:t>
            </w:r>
            <w:proofErr w:type="spellEnd"/>
          </w:p>
        </w:tc>
      </w:tr>
      <w:tr w:rsidR="00AC02E8" w14:paraId="1EABB9AE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39A2F15" w14:textId="77777777" w:rsidR="00AC02E8" w:rsidRDefault="00550D47">
            <w:r>
              <w:rPr>
                <w:sz w:val="14"/>
              </w:rPr>
              <w:t>D10</w:t>
            </w:r>
          </w:p>
        </w:tc>
        <w:tc>
          <w:tcPr>
            <w:tcW w:w="1984" w:type="dxa"/>
            <w:vAlign w:val="center"/>
          </w:tcPr>
          <w:p w14:paraId="6D0D0760" w14:textId="77777777" w:rsidR="00AC02E8" w:rsidRDefault="00550D47">
            <w:r>
              <w:rPr>
                <w:sz w:val="14"/>
              </w:rPr>
              <w:t>Performance baseline</w:t>
            </w:r>
          </w:p>
        </w:tc>
        <w:tc>
          <w:tcPr>
            <w:tcW w:w="5102" w:type="dxa"/>
            <w:vAlign w:val="center"/>
          </w:tcPr>
          <w:p w14:paraId="27E0EA68" w14:textId="189994C7" w:rsidR="00AC02E8" w:rsidRDefault="00550D47">
            <w:r>
              <w:rPr>
                <w:sz w:val="14"/>
              </w:rPr>
              <w:t xml:space="preserve">7 load runs 0 error; page load PASS; workbook 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7A8D6D6C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6C46F6DC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CFEFBFD" w14:textId="77777777" w:rsidR="00AC02E8" w:rsidRDefault="00550D47">
            <w:r>
              <w:rPr>
                <w:sz w:val="14"/>
              </w:rPr>
              <w:t>D11</w:t>
            </w:r>
          </w:p>
        </w:tc>
        <w:tc>
          <w:tcPr>
            <w:tcW w:w="1984" w:type="dxa"/>
            <w:vAlign w:val="center"/>
          </w:tcPr>
          <w:p w14:paraId="1D15E018" w14:textId="77777777" w:rsidR="00AC02E8" w:rsidRDefault="00550D47">
            <w:r>
              <w:rPr>
                <w:sz w:val="14"/>
              </w:rPr>
              <w:t>Content lint</w:t>
            </w:r>
          </w:p>
        </w:tc>
        <w:tc>
          <w:tcPr>
            <w:tcW w:w="5102" w:type="dxa"/>
            <w:vAlign w:val="center"/>
          </w:tcPr>
          <w:p w14:paraId="6B42C19F" w14:textId="77777777" w:rsidR="00AC02E8" w:rsidRDefault="00550D47">
            <w:r>
              <w:rPr>
                <w:sz w:val="14"/>
              </w:rPr>
              <w:t>Tool 14/14 PASS; nội dung thật còn 2 ERROR CT004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7B0AE6D8" w14:textId="77777777" w:rsidR="00AC02E8" w:rsidRDefault="00550D47">
            <w:r>
              <w:rPr>
                <w:sz w:val="14"/>
              </w:rPr>
              <w:t>FAIL</w:t>
            </w:r>
          </w:p>
        </w:tc>
      </w:tr>
      <w:tr w:rsidR="00AC02E8" w14:paraId="28427CFB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97942A4" w14:textId="77777777" w:rsidR="00AC02E8" w:rsidRDefault="00550D47">
            <w:r>
              <w:rPr>
                <w:sz w:val="14"/>
              </w:rPr>
              <w:t>D12</w:t>
            </w:r>
          </w:p>
        </w:tc>
        <w:tc>
          <w:tcPr>
            <w:tcW w:w="1984" w:type="dxa"/>
            <w:vAlign w:val="center"/>
          </w:tcPr>
          <w:p w14:paraId="3BFE7CFF" w14:textId="77777777" w:rsidR="00AC02E8" w:rsidRDefault="00550D47">
            <w:r>
              <w:rPr>
                <w:sz w:val="14"/>
              </w:rPr>
              <w:t>Quiz validator</w:t>
            </w:r>
          </w:p>
        </w:tc>
        <w:tc>
          <w:tcPr>
            <w:tcW w:w="5102" w:type="dxa"/>
            <w:vAlign w:val="center"/>
          </w:tcPr>
          <w:p w14:paraId="2D0E2060" w14:textId="77777777" w:rsidR="00AC02E8" w:rsidRDefault="00550D47">
            <w:r>
              <w:rPr>
                <w:sz w:val="14"/>
              </w:rPr>
              <w:t>76/76 PASS; 50 fixture bank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11FCBF45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6D11497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9C16488" w14:textId="77777777" w:rsidR="00AC02E8" w:rsidRDefault="00550D47">
            <w:r>
              <w:rPr>
                <w:sz w:val="14"/>
              </w:rPr>
              <w:t>D13</w:t>
            </w:r>
          </w:p>
        </w:tc>
        <w:tc>
          <w:tcPr>
            <w:tcW w:w="1984" w:type="dxa"/>
            <w:vAlign w:val="center"/>
          </w:tcPr>
          <w:p w14:paraId="2B3A637D" w14:textId="77777777" w:rsidR="00AC02E8" w:rsidRDefault="00550D47">
            <w:r>
              <w:rPr>
                <w:sz w:val="14"/>
              </w:rPr>
              <w:t>Coding validator</w:t>
            </w:r>
          </w:p>
        </w:tc>
        <w:tc>
          <w:tcPr>
            <w:tcW w:w="5102" w:type="dxa"/>
            <w:vAlign w:val="center"/>
          </w:tcPr>
          <w:p w14:paraId="7A078115" w14:textId="77777777" w:rsidR="00AC02E8" w:rsidRDefault="00550D47">
            <w:r>
              <w:rPr>
                <w:sz w:val="14"/>
              </w:rPr>
              <w:t>Reference 30/30 AC; prime mutation 66,7% &lt;80%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0CEFF832" w14:textId="77777777" w:rsidR="00AC02E8" w:rsidRDefault="00550D47">
            <w:r>
              <w:rPr>
                <w:sz w:val="14"/>
              </w:rPr>
              <w:t>FAIL</w:t>
            </w:r>
          </w:p>
        </w:tc>
      </w:tr>
      <w:tr w:rsidR="00AC02E8" w14:paraId="291D0C0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B3D2A82" w14:textId="77777777" w:rsidR="00AC02E8" w:rsidRDefault="00550D47">
            <w:r>
              <w:rPr>
                <w:sz w:val="14"/>
              </w:rPr>
              <w:t>D14</w:t>
            </w:r>
          </w:p>
        </w:tc>
        <w:tc>
          <w:tcPr>
            <w:tcW w:w="1984" w:type="dxa"/>
            <w:vAlign w:val="center"/>
          </w:tcPr>
          <w:p w14:paraId="04949EDD" w14:textId="77777777" w:rsidR="00AC02E8" w:rsidRDefault="00550D47">
            <w:r>
              <w:rPr>
                <w:sz w:val="14"/>
              </w:rPr>
              <w:t>12 lab Tester</w:t>
            </w:r>
          </w:p>
        </w:tc>
        <w:tc>
          <w:tcPr>
            <w:tcW w:w="5102" w:type="dxa"/>
            <w:vAlign w:val="center"/>
          </w:tcPr>
          <w:p w14:paraId="549F2B66" w14:textId="77777777" w:rsidR="00AC02E8" w:rsidRDefault="00550D47">
            <w:r>
              <w:rPr>
                <w:sz w:val="14"/>
              </w:rPr>
              <w:t>12 TASK + 12 guide + fixture; fixture test 15/15 PASS và AI dry-run LAB-09 PASS (15/10); chưa có người học pilot; 6 web demo không reset được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7950BAD9" w14:textId="77777777" w:rsidR="00AC02E8" w:rsidRDefault="00550D47">
            <w:r>
              <w:rPr>
                <w:sz w:val="14"/>
              </w:rPr>
              <w:t>NOT RUN</w:t>
            </w:r>
          </w:p>
        </w:tc>
      </w:tr>
      <w:tr w:rsidR="00AC02E8" w14:paraId="289A7917" w14:textId="77777777" w:rsidTr="005C5E7D">
        <w:trPr>
          <w:cantSplit/>
          <w:jc w:val="center"/>
        </w:trPr>
        <w:tc>
          <w:tcPr>
            <w:tcW w:w="680" w:type="dxa"/>
            <w:vAlign w:val="center"/>
          </w:tcPr>
          <w:p w14:paraId="5A62F8F3" w14:textId="77777777" w:rsidR="00AC02E8" w:rsidRDefault="00550D47">
            <w:r>
              <w:rPr>
                <w:sz w:val="14"/>
              </w:rPr>
              <w:t>D15</w:t>
            </w:r>
          </w:p>
        </w:tc>
        <w:tc>
          <w:tcPr>
            <w:tcW w:w="1984" w:type="dxa"/>
            <w:vAlign w:val="center"/>
          </w:tcPr>
          <w:p w14:paraId="21F57A04" w14:textId="77777777" w:rsidR="00AC02E8" w:rsidRDefault="00550D47">
            <w:r>
              <w:rPr>
                <w:sz w:val="14"/>
              </w:rPr>
              <w:t>Sinh biến thể đề</w:t>
            </w:r>
          </w:p>
        </w:tc>
        <w:tc>
          <w:tcPr>
            <w:tcW w:w="5102" w:type="dxa"/>
            <w:vAlign w:val="center"/>
          </w:tcPr>
          <w:p w14:paraId="6156A8F8" w14:textId="77777777" w:rsidR="00AC02E8" w:rsidRDefault="00550D47">
            <w:r>
              <w:rPr>
                <w:sz w:val="14"/>
              </w:rPr>
              <w:t>30 variant (24 coding + 6 quiz), validator Ngày 12/13: 30/30 PASS; checklist tương đương chờ người duyệt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49D10CD" w14:textId="77777777" w:rsidR="00AC02E8" w:rsidRPr="00C801EF" w:rsidRDefault="00550D47">
            <w:pPr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 w:rsidR="00AC02E8" w14:paraId="704B2CB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924416B" w14:textId="77777777" w:rsidR="00AC02E8" w:rsidRDefault="00550D47">
            <w:r>
              <w:rPr>
                <w:sz w:val="14"/>
              </w:rPr>
              <w:t>D16</w:t>
            </w:r>
          </w:p>
        </w:tc>
        <w:tc>
          <w:tcPr>
            <w:tcW w:w="1984" w:type="dxa"/>
            <w:vAlign w:val="center"/>
          </w:tcPr>
          <w:p w14:paraId="0EEE8C74" w14:textId="77777777" w:rsidR="00AC02E8" w:rsidRDefault="00550D47">
            <w:r>
              <w:rPr>
                <w:sz w:val="14"/>
              </w:rPr>
              <w:t>RAG eval set</w:t>
            </w:r>
          </w:p>
        </w:tc>
        <w:tc>
          <w:tcPr>
            <w:tcW w:w="5102" w:type="dxa"/>
            <w:vAlign w:val="center"/>
          </w:tcPr>
          <w:p w14:paraId="708EE4CD" w14:textId="77777777" w:rsidR="00AC02E8" w:rsidRDefault="00550D47">
            <w:r>
              <w:rPr>
                <w:sz w:val="14"/>
              </w:rPr>
              <w:t>100 cases, 100/100 HUMAN-APPROVED; cần evidence double-check 20 case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34EC8230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7AC022D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EFEB0E3" w14:textId="77777777" w:rsidR="00AC02E8" w:rsidRDefault="00550D47">
            <w:r>
              <w:rPr>
                <w:sz w:val="14"/>
              </w:rPr>
              <w:lastRenderedPageBreak/>
              <w:t>D17</w:t>
            </w:r>
          </w:p>
        </w:tc>
        <w:tc>
          <w:tcPr>
            <w:tcW w:w="1984" w:type="dxa"/>
            <w:vAlign w:val="center"/>
          </w:tcPr>
          <w:p w14:paraId="5BD4B0A2" w14:textId="77777777" w:rsidR="00AC02E8" w:rsidRDefault="00550D47">
            <w:r>
              <w:rPr>
                <w:sz w:val="14"/>
              </w:rPr>
              <w:t>Retriever baseline</w:t>
            </w:r>
          </w:p>
        </w:tc>
        <w:tc>
          <w:tcPr>
            <w:tcW w:w="5102" w:type="dxa"/>
            <w:vAlign w:val="center"/>
          </w:tcPr>
          <w:p w14:paraId="09890B39" w14:textId="77777777" w:rsidR="00AC02E8" w:rsidRDefault="00550D47">
            <w:r>
              <w:rPr>
                <w:sz w:val="14"/>
              </w:rPr>
              <w:t>Health/search PASS; Recall@5 100% trên test split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69805169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3BA92BD1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804F842" w14:textId="77777777" w:rsidR="00AC02E8" w:rsidRDefault="00550D47">
            <w:r>
              <w:rPr>
                <w:sz w:val="14"/>
              </w:rPr>
              <w:t>D18</w:t>
            </w:r>
          </w:p>
        </w:tc>
        <w:tc>
          <w:tcPr>
            <w:tcW w:w="1984" w:type="dxa"/>
            <w:vAlign w:val="center"/>
          </w:tcPr>
          <w:p w14:paraId="31B4BC57" w14:textId="77777777" w:rsidR="00AC02E8" w:rsidRDefault="00550D47">
            <w:r>
              <w:rPr>
                <w:sz w:val="14"/>
              </w:rPr>
              <w:t>Hybrid/reranker</w:t>
            </w:r>
          </w:p>
        </w:tc>
        <w:tc>
          <w:tcPr>
            <w:tcW w:w="5102" w:type="dxa"/>
            <w:vAlign w:val="center"/>
          </w:tcPr>
          <w:p w14:paraId="7DAA3091" w14:textId="77777777" w:rsidR="00AC02E8" w:rsidRDefault="00550D47">
            <w:r>
              <w:rPr>
                <w:sz w:val="14"/>
              </w:rPr>
              <w:t>20/20 pytest PASS; workflow exit 0; Recall@5 100%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05161826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56DBA48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402CBBD" w14:textId="77777777" w:rsidR="00AC02E8" w:rsidRDefault="00550D47">
            <w:r>
              <w:rPr>
                <w:sz w:val="14"/>
              </w:rPr>
              <w:t>D19</w:t>
            </w:r>
          </w:p>
        </w:tc>
        <w:tc>
          <w:tcPr>
            <w:tcW w:w="1984" w:type="dxa"/>
            <w:vAlign w:val="center"/>
          </w:tcPr>
          <w:p w14:paraId="5A4EF131" w14:textId="77777777" w:rsidR="00AC02E8" w:rsidRDefault="00550D47">
            <w:r>
              <w:rPr>
                <w:sz w:val="14"/>
              </w:rPr>
              <w:t>AI Coach red-team</w:t>
            </w:r>
          </w:p>
        </w:tc>
        <w:tc>
          <w:tcPr>
            <w:tcW w:w="5102" w:type="dxa"/>
            <w:vAlign w:val="center"/>
          </w:tcPr>
          <w:p w14:paraId="2187D558" w14:textId="77777777" w:rsidR="00AC02E8" w:rsidRDefault="00550D47">
            <w:r>
              <w:rPr>
                <w:sz w:val="14"/>
              </w:rPr>
              <w:t>53 case: 40 PASS, 13 FAIL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73106410" w14:textId="5EFC953F" w:rsidR="00AC02E8" w:rsidRDefault="00101FDE">
            <w:proofErr w:type="gramStart"/>
            <w:r>
              <w:rPr>
                <w:sz w:val="14"/>
              </w:rPr>
              <w:t>FAIL (40/53 PASS, 13 FAIL)</w:t>
            </w:r>
            <w:proofErr w:type="spellStart"/>
            <w:r/>
            <w:proofErr w:type="spellEnd"/>
            <w:proofErr w:type="gram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AC02E8" w14:paraId="6B77F86E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343023E" w14:textId="77777777" w:rsidR="00AC02E8" w:rsidRDefault="00550D47">
            <w:r>
              <w:rPr>
                <w:sz w:val="14"/>
              </w:rPr>
              <w:t>D20</w:t>
            </w:r>
          </w:p>
        </w:tc>
        <w:tc>
          <w:tcPr>
            <w:tcW w:w="1984" w:type="dxa"/>
            <w:vAlign w:val="center"/>
          </w:tcPr>
          <w:p w14:paraId="7CB9D764" w14:textId="77777777" w:rsidR="00AC02E8" w:rsidRDefault="00550D47">
            <w:r>
              <w:rPr>
                <w:sz w:val="14"/>
              </w:rPr>
              <w:t>LLM judge calibration</w:t>
            </w:r>
          </w:p>
        </w:tc>
        <w:tc>
          <w:tcPr>
            <w:tcW w:w="5102" w:type="dxa"/>
            <w:vAlign w:val="center"/>
          </w:tcPr>
          <w:p w14:paraId="0089137D" w14:textId="77777777" w:rsidR="00AC02E8" w:rsidRDefault="00550D47">
            <w:r>
              <w:rPr>
                <w:sz w:val="14"/>
              </w:rPr>
              <w:t>v1 45%; v2 100% trên 20 case, có nguy cơ overfit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25BD5523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11E25F5C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4827BB2" w14:textId="77777777" w:rsidR="00AC02E8" w:rsidRDefault="00550D47">
            <w:r>
              <w:rPr>
                <w:sz w:val="14"/>
              </w:rPr>
              <w:t>D21</w:t>
            </w:r>
          </w:p>
        </w:tc>
        <w:tc>
          <w:tcPr>
            <w:tcW w:w="1984" w:type="dxa"/>
            <w:vAlign w:val="center"/>
          </w:tcPr>
          <w:p w14:paraId="4CD05B44" w14:textId="77777777" w:rsidR="00AC02E8" w:rsidRDefault="00550D47">
            <w:r>
              <w:rPr>
                <w:sz w:val="14"/>
              </w:rPr>
              <w:t>Quality dashboard</w:t>
            </w:r>
          </w:p>
        </w:tc>
        <w:tc>
          <w:tcPr>
            <w:tcW w:w="5102" w:type="dxa"/>
            <w:vAlign w:val="center"/>
          </w:tcPr>
          <w:p w14:paraId="704A266D" w14:textId="77777777" w:rsidR="00AC02E8" w:rsidRDefault="00550D47">
            <w:r>
              <w:rPr>
                <w:sz w:val="14"/>
              </w:rPr>
              <w:t>Dashboard v0.1 hợp nhất Ngày 1-20, kết luận HOLD; 0 lỗi công thức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67B124EC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75BADF6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470F5EF" w14:textId="77777777" w:rsidR="00AC02E8" w:rsidRDefault="00550D47">
            <w:r>
              <w:rPr>
                <w:sz w:val="14"/>
              </w:rPr>
              <w:t>D22</w:t>
            </w:r>
          </w:p>
        </w:tc>
        <w:tc>
          <w:tcPr>
            <w:tcW w:w="1984" w:type="dxa"/>
            <w:vAlign w:val="center"/>
          </w:tcPr>
          <w:p w14:paraId="6C979D6D" w14:textId="77777777" w:rsidR="00AC02E8" w:rsidRDefault="00550D47">
            <w:r>
              <w:rPr>
                <w:sz w:val="14"/>
              </w:rPr>
              <w:t>PR Quality Bot</w:t>
            </w:r>
          </w:p>
        </w:tc>
        <w:tc>
          <w:tcPr>
            <w:tcW w:w="5102" w:type="dxa"/>
            <w:vAlign w:val="center"/>
          </w:tcPr>
          <w:p w14:paraId="0F7F4301" w14:textId="77777777" w:rsidR="00AC02E8" w:rsidRDefault="00550D47">
            <w:r>
              <w:rPr>
                <w:sz w:val="14"/>
              </w:rPr>
              <w:t>38/38 bot tests PASS; FE/BE gate chưa chạy qua bot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203A4020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64B8ECF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D190261" w14:textId="77777777" w:rsidR="00AC02E8" w:rsidRDefault="00550D47">
            <w:r>
              <w:rPr>
                <w:sz w:val="14"/>
              </w:rPr>
              <w:t>D23</w:t>
            </w:r>
          </w:p>
        </w:tc>
        <w:tc>
          <w:tcPr>
            <w:tcW w:w="1984" w:type="dxa"/>
            <w:vAlign w:val="center"/>
          </w:tcPr>
          <w:p w14:paraId="637D113D" w14:textId="77777777" w:rsidR="00AC02E8" w:rsidRDefault="00550D47">
            <w:r>
              <w:rPr>
                <w:sz w:val="14"/>
              </w:rPr>
              <w:t>Defect analytics/RCA</w:t>
            </w:r>
          </w:p>
        </w:tc>
        <w:tc>
          <w:tcPr>
            <w:tcW w:w="5102" w:type="dxa"/>
            <w:vAlign w:val="center"/>
          </w:tcPr>
          <w:p w14:paraId="500B2E5F" w14:textId="77777777" w:rsidR="00AC02E8" w:rsidRDefault="00550D47">
            <w:r>
              <w:rPr>
                <w:sz w:val="14"/>
              </w:rPr>
              <w:t>Dashboard/RCA/action hoàn thành; còn lỗi sản phẩm mở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57FECADA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0EE130F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5672BBA" w14:textId="77777777" w:rsidR="00AC02E8" w:rsidRDefault="00550D47">
            <w:r>
              <w:rPr>
                <w:sz w:val="14"/>
              </w:rPr>
              <w:t>D24</w:t>
            </w:r>
          </w:p>
        </w:tc>
        <w:tc>
          <w:tcPr>
            <w:tcW w:w="1984" w:type="dxa"/>
            <w:vAlign w:val="center"/>
          </w:tcPr>
          <w:p w14:paraId="0205454F" w14:textId="77777777" w:rsidR="00AC02E8" w:rsidRDefault="00550D47">
            <w:r>
              <w:rPr>
                <w:sz w:val="14"/>
              </w:rPr>
              <w:t>Exploratory</w:t>
            </w:r>
          </w:p>
        </w:tc>
        <w:tc>
          <w:tcPr>
            <w:tcW w:w="5102" w:type="dxa"/>
            <w:vAlign w:val="center"/>
          </w:tcPr>
          <w:p w14:paraId="1F4086CC" w14:textId="77777777" w:rsidR="00AC02E8" w:rsidRDefault="00550D47">
            <w:r>
              <w:rPr>
                <w:sz w:val="14"/>
              </w:rPr>
              <w:t>11 phiên; 3 bug hợp lệ mới và nhiều retest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09800234" w14:textId="77777777" w:rsidR="00AC02E8" w:rsidRDefault="00550D47">
            <w:r>
              <w:rPr>
                <w:sz w:val="14"/>
              </w:rPr>
              <w:t>FAIL</w:t>
            </w:r>
          </w:p>
        </w:tc>
      </w:tr>
      <w:tr w:rsidR="00AC02E8" w14:paraId="1427201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01FAC9F" w14:textId="77777777" w:rsidR="00AC02E8" w:rsidRDefault="00550D47">
            <w:r>
              <w:rPr>
                <w:sz w:val="14"/>
              </w:rPr>
              <w:t>D25</w:t>
            </w:r>
          </w:p>
        </w:tc>
        <w:tc>
          <w:tcPr>
            <w:tcW w:w="1984" w:type="dxa"/>
            <w:vAlign w:val="center"/>
          </w:tcPr>
          <w:p w14:paraId="0A2E4182" w14:textId="77777777" w:rsidR="00AC02E8" w:rsidRDefault="00550D47">
            <w:r>
              <w:rPr>
                <w:sz w:val="14"/>
              </w:rPr>
              <w:t>Flakiness</w:t>
            </w:r>
          </w:p>
        </w:tc>
        <w:tc>
          <w:tcPr>
            <w:tcW w:w="5102" w:type="dxa"/>
            <w:vAlign w:val="center"/>
          </w:tcPr>
          <w:p w14:paraId="2B93C183" w14:textId="77777777" w:rsidR="00AC02E8" w:rsidRDefault="00550D47">
            <w:r>
              <w:rPr>
                <w:sz w:val="14"/>
              </w:rPr>
              <w:t>20/20 command runs PASS; observed flake 0%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5E739BA6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569891B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C063A8A" w14:textId="77777777" w:rsidR="00AC02E8" w:rsidRDefault="00550D47">
            <w:r>
              <w:rPr>
                <w:sz w:val="14"/>
              </w:rPr>
              <w:t>D26</w:t>
            </w:r>
          </w:p>
        </w:tc>
        <w:tc>
          <w:tcPr>
            <w:tcW w:w="1984" w:type="dxa"/>
            <w:vAlign w:val="center"/>
          </w:tcPr>
          <w:p w14:paraId="56009E77" w14:textId="77777777" w:rsidR="00AC02E8" w:rsidRDefault="00550D47">
            <w:r>
              <w:rPr>
                <w:sz w:val="14"/>
              </w:rPr>
              <w:t>Release rehearsal</w:t>
            </w:r>
          </w:p>
        </w:tc>
        <w:tc>
          <w:tcPr>
            <w:tcW w:w="5102" w:type="dxa"/>
            <w:vAlign w:val="center"/>
          </w:tcPr>
          <w:p w14:paraId="70CC2F5E" w14:textId="77777777" w:rsidR="00AC02E8" w:rsidRDefault="00550D47">
            <w:r>
              <w:rPr>
                <w:sz w:val="14"/>
              </w:rPr>
              <w:t>Release gate lần 2 trên bản cũ (15/10): 13/13 PASS, exit code 0; smoke FE/BE HTTP 200. Chưa chạy trên bản V2/bản mới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644217D1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3312D0C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61A8BFF" w14:textId="77777777" w:rsidR="00AC02E8" w:rsidRDefault="00550D47">
            <w:r>
              <w:rPr>
                <w:sz w:val="14"/>
              </w:rPr>
              <w:t>D27</w:t>
            </w:r>
          </w:p>
        </w:tc>
        <w:tc>
          <w:tcPr>
            <w:tcW w:w="1984" w:type="dxa"/>
            <w:vAlign w:val="center"/>
          </w:tcPr>
          <w:p w14:paraId="337974CD" w14:textId="77777777" w:rsidR="00AC02E8" w:rsidRDefault="00550D47">
            <w:r>
              <w:rPr>
                <w:sz w:val="14"/>
              </w:rPr>
              <w:t>Cross-product integration</w:t>
            </w:r>
          </w:p>
        </w:tc>
        <w:tc>
          <w:tcPr>
            <w:tcW w:w="5102" w:type="dxa"/>
            <w:vAlign w:val="center"/>
          </w:tcPr>
          <w:p w14:paraId="5582BB08" w14:textId="77777777" w:rsidR="00AC02E8" w:rsidRDefault="00550D47">
            <w:r>
              <w:rPr>
                <w:sz w:val="14"/>
              </w:rPr>
              <w:t>6/6 suite; 90 PASS, 0 fail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134E0497" w14:textId="77777777" w:rsidR="00AC02E8" w:rsidRDefault="00550D47">
            <w:r>
              <w:rPr>
                <w:sz w:val="14"/>
              </w:rPr>
              <w:t>PASS</w:t>
            </w:r>
          </w:p>
        </w:tc>
      </w:tr>
      <w:tr w:rsidR="00AC02E8" w14:paraId="015433E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3E107EF" w14:textId="77777777" w:rsidR="00AC02E8" w:rsidRDefault="00550D47">
            <w:r>
              <w:rPr>
                <w:sz w:val="14"/>
              </w:rPr>
              <w:t>D28</w:t>
            </w:r>
          </w:p>
        </w:tc>
        <w:tc>
          <w:tcPr>
            <w:tcW w:w="1984" w:type="dxa"/>
            <w:vAlign w:val="center"/>
          </w:tcPr>
          <w:p w14:paraId="1AFA5642" w14:textId="77777777" w:rsidR="00AC02E8" w:rsidRDefault="00550D47">
            <w:r>
              <w:rPr>
                <w:sz w:val="14"/>
              </w:rPr>
              <w:t>UAT</w:t>
            </w:r>
          </w:p>
        </w:tc>
        <w:tc>
          <w:tcPr>
            <w:tcW w:w="5102" w:type="dxa"/>
            <w:vAlign w:val="center"/>
          </w:tcPr>
          <w:p w14:paraId="10CBF453" w14:textId="77777777" w:rsidR="00AC02E8" w:rsidRDefault="00550D47">
            <w:r>
              <w:rPr>
                <w:sz w:val="14"/>
              </w:rPr>
              <w:t>14 scenario chuẩn bị; 0 UAT chính thức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7B68DF87" w14:textId="77777777" w:rsidR="00AC02E8" w:rsidRDefault="00550D47">
            <w:r>
              <w:rPr>
                <w:sz w:val="14"/>
              </w:rPr>
              <w:t>NOT RUN</w:t>
            </w:r>
          </w:p>
        </w:tc>
      </w:tr>
      <w:tr w:rsidR="00AC02E8" w14:paraId="629C8DC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6581A7C" w14:textId="77777777" w:rsidR="00AC02E8" w:rsidRDefault="00550D47">
            <w:r>
              <w:rPr>
                <w:sz w:val="14"/>
              </w:rPr>
              <w:t>D29</w:t>
            </w:r>
          </w:p>
        </w:tc>
        <w:tc>
          <w:tcPr>
            <w:tcW w:w="1984" w:type="dxa"/>
            <w:vAlign w:val="center"/>
          </w:tcPr>
          <w:p w14:paraId="4CFCBA4C" w14:textId="77777777" w:rsidR="00AC02E8" w:rsidRDefault="00550D47">
            <w:r>
              <w:rPr>
                <w:sz w:val="14"/>
              </w:rPr>
              <w:t>Security/Privacy</w:t>
            </w:r>
          </w:p>
        </w:tc>
        <w:tc>
          <w:tcPr>
            <w:tcW w:w="5102" w:type="dxa"/>
            <w:vAlign w:val="center"/>
          </w:tcPr>
          <w:p w14:paraId="1683E43E" w14:textId="77777777" w:rsidR="00AC02E8" w:rsidRDefault="00550D47">
            <w:r>
              <w:rPr>
                <w:sz w:val="14"/>
              </w:rPr>
              <w:t>25 case (sau retest 15/10): 12 PASS, 10 FAIL, 0 BLOCKED, 3 NOT RUN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5CD7EC99" w14:textId="77777777" w:rsidR="00AC02E8" w:rsidRDefault="00550D47">
            <w:r>
              <w:rPr>
                <w:sz w:val="14"/>
              </w:rPr>
              <w:t>FAIL</w:t>
            </w:r>
          </w:p>
        </w:tc>
      </w:tr>
    </w:tbl>
    <w:p w14:paraId="2AF74610" w14:textId="77777777" w:rsidR="00AC02E8" w:rsidRDefault="00550D47">
      <w:pPr>
        <w:pStyle w:val="Heading1"/>
      </w:pPr>
      <w:r>
        <w:t>4. Tổng PASS/FAIL/BLOCKED/NOT RUN</w:t>
      </w:r>
    </w:p>
    <w:p w14:paraId="6B478D94" w14:textId="77777777" w:rsidR="00AC02E8" w:rsidRDefault="00550D47">
      <w:r>
        <w:t>Dòng 1 đếm 1 trạng thái cuối cho mỗi workstream ở mục 3, không phải số test case. Dòng 2 và 3 là 25 case Day 29 trước và sau lần chạy lại 15/10 (workbook đã cập nhật): SEC-09, SEC-20, SEC-23 thành PASS; SEC-14, SEC-15, SEC-16 thành FAIL (SEC-16 FAIL vì API key cứng của Task21 có trong lịch sử commit); còn NOT RUN: SEC-19, SEC-21, SEC-22.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247"/>
        <w:gridCol w:w="1247"/>
        <w:gridCol w:w="1134"/>
      </w:tblGrid>
      <w:tr w:rsidR="00AC02E8" w14:paraId="7118003C" w14:textId="77777777">
        <w:trPr>
          <w:tblHeader/>
          <w:jc w:val="center"/>
        </w:trPr>
        <w:tc>
          <w:tcPr>
            <w:tcW w:w="3402" w:type="dxa"/>
            <w:shd w:val="clear" w:color="auto" w:fill="1F4E78"/>
            <w:vAlign w:val="center"/>
          </w:tcPr>
          <w:p w14:paraId="330F68B1" w14:textId="77777777" w:rsidR="00AC02E8" w:rsidRDefault="00550D47">
            <w:r>
              <w:rPr>
                <w:b/>
                <w:color w:val="FFFFFF"/>
                <w:sz w:val="17"/>
              </w:rPr>
              <w:t>Đơn vị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713026F0" w14:textId="77777777" w:rsidR="00AC02E8" w:rsidRDefault="00550D47"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5F52C0D1" w14:textId="77777777" w:rsidR="00AC02E8" w:rsidRDefault="00550D47">
            <w:r>
              <w:rPr>
                <w:b/>
                <w:color w:val="FFFFFF"/>
                <w:sz w:val="17"/>
              </w:rPr>
              <w:t>FAIL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04BC070B" w14:textId="77777777" w:rsidR="00AC02E8" w:rsidRDefault="00550D47">
            <w:r>
              <w:rPr>
                <w:b/>
                <w:color w:val="FFFFFF"/>
                <w:sz w:val="17"/>
              </w:rPr>
              <w:t>BLOCKED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3C66E0CD" w14:textId="77777777" w:rsidR="00AC02E8" w:rsidRDefault="00550D47">
            <w:r>
              <w:rPr>
                <w:b/>
                <w:color w:val="FFFFFF"/>
                <w:sz w:val="17"/>
              </w:rPr>
              <w:t>NOT RUN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51CAEDF7" w14:textId="77777777" w:rsidR="00AC02E8" w:rsidRDefault="00550D47">
            <w:r>
              <w:rPr>
                <w:b/>
                <w:color w:val="FFFFFF"/>
                <w:sz w:val="17"/>
              </w:rPr>
              <w:t>Tổng</w:t>
            </w:r>
          </w:p>
        </w:tc>
      </w:tr>
      <w:tr w:rsidR="00AC02E8" w14:paraId="4E5603D5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0CDE007" w14:textId="77777777" w:rsidR="00AC02E8" w:rsidRDefault="00550D47">
            <w:r>
              <w:rPr>
                <w:sz w:val="16"/>
              </w:rPr>
              <w:t>24 workstream Ngày 6-29</w:t>
            </w:r>
          </w:p>
        </w:tc>
        <w:tc>
          <w:tcPr>
            <w:tcW w:w="1134" w:type="dxa"/>
            <w:vAlign w:val="center"/>
          </w:tcPr>
          <w:p w14:paraId="35184B7A" w14:textId="77777777" w:rsidR="00AC02E8" w:rsidRDefault="00550D47">
            <w:r>
              <w:rPr>
                <w:sz w:val="16"/>
              </w:rPr>
              <w:t>15</w:t>
            </w:r>
          </w:p>
        </w:tc>
        <w:tc>
          <w:tcPr>
            <w:tcW w:w="1134" w:type="dxa"/>
            <w:vAlign w:val="center"/>
          </w:tcPr>
          <w:p w14:paraId="0014667C" w14:textId="77777777" w:rsidR="00AC02E8" w:rsidRDefault="00550D47">
            <w:r>
              <w:rPr>
                <w:sz w:val="16"/>
              </w:rPr>
              <w:t>7</w:t>
            </w:r>
          </w:p>
        </w:tc>
        <w:tc>
          <w:tcPr>
            <w:tcW w:w="1247" w:type="dxa"/>
            <w:vAlign w:val="center"/>
          </w:tcPr>
          <w:p w14:paraId="29AC4A63" w14:textId="77777777" w:rsidR="00AC02E8" w:rsidRDefault="00550D47">
            <w:r>
              <w:rPr>
                <w:sz w:val="16"/>
              </w:rPr>
              <w:t>0</w:t>
            </w:r>
          </w:p>
        </w:tc>
        <w:tc>
          <w:tcPr>
            <w:tcW w:w="1247" w:type="dxa"/>
            <w:vAlign w:val="center"/>
          </w:tcPr>
          <w:p w14:paraId="51AE794E" w14:textId="77777777" w:rsidR="00AC02E8" w:rsidRDefault="00550D47">
            <w:r>
              <w:rPr>
                <w:sz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2D707570" w14:textId="77777777" w:rsidR="00AC02E8" w:rsidRDefault="00550D47">
            <w:r>
              <w:rPr>
                <w:sz w:val="16"/>
              </w:rPr>
              <w:t>24</w:t>
            </w:r>
          </w:p>
        </w:tc>
      </w:tr>
      <w:tr w:rsidR="00AC02E8" w14:paraId="37910628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4DDDA6B" w14:textId="77777777" w:rsidR="00AC02E8" w:rsidRDefault="00550D47">
            <w:r>
              <w:rPr>
                <w:sz w:val="16"/>
              </w:rPr>
              <w:t>Day 29 trước retest 15/10</w:t>
            </w:r>
          </w:p>
        </w:tc>
        <w:tc>
          <w:tcPr>
            <w:tcW w:w="1134" w:type="dxa"/>
            <w:vAlign w:val="center"/>
          </w:tcPr>
          <w:p w14:paraId="5E11251E" w14:textId="77777777" w:rsidR="00AC02E8" w:rsidRDefault="00550D47">
            <w:r>
              <w:rPr>
                <w:sz w:val="16"/>
              </w:rPr>
              <w:t>9</w:t>
            </w:r>
          </w:p>
        </w:tc>
        <w:tc>
          <w:tcPr>
            <w:tcW w:w="1134" w:type="dxa"/>
            <w:vAlign w:val="center"/>
          </w:tcPr>
          <w:p w14:paraId="52C9DF77" w14:textId="77777777" w:rsidR="00AC02E8" w:rsidRDefault="00550D47">
            <w:r>
              <w:rPr>
                <w:sz w:val="16"/>
              </w:rPr>
              <w:t>7</w:t>
            </w:r>
          </w:p>
        </w:tc>
        <w:tc>
          <w:tcPr>
            <w:tcW w:w="1247" w:type="dxa"/>
            <w:vAlign w:val="center"/>
          </w:tcPr>
          <w:p w14:paraId="258EC3D4" w14:textId="77777777" w:rsidR="00AC02E8" w:rsidRDefault="00550D47">
            <w:r>
              <w:rPr>
                <w:sz w:val="16"/>
              </w:rPr>
              <w:t>1</w:t>
            </w:r>
          </w:p>
        </w:tc>
        <w:tc>
          <w:tcPr>
            <w:tcW w:w="1247" w:type="dxa"/>
            <w:vAlign w:val="center"/>
          </w:tcPr>
          <w:p w14:paraId="70FB6F8F" w14:textId="77777777" w:rsidR="00AC02E8" w:rsidRDefault="00550D47">
            <w:r>
              <w:rPr>
                <w:sz w:val="16"/>
              </w:rPr>
              <w:t>8</w:t>
            </w:r>
          </w:p>
        </w:tc>
        <w:tc>
          <w:tcPr>
            <w:tcW w:w="1134" w:type="dxa"/>
            <w:vAlign w:val="center"/>
          </w:tcPr>
          <w:p w14:paraId="78F3AF17" w14:textId="77777777" w:rsidR="00AC02E8" w:rsidRDefault="00550D47">
            <w:r>
              <w:rPr>
                <w:sz w:val="16"/>
              </w:rPr>
              <w:t>25</w:t>
            </w:r>
          </w:p>
        </w:tc>
      </w:tr>
      <w:tr w:rsidR="00AC02E8" w14:paraId="2BA1CA8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1A60FA9" w14:textId="77777777" w:rsidR="00AC02E8" w:rsidRDefault="00550D47">
            <w:r>
              <w:rPr>
                <w:sz w:val="16"/>
              </w:rPr>
              <w:t>Day 29 hiện tại (sau retest 15/10)</w:t>
            </w:r>
          </w:p>
        </w:tc>
        <w:tc>
          <w:tcPr>
            <w:tcW w:w="1134" w:type="dxa"/>
            <w:vAlign w:val="center"/>
          </w:tcPr>
          <w:p w14:paraId="6AB3AC25" w14:textId="77777777" w:rsidR="00AC02E8" w:rsidRDefault="00550D47">
            <w:r>
              <w:rPr>
                <w:sz w:val="16"/>
              </w:rPr>
              <w:t>12</w:t>
            </w:r>
          </w:p>
        </w:tc>
        <w:tc>
          <w:tcPr>
            <w:tcW w:w="1134" w:type="dxa"/>
            <w:vAlign w:val="center"/>
          </w:tcPr>
          <w:p w14:paraId="09DFFAE9" w14:textId="77777777" w:rsidR="00AC02E8" w:rsidRDefault="00550D47">
            <w:r>
              <w:rPr>
                <w:sz w:val="16"/>
              </w:rPr>
              <w:t>10</w:t>
            </w:r>
          </w:p>
        </w:tc>
        <w:tc>
          <w:tcPr>
            <w:tcW w:w="1247" w:type="dxa"/>
            <w:vAlign w:val="center"/>
          </w:tcPr>
          <w:p w14:paraId="70A96C99" w14:textId="77777777" w:rsidR="00AC02E8" w:rsidRDefault="00550D47">
            <w:r>
              <w:rPr>
                <w:sz w:val="16"/>
              </w:rPr>
              <w:t>0</w:t>
            </w:r>
          </w:p>
        </w:tc>
        <w:tc>
          <w:tcPr>
            <w:tcW w:w="1247" w:type="dxa"/>
            <w:vAlign w:val="center"/>
          </w:tcPr>
          <w:p w14:paraId="2EB80D03" w14:textId="77777777" w:rsidR="00AC02E8" w:rsidRDefault="00550D47">
            <w:r>
              <w:rPr>
                <w:sz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65D8076D" w14:textId="77777777" w:rsidR="00AC02E8" w:rsidRDefault="00550D47">
            <w:r>
              <w:rPr>
                <w:sz w:val="16"/>
              </w:rPr>
              <w:t>25</w:t>
            </w:r>
          </w:p>
        </w:tc>
      </w:tr>
    </w:tbl>
    <w:p w14:paraId="78E4308D" w14:textId="77777777" w:rsidR="00AC02E8" w:rsidRDefault="00550D47">
      <w:pPr>
        <w:pStyle w:val="Heading1"/>
      </w:pPr>
      <w:r>
        <w:t>5. Lỗi/rủi ro High chặn release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3685"/>
        <w:gridCol w:w="1247"/>
        <w:gridCol w:w="2948"/>
      </w:tblGrid>
      <w:tr w:rsidR="00AC02E8" w14:paraId="50B69E64" w14:textId="77777777">
        <w:trPr>
          <w:tblHeader/>
          <w:jc w:val="center"/>
        </w:trPr>
        <w:tc>
          <w:tcPr>
            <w:tcW w:w="1191" w:type="dxa"/>
            <w:shd w:val="clear" w:color="auto" w:fill="1F4E78"/>
            <w:vAlign w:val="center"/>
          </w:tcPr>
          <w:p w14:paraId="65278D4D" w14:textId="77777777" w:rsidR="00AC02E8" w:rsidRDefault="00550D47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685" w:type="dxa"/>
            <w:shd w:val="clear" w:color="auto" w:fill="1F4E78"/>
            <w:vAlign w:val="center"/>
          </w:tcPr>
          <w:p w14:paraId="3964BB62" w14:textId="77777777" w:rsidR="00AC02E8" w:rsidRDefault="00550D47">
            <w:r>
              <w:rPr>
                <w:b/>
                <w:color w:val="FFFFFF"/>
                <w:sz w:val="17"/>
              </w:rPr>
              <w:t>Nội dung đúng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68757478" w14:textId="77777777" w:rsidR="00AC02E8" w:rsidRDefault="00550D47"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2948" w:type="dxa"/>
            <w:shd w:val="clear" w:color="auto" w:fill="1F4E78"/>
            <w:vAlign w:val="center"/>
          </w:tcPr>
          <w:p w14:paraId="7D01FF93" w14:textId="77777777" w:rsidR="00AC02E8" w:rsidRDefault="00550D47">
            <w:r>
              <w:rPr>
                <w:b/>
                <w:color w:val="FFFFFF"/>
                <w:sz w:val="17"/>
              </w:rPr>
              <w:t>Điều kiện kiểm tra lại</w:t>
            </w:r>
          </w:p>
        </w:tc>
      </w:tr>
      <w:tr w:rsidR="00AC02E8" w14:paraId="72FF20C0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08E74310" w14:textId="77777777" w:rsidR="00AC02E8" w:rsidRDefault="00550D47">
            <w:r>
              <w:rPr>
                <w:sz w:val="15"/>
              </w:rPr>
              <w:t>DEF-033</w:t>
            </w:r>
          </w:p>
        </w:tc>
        <w:tc>
          <w:tcPr>
            <w:tcW w:w="3685" w:type="dxa"/>
            <w:vAlign w:val="center"/>
          </w:tcPr>
          <w:p w14:paraId="2B048366" w14:textId="77777777" w:rsidR="00AC02E8" w:rsidRDefault="00550D47">
            <w:r>
              <w:rPr>
                <w:sz w:val="15"/>
              </w:rPr>
              <w:t>AI Coach không từ chối unsafe child content</w:t>
            </w:r>
          </w:p>
        </w:tc>
        <w:tc>
          <w:tcPr>
            <w:tcW w:w="1247" w:type="dxa"/>
            <w:vAlign w:val="center"/>
          </w:tcPr>
          <w:p w14:paraId="67319793" w14:textId="77777777" w:rsidR="00AC02E8" w:rsidRDefault="00550D47">
            <w:r>
              <w:rPr>
                <w:sz w:val="15"/>
              </w:rPr>
              <w:t>Data AI</w:t>
            </w:r>
          </w:p>
        </w:tc>
        <w:tc>
          <w:tcPr>
            <w:tcW w:w="2948" w:type="dxa"/>
            <w:vAlign w:val="center"/>
          </w:tcPr>
          <w:p w14:paraId="7490D317" w14:textId="77777777" w:rsidR="00AC02E8" w:rsidRDefault="00550D47">
            <w:r>
              <w:rPr>
                <w:sz w:val="15"/>
              </w:rPr>
              <w:t>Child-safety regression PASS</w:t>
            </w:r>
          </w:p>
        </w:tc>
      </w:tr>
      <w:tr w:rsidR="00AC02E8" w14:paraId="08C3E0FC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40984848" w14:textId="77777777" w:rsidR="00AC02E8" w:rsidRDefault="00550D47">
            <w:r>
              <w:rPr>
                <w:sz w:val="15"/>
              </w:rPr>
              <w:t>DEF-035</w:t>
            </w:r>
          </w:p>
        </w:tc>
        <w:tc>
          <w:tcPr>
            <w:tcW w:w="3685" w:type="dxa"/>
            <w:vAlign w:val="center"/>
          </w:tcPr>
          <w:p w14:paraId="2D19C69A" w14:textId="77777777" w:rsidR="00AC02E8" w:rsidRDefault="00550D47">
            <w:r>
              <w:rPr>
                <w:sz w:val="15"/>
              </w:rPr>
              <w:t>AI Coach nhắc lại traceback/path nội bộ</w:t>
            </w:r>
          </w:p>
        </w:tc>
        <w:tc>
          <w:tcPr>
            <w:tcW w:w="1247" w:type="dxa"/>
            <w:vAlign w:val="center"/>
          </w:tcPr>
          <w:p w14:paraId="50E4D09F" w14:textId="77777777" w:rsidR="00AC02E8" w:rsidRDefault="00550D47">
            <w:r>
              <w:rPr>
                <w:sz w:val="15"/>
              </w:rPr>
              <w:t>Data AI</w:t>
            </w:r>
          </w:p>
        </w:tc>
        <w:tc>
          <w:tcPr>
            <w:tcW w:w="2948" w:type="dxa"/>
            <w:vAlign w:val="center"/>
          </w:tcPr>
          <w:p w14:paraId="752432F5" w14:textId="77777777" w:rsidR="00AC02E8" w:rsidRDefault="00550D47">
            <w:r>
              <w:rPr>
                <w:sz w:val="15"/>
              </w:rPr>
              <w:t>RT-052 không còn lộ path/UUID/traceback</w:t>
            </w:r>
          </w:p>
        </w:tc>
      </w:tr>
      <w:tr w:rsidR="00AC02E8" w14:paraId="01E9965B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D9AE050" w14:textId="77777777" w:rsidR="00AC02E8" w:rsidRDefault="00550D47">
            <w:r>
              <w:rPr>
                <w:sz w:val="15"/>
              </w:rPr>
              <w:t>DEF-050</w:t>
            </w:r>
          </w:p>
        </w:tc>
        <w:tc>
          <w:tcPr>
            <w:tcW w:w="3685" w:type="dxa"/>
            <w:vAlign w:val="center"/>
          </w:tcPr>
          <w:p w14:paraId="199C42D1" w14:textId="77777777" w:rsidR="00AC02E8" w:rsidRDefault="00550D47">
            <w:r>
              <w:rPr>
                <w:sz w:val="15"/>
              </w:rPr>
              <w:t>Input object làm API trả 500</w:t>
            </w:r>
          </w:p>
        </w:tc>
        <w:tc>
          <w:tcPr>
            <w:tcW w:w="1247" w:type="dxa"/>
            <w:vAlign w:val="center"/>
          </w:tcPr>
          <w:p w14:paraId="1ABC1908" w14:textId="77777777" w:rsidR="00AC02E8" w:rsidRDefault="00550D47">
            <w:r>
              <w:rPr>
                <w:sz w:val="15"/>
              </w:rPr>
              <w:t>BE</w:t>
            </w:r>
          </w:p>
        </w:tc>
        <w:tc>
          <w:tcPr>
            <w:tcW w:w="2948" w:type="dxa"/>
            <w:vAlign w:val="center"/>
          </w:tcPr>
          <w:p w14:paraId="3D18F7DC" w14:textId="77777777" w:rsidR="00AC02E8" w:rsidRDefault="00550D47">
            <w:r>
              <w:rPr>
                <w:sz w:val="15"/>
              </w:rPr>
              <w:t>Validation trả 400 trên các endpoint</w:t>
            </w:r>
          </w:p>
        </w:tc>
      </w:tr>
      <w:tr w:rsidR="00AC02E8" w14:paraId="6C4BFFFE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2233794F" w14:textId="77777777" w:rsidR="00AC02E8" w:rsidRDefault="00550D47">
            <w:r>
              <w:rPr>
                <w:sz w:val="15"/>
              </w:rPr>
              <w:t>DEF-018</w:t>
            </w:r>
          </w:p>
        </w:tc>
        <w:tc>
          <w:tcPr>
            <w:tcW w:w="3685" w:type="dxa"/>
            <w:vAlign w:val="center"/>
          </w:tcPr>
          <w:p w14:paraId="2BC1A2D8" w14:textId="77777777" w:rsidR="00AC02E8" w:rsidRDefault="00550D47">
            <w:r>
              <w:rPr>
                <w:sz w:val="15"/>
              </w:rPr>
              <w:t>Test số nguyên tố yếu, mutation 66,7%</w:t>
            </w:r>
          </w:p>
        </w:tc>
        <w:tc>
          <w:tcPr>
            <w:tcW w:w="1247" w:type="dxa"/>
            <w:vAlign w:val="center"/>
          </w:tcPr>
          <w:p w14:paraId="3E90F576" w14:textId="77777777" w:rsidR="00AC02E8" w:rsidRDefault="00550D47">
            <w:r>
              <w:rPr>
                <w:sz w:val="15"/>
              </w:rPr>
              <w:t>BE</w:t>
            </w:r>
          </w:p>
        </w:tc>
        <w:tc>
          <w:tcPr>
            <w:tcW w:w="2948" w:type="dxa"/>
            <w:vAlign w:val="center"/>
          </w:tcPr>
          <w:p w14:paraId="5A258429" w14:textId="77777777" w:rsidR="00AC02E8" w:rsidRDefault="00550D47">
            <w:r>
              <w:rPr>
                <w:sz w:val="15"/>
              </w:rPr>
              <w:t>Mutation score &gt;=80%</w:t>
            </w:r>
          </w:p>
        </w:tc>
      </w:tr>
      <w:tr w:rsidR="00AC02E8" w14:paraId="2FBC0F83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3AA8B114" w14:textId="77777777" w:rsidR="00AC02E8" w:rsidRDefault="00550D47">
            <w:r>
              <w:rPr>
                <w:sz w:val="15"/>
              </w:rPr>
              <w:t>DEF-060</w:t>
            </w:r>
          </w:p>
        </w:tc>
        <w:tc>
          <w:tcPr>
            <w:tcW w:w="3685" w:type="dxa"/>
            <w:vAlign w:val="center"/>
          </w:tcPr>
          <w:p w14:paraId="749E2534" w14:textId="77777777" w:rsidR="00AC02E8" w:rsidRDefault="00550D47">
            <w:r>
              <w:rPr>
                <w:sz w:val="15"/>
              </w:rPr>
              <w:t>API check-syntax trả đường dẫn temp và tên user máy chủ</w:t>
            </w:r>
          </w:p>
        </w:tc>
        <w:tc>
          <w:tcPr>
            <w:tcW w:w="1247" w:type="dxa"/>
            <w:vAlign w:val="center"/>
          </w:tcPr>
          <w:p w14:paraId="72062D08" w14:textId="77777777" w:rsidR="00AC02E8" w:rsidRDefault="00550D47">
            <w:r>
              <w:rPr>
                <w:sz w:val="15"/>
              </w:rPr>
              <w:t>BE</w:t>
            </w:r>
          </w:p>
        </w:tc>
        <w:tc>
          <w:tcPr>
            <w:tcW w:w="2948" w:type="dxa"/>
            <w:vAlign w:val="center"/>
          </w:tcPr>
          <w:p w14:paraId="71FA7088" w14:textId="77777777" w:rsidR="00AC02E8" w:rsidRDefault="00550D47">
            <w:r>
              <w:rPr>
                <w:sz w:val="15"/>
              </w:rPr>
              <w:t>Thông báo lỗi không còn path/username/UUID</w:t>
            </w:r>
          </w:p>
        </w:tc>
      </w:tr>
      <w:tr w:rsidR="00AC02E8" w14:paraId="36A21204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6BACBF0F" w14:textId="77777777" w:rsidR="00AC02E8" w:rsidRDefault="00550D47">
            <w:r>
              <w:rPr>
                <w:sz w:val="15"/>
              </w:rPr>
              <w:t>RISK-06</w:t>
            </w:r>
          </w:p>
        </w:tc>
        <w:tc>
          <w:tcPr>
            <w:tcW w:w="3685" w:type="dxa"/>
            <w:vAlign w:val="center"/>
          </w:tcPr>
          <w:p w14:paraId="5D2A9982" w14:textId="77777777" w:rsidR="00AC02E8" w:rsidRDefault="00550D47">
            <w:r>
              <w:rPr>
                <w:sz w:val="15"/>
              </w:rPr>
              <w:t>Tài khoản admin/teacher mặc định đăng nhập được</w:t>
            </w:r>
          </w:p>
        </w:tc>
        <w:tc>
          <w:tcPr>
            <w:tcW w:w="1247" w:type="dxa"/>
            <w:vAlign w:val="center"/>
          </w:tcPr>
          <w:p w14:paraId="46500231" w14:textId="77777777" w:rsidR="00AC02E8" w:rsidRDefault="00550D47">
            <w:r>
              <w:rPr>
                <w:sz w:val="15"/>
              </w:rPr>
              <w:t>BE</w:t>
            </w:r>
          </w:p>
        </w:tc>
        <w:tc>
          <w:tcPr>
            <w:tcW w:w="2948" w:type="dxa"/>
            <w:vAlign w:val="center"/>
          </w:tcPr>
          <w:p w14:paraId="0670F635" w14:textId="77777777" w:rsidR="00AC02E8" w:rsidRDefault="00550D47">
            <w:r>
              <w:rPr>
                <w:sz w:val="15"/>
              </w:rPr>
              <w:t>Bỏ default credential/bắt đổi mật khẩu</w:t>
            </w:r>
          </w:p>
        </w:tc>
      </w:tr>
      <w:tr w:rsidR="00AC02E8" w14:paraId="76639955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0299F73A" w14:textId="77777777" w:rsidR="00AC02E8" w:rsidRDefault="00550D47">
            <w:r>
              <w:rPr>
                <w:sz w:val="15"/>
              </w:rPr>
              <w:t>RISK-07</w:t>
            </w:r>
          </w:p>
        </w:tc>
        <w:tc>
          <w:tcPr>
            <w:tcW w:w="3685" w:type="dxa"/>
            <w:vAlign w:val="center"/>
          </w:tcPr>
          <w:p w14:paraId="67AE2264" w14:textId="77777777" w:rsidR="00AC02E8" w:rsidRDefault="00550D47">
            <w:r>
              <w:rPr>
                <w:sz w:val="15"/>
              </w:rPr>
              <w:t>Task21 hard-code API key, gồm admin key</w:t>
            </w:r>
          </w:p>
        </w:tc>
        <w:tc>
          <w:tcPr>
            <w:tcW w:w="1247" w:type="dxa"/>
            <w:vAlign w:val="center"/>
          </w:tcPr>
          <w:p w14:paraId="1E6A4A9F" w14:textId="77777777" w:rsidR="00AC02E8" w:rsidRDefault="00550D47">
            <w:r>
              <w:rPr>
                <w:sz w:val="15"/>
              </w:rPr>
              <w:t>Data AI</w:t>
            </w:r>
          </w:p>
        </w:tc>
        <w:tc>
          <w:tcPr>
            <w:tcW w:w="2948" w:type="dxa"/>
            <w:vAlign w:val="center"/>
          </w:tcPr>
          <w:p w14:paraId="6EBD7CA4" w14:textId="77777777" w:rsidR="00AC02E8" w:rsidRDefault="00550D47">
            <w:r>
              <w:rPr>
                <w:sz w:val="15"/>
              </w:rPr>
              <w:t>Xóa/rotate key; scan history sạch</w:t>
            </w:r>
          </w:p>
        </w:tc>
      </w:tr>
      <w:tr w:rsidR="00AC02E8" w14:paraId="3A706EC8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65FE5886" w14:textId="77777777" w:rsidR="00AC02E8" w:rsidRDefault="00550D47">
            <w:r>
              <w:rPr>
                <w:sz w:val="15"/>
              </w:rPr>
              <w:t>RISK-08</w:t>
            </w:r>
          </w:p>
        </w:tc>
        <w:tc>
          <w:tcPr>
            <w:tcW w:w="3685" w:type="dxa"/>
            <w:vAlign w:val="center"/>
          </w:tcPr>
          <w:p w14:paraId="6996F640" w14:textId="77777777" w:rsidR="00AC02E8" w:rsidRDefault="00550D47">
            <w:r>
              <w:rPr>
                <w:sz w:val="15"/>
              </w:rPr>
              <w:t>CORS chấp nhận mọi origin</w:t>
            </w:r>
          </w:p>
        </w:tc>
        <w:tc>
          <w:tcPr>
            <w:tcW w:w="1247" w:type="dxa"/>
            <w:vAlign w:val="center"/>
          </w:tcPr>
          <w:p w14:paraId="5F71F2D4" w14:textId="77777777" w:rsidR="00AC02E8" w:rsidRDefault="00550D47">
            <w:r>
              <w:rPr>
                <w:sz w:val="15"/>
              </w:rPr>
              <w:t>BE</w:t>
            </w:r>
          </w:p>
        </w:tc>
        <w:tc>
          <w:tcPr>
            <w:tcW w:w="2948" w:type="dxa"/>
            <w:vAlign w:val="center"/>
          </w:tcPr>
          <w:p w14:paraId="317D9957" w14:textId="77777777" w:rsidR="00AC02E8" w:rsidRDefault="00550D47">
            <w:r>
              <w:rPr>
                <w:sz w:val="15"/>
              </w:rPr>
              <w:t>Allowlist + regression PASS</w:t>
            </w:r>
          </w:p>
        </w:tc>
      </w:tr>
    </w:tbl>
    <w:p w14:paraId="0656AFC6" w14:textId="77777777" w:rsidR="00AC02E8" w:rsidRDefault="00550D47">
      <w:r>
        <w:t>File Day30_Defect_Risk_Tracker_Tran_Quoc_Nguyen_REVIEW.xlsx là bảng giao việc chính cho FE, BE, Data AI và QA. Sheet Danh sách lỗi có 29 mục defect/risk (28 OPEN, 1 PENDING APPROVAL, 0 RESOLVED), với steps, expected, actual, priority, evidence và điều kiện retest. Trong đó 8 mục mức High chặn release (5 DEF + 3 RISK), liệt kê ở bảng dưới. Biên bản evidence/retest_v2_2026-10-17_REVIEW.md ghi chi tiết retest trên bản V2; các mục tài liệu/evidence không giao trực tiếp cho nhóm sản phẩm được giữ trong biên bản thay vì lặp vào bảng Excel.</w:t>
      </w:r>
    </w:p>
    <w:p w14:paraId="46A1EC7C" w14:textId="77777777" w:rsidR="00AC02E8" w:rsidRDefault="00550D47">
      <w:pPr>
        <w:pStyle w:val="Heading1"/>
      </w:pPr>
      <w:r>
        <w:lastRenderedPageBreak/>
        <w:t>6. Evidence và đường dẫn nguồn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695"/>
      </w:tblGrid>
      <w:tr w:rsidR="00AC02E8" w14:paraId="63E3779C" w14:textId="77777777">
        <w:trPr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4CFA3BAB" w14:textId="77777777" w:rsidR="00AC02E8" w:rsidRDefault="00550D47">
            <w:r>
              <w:rPr>
                <w:b/>
                <w:color w:val="FFFFFF"/>
                <w:sz w:val="17"/>
              </w:rPr>
              <w:t>Phạm vi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36CFFB2B" w14:textId="77777777" w:rsidR="00AC02E8" w:rsidRDefault="00550D47">
            <w:r>
              <w:rPr>
                <w:b/>
                <w:color w:val="FFFFFF"/>
                <w:sz w:val="17"/>
              </w:rPr>
              <w:t>Đường dẫn tương đối</w:t>
            </w:r>
          </w:p>
        </w:tc>
      </w:tr>
      <w:tr w:rsidR="00AC02E8" w14:paraId="7B38E8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709775" w14:textId="77777777" w:rsidR="00AC02E8" w:rsidRDefault="00550D47">
            <w:r>
              <w:rPr>
                <w:sz w:val="14"/>
              </w:rPr>
              <w:t>API/Auth/UI</w:t>
            </w:r>
          </w:p>
        </w:tc>
        <w:tc>
          <w:tcPr>
            <w:tcW w:w="6803" w:type="dxa"/>
            <w:vAlign w:val="center"/>
          </w:tcPr>
          <w:p w14:paraId="026F19AE" w14:textId="77777777" w:rsidR="00AC02E8" w:rsidRDefault="00550D47">
            <w:r>
              <w:rPr>
                <w:sz w:val="14"/>
              </w:rPr>
              <w:t>Test/Day06_API_Contract_Tests/reports/contract_report.md; Test/Day07_Authentication_Tests_Tran Quoc Nguyen/reports/test_run.txt; Test/Day08_UI_Smoke/BAO_CAO_NGAY08.md</w:t>
            </w:r>
          </w:p>
        </w:tc>
      </w:tr>
      <w:tr w:rsidR="00AC02E8" w14:paraId="2635D0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30CB03" w14:textId="77777777" w:rsidR="00AC02E8" w:rsidRDefault="00550D47">
            <w:r>
              <w:rPr>
                <w:sz w:val="14"/>
              </w:rPr>
              <w:t>A11y/Performance</w:t>
            </w:r>
          </w:p>
        </w:tc>
        <w:tc>
          <w:tcPr>
            <w:tcW w:w="6803" w:type="dxa"/>
            <w:vAlign w:val="center"/>
          </w:tcPr>
          <w:p w14:paraId="57E924CE" w14:textId="77777777" w:rsidR="00AC02E8" w:rsidRDefault="00550D47">
            <w:r>
              <w:rPr>
                <w:sz w:val="14"/>
              </w:rPr>
              <w:t>Test/Day09_Execution_Guide_Local_A11y_Responsive_v3.xlsx; Test/Day10_Performance_Baseline_Guide.xlsx</w:t>
            </w:r>
          </w:p>
        </w:tc>
      </w:tr>
      <w:tr w:rsidR="00AC02E8" w14:paraId="06BB1C8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80F470" w14:textId="77777777" w:rsidR="00AC02E8" w:rsidRDefault="00550D47">
            <w:r>
              <w:rPr>
                <w:sz w:val="14"/>
              </w:rPr>
              <w:t>Content</w:t>
            </w:r>
          </w:p>
        </w:tc>
        <w:tc>
          <w:tcPr>
            <w:tcW w:w="6803" w:type="dxa"/>
            <w:vAlign w:val="center"/>
          </w:tcPr>
          <w:p w14:paraId="632E6A91" w14:textId="77777777" w:rsidR="00AC02E8" w:rsidRDefault="00550D47">
            <w:r>
              <w:rPr>
                <w:sz w:val="14"/>
              </w:rPr>
              <w:t>Test/Day11_Content_Lint_Tran_Quoc_Nguyen/DAY11_REPORT.md</w:t>
            </w:r>
          </w:p>
        </w:tc>
      </w:tr>
      <w:tr w:rsidR="00AC02E8" w14:paraId="6810DC6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418D47" w14:textId="77777777" w:rsidR="00AC02E8" w:rsidRDefault="00550D47">
            <w:r>
              <w:rPr>
                <w:sz w:val="14"/>
              </w:rPr>
              <w:t>Quiz/Coding</w:t>
            </w:r>
          </w:p>
        </w:tc>
        <w:tc>
          <w:tcPr>
            <w:tcW w:w="6803" w:type="dxa"/>
            <w:vAlign w:val="center"/>
          </w:tcPr>
          <w:p w14:paraId="14D5C5C5" w14:textId="77777777" w:rsidR="00AC02E8" w:rsidRDefault="00550D47">
            <w:r>
              <w:rPr>
                <w:sz w:val="14"/>
              </w:rPr>
              <w:t>Test/Day12_Quiz_Validator_Tran_Quoc_Nguyen/DAY12_REPORT.md; Test/Day13_Coding_Problem_Validator_Tran_Quoc_Nguyen/DAY13_REPORT.md</w:t>
            </w:r>
          </w:p>
        </w:tc>
      </w:tr>
      <w:tr w:rsidR="00AC02E8" w14:paraId="2F73877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E419FB" w14:textId="77777777" w:rsidR="00AC02E8" w:rsidRDefault="00550D47">
            <w:r>
              <w:rPr>
                <w:sz w:val="14"/>
              </w:rPr>
              <w:t>RAG/AI</w:t>
            </w:r>
          </w:p>
        </w:tc>
        <w:tc>
          <w:tcPr>
            <w:tcW w:w="6803" w:type="dxa"/>
            <w:vAlign w:val="center"/>
          </w:tcPr>
          <w:p w14:paraId="6EC5A5B8" w14:textId="77777777" w:rsidR="00AC02E8" w:rsidRDefault="00550D47">
            <w:r>
              <w:rPr>
                <w:sz w:val="14"/>
              </w:rPr>
              <w:t>Test/day_16_toi_day21_test/day16/Day16_RAG_Evaluation_Tran_Quoc_Nguyen.xlsx; day17/Bao_Cao_Ngay_17_RAG_Retriever_Tran_Quoc_Nguyen.docx; day18/Bao_Cao_Ngay_18_Hybrid_Search_Tran_Quoc_Nguyen.docx; day19/Day19_Red_Team_Test_Cases_Tran_Quoc_Nguyen.xlsx; day20/Day20_LLM_Judge_Calibration_Tran_Quoc_Nguyen.xlsx</w:t>
            </w:r>
          </w:p>
        </w:tc>
      </w:tr>
      <w:tr w:rsidR="00AC02E8" w14:paraId="6E79030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21CC27" w14:textId="77777777" w:rsidR="00AC02E8" w:rsidRDefault="00550D47">
            <w:r>
              <w:rPr>
                <w:sz w:val="14"/>
              </w:rPr>
              <w:t>PR/Defect</w:t>
            </w:r>
          </w:p>
        </w:tc>
        <w:tc>
          <w:tcPr>
            <w:tcW w:w="6803" w:type="dxa"/>
            <w:vAlign w:val="center"/>
          </w:tcPr>
          <w:p w14:paraId="71A1FD22" w14:textId="77777777" w:rsidR="00AC02E8" w:rsidRDefault="00550D47">
            <w:r>
              <w:rPr>
                <w:sz w:val="14"/>
              </w:rPr>
              <w:t>Test/Day22_PR_Quality_Bot_Tran_Quoc_Nguyen/DAY22_REPORT.md; Test/Day23_Defect_Analytics_Tran_Quoc_Nguyen/Day23_Defect_Dashboard_Tran_Quoc_Nguyen.xlsx; Day23_Test_Cases_FAIL_Tran_Quoc_Nguyen.xlsx</w:t>
            </w:r>
          </w:p>
        </w:tc>
      </w:tr>
      <w:tr w:rsidR="00AC02E8" w14:paraId="280AC13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76F3BF" w14:textId="77777777" w:rsidR="00AC02E8" w:rsidRDefault="00550D47">
            <w:r>
              <w:rPr>
                <w:sz w:val="14"/>
              </w:rPr>
              <w:t>Exploratory</w:t>
            </w:r>
          </w:p>
        </w:tc>
        <w:tc>
          <w:tcPr>
            <w:tcW w:w="6803" w:type="dxa"/>
            <w:vAlign w:val="center"/>
          </w:tcPr>
          <w:p w14:paraId="7571C11F" w14:textId="77777777" w:rsidR="00AC02E8" w:rsidRDefault="00550D47">
            <w:r>
              <w:rPr>
                <w:sz w:val="14"/>
              </w:rPr>
              <w:t>Test/Day24_Exploratory_Testing_Tran_Quoc_Nguyen/Day24_Exploratory_Testing_Tran_Quoc_Nguyen_Formatted.xlsx và evidence/</w:t>
            </w:r>
          </w:p>
        </w:tc>
      </w:tr>
      <w:tr w:rsidR="00AC02E8" w14:paraId="06E0804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A24340" w14:textId="77777777" w:rsidR="00AC02E8" w:rsidRDefault="00550D47">
            <w:r>
              <w:rPr>
                <w:sz w:val="14"/>
              </w:rPr>
              <w:t>Final cycle</w:t>
            </w:r>
          </w:p>
        </w:tc>
        <w:tc>
          <w:tcPr>
            <w:tcW w:w="6803" w:type="dxa"/>
            <w:vAlign w:val="center"/>
          </w:tcPr>
          <w:p w14:paraId="4EFACEE8" w14:textId="77777777" w:rsidR="00AC02E8" w:rsidRDefault="00550D47">
            <w:r>
              <w:rPr>
                <w:sz w:val="14"/>
              </w:rPr>
              <w:t>Test/Day25_Test_Flakiness_Tran_Quoc_Nguyen; Day26_End_to_End_Release_Rehearsal_Tran_Quoc_Nguyen; Day27_Cross_Product_Integration_Tran_Quoc_Nguyen; Day28_UAT_Tran_Quoc_Nguyen; Day29_Security_Privacy_Final_Pass_Tran_Quoc_Nguyen</w:t>
            </w:r>
          </w:p>
        </w:tc>
      </w:tr>
      <w:tr w:rsidR="00AC02E8" w14:paraId="131F792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A545FB" w14:textId="77777777" w:rsidR="00AC02E8" w:rsidRDefault="00550D47">
            <w:r>
              <w:rPr>
                <w:sz w:val="14"/>
              </w:rPr>
              <w:t>Day 30 (15/10)</w:t>
            </w:r>
          </w:p>
        </w:tc>
        <w:tc>
          <w:tcPr>
            <w:tcW w:w="6803" w:type="dxa"/>
            <w:vAlign w:val="center"/>
          </w:tcPr>
          <w:p w14:paraId="787A9E7F" w14:textId="77777777" w:rsidR="00AC02E8" w:rsidRDefault="00550D47">
            <w:r>
              <w:rPr>
                <w:sz w:val="14"/>
              </w:rPr>
              <w:t>Test/Day30_Final_QA_Handover_Tran_Quoc_Nguyen/evidence/: final_gate_lan2_2026-10-15 (13/13 PASS), retest_defects_2026-10-15 (DEF-053/056/058 RESOLVED; DEF-035 OPEN), security_retest, secret_scan, lab_fixture_tests, day07_auth_tests, lab09_dry_run</w:t>
            </w:r>
          </w:p>
        </w:tc>
      </w:tr>
    </w:tbl>
    <w:p w14:paraId="3976BEBB" w14:textId="77777777" w:rsidR="00AC02E8" w:rsidRDefault="00550D47">
      <w:pPr>
        <w:pStyle w:val="Heading1"/>
      </w:pPr>
      <w:r>
        <w:t>7. Kiểm tra lại ngày 15/10</w:t>
      </w:r>
    </w:p>
    <w:p w14:paraId="1B7FDA50" w14:textId="77777777" w:rsidR="00AC02E8" w:rsidRDefault="00550D47">
      <w:pPr>
        <w:pStyle w:val="ListBullet"/>
        <w:spacing w:after="40"/>
      </w:pPr>
      <w:r>
        <w:t>IDOR hai học sinh PASS; 22/22 API giáo viên/admin trả 403; upload chặn sai đuôi, sai MIME, nội dung giả, quá 5 MB (evidence/security_retest_2026-10-15.md).</w:t>
      </w:r>
    </w:p>
    <w:p w14:paraId="12E6E264" w14:textId="77777777" w:rsidR="00AC02E8" w:rsidRDefault="00550D47">
      <w:pPr>
        <w:pStyle w:val="ListBullet"/>
        <w:spacing w:after="40"/>
      </w:pPr>
      <w:r>
        <w:t>CORS FAIL (RISK-08). Đăng nhập được 3 tài khoản mẫu bằng mật khẩu trong repo (RISK-06). Secret scan 389 commit: không thấy khóa thật; Task21 có API key cứng (RISK-07) (evidence/secret_scan_2026-10-15.md).</w:t>
      </w:r>
    </w:p>
    <w:p w14:paraId="3E87DA10" w14:textId="77777777" w:rsidR="00AC02E8" w:rsidRDefault="00550D47">
      <w:pPr>
        <w:pStyle w:val="ListBullet"/>
        <w:spacing w:after="40"/>
      </w:pPr>
      <w:r>
        <w:t>Người chạy các kiểm tra bổ sung: Claude theo yêu cầu tester, thao tác trên máy và trình duyệt của tester. DEF-053, DEF-056 và DEF-058 đã retest PASS trên bản cũ (15/10/2026); DEF-035 vẫn OPEN vì AI Coach còn hiển thị traceback và đường dẫn /sandbox/&lt;uuid&gt;.py. Lưu ý: trên bản V2 (retest 17/10) DEF-058 đã mở lại, và tracker hiện hành có 0 mục RESOLVED.</w:t>
      </w:r>
    </w:p>
    <w:p w14:paraId="7CC57971" w14:textId="77777777" w:rsidR="00AC02E8" w:rsidRDefault="00550D47">
      <w:pPr>
        <w:pStyle w:val="ListBullet"/>
        <w:spacing w:after="40"/>
      </w:pPr>
      <w:r>
        <w:t>Gate release lần 2 ngày 15/10/2026 trên BẢN CŨ (tester chạy run_release_gates.ps1 -IncludeSmoke): 13 PASS, 0 FAIL, 0 BLOCKED, exit code 0. FE 169/169; BE 947 PASS và 2 skip trên 76 suite; content-lint 17/17; Data AI pytest 24 passed; smoke FE/BE HTTP 200. AI eval đạt 100/100 nhưng dùng StubLlmClient, chưa phải model thật. Kết quả 13/13 này là của bản cũ, KHÔNG chứng minh bản V2 hay bản hiện tại đã qua gate. Evidence: evidence/final_gate_lan2_2026-10-15/.</w:t>
      </w:r>
    </w:p>
    <w:p w14:paraId="3ED0D7E4" w14:textId="77777777" w:rsidR="00AC02E8" w:rsidRDefault="00550D47">
      <w:pPr>
        <w:pStyle w:val="ListBullet"/>
      </w:pPr>
      <w:r>
        <w:t>Retest defect ngày 15/10/2026 (trên bản cũ): DEF-053 PASS (API và UI xác nhận Python, HTML5, CSS3 đều đủ 20 câu và nộp/chấm được); DEF-056 PASS (Accepted 4/4 test); DEF-058 PASS khi đó (AI Coach không còn undefined). DEF-035 vẫn OPEN do lộ traceback/path nội bộ. Lưu ý: trên bản V2 (17/10) DEF-058 đã mở lại; tracker hiện hành ghi 0 mục RESOLVED. Evidence: evidence/retest_defects_2026-10-15/.</w:t>
      </w:r>
    </w:p>
    <w:p w14:paraId="6CF718C5" w14:textId="77777777" w:rsidR="00AC02E8" w:rsidRDefault="00550D47">
      <w:pPr>
        <w:pStyle w:val="Heading1"/>
      </w:pPr>
      <w:r>
        <w:t>8. AI_WORKLOG tóm tắt</w:t>
      </w:r>
    </w:p>
    <w:p w14:paraId="5E7E40B0" w14:textId="77777777" w:rsidR="00AC02E8" w:rsidRDefault="00550D47">
      <w:pPr>
        <w:pStyle w:val="ListBullet"/>
        <w:spacing w:after="40"/>
      </w:pPr>
      <w:r>
        <w:t>AI hỗ trợ kiểm kê nguồn, cấu trúc báo cáo và chuẩn hóa bảng defect.</w:t>
      </w:r>
    </w:p>
    <w:p w14:paraId="2C849B59" w14:textId="77777777" w:rsidR="00AC02E8" w:rsidRDefault="00550D47">
      <w:pPr>
        <w:pStyle w:val="ListBullet"/>
        <w:spacing w:after="40"/>
      </w:pPr>
      <w:r>
        <w:t>Bản đầu nhầm 5 mã DEF, thiếu Ngày 6-24 và Ngày 14/15/21; tester đối chiếu Defect_Log Ngày 23 và yêu cầu sửa.</w:t>
      </w:r>
    </w:p>
    <w:p w14:paraId="76485F06" w14:textId="77777777" w:rsidR="00AC02E8" w:rsidRDefault="00550D47">
      <w:pPr>
        <w:pStyle w:val="ListBullet"/>
        <w:spacing w:after="40"/>
      </w:pPr>
      <w:r>
        <w:t>Tester quyết định giữ NO-GO/HOLD, không cộng số test khác nghĩa và không tự điền UAT/owner/deadline.</w:t>
      </w:r>
    </w:p>
    <w:p w14:paraId="51726423" w14:textId="77777777" w:rsidR="00AC02E8" w:rsidRDefault="00550D47">
      <w:pPr>
        <w:pStyle w:val="ListBullet"/>
        <w:spacing w:after="40"/>
      </w:pPr>
      <w:r>
        <w:t>Kiểm chứng độc lập: đọc report/log/Excel nguồn; chạy lại fixture test Ngày 14 (15/15), security retest, secret scan, release gate lần 2 (13/13, bản cũ 15/10) và retest DEF-053/056/058. Chưa chạy gate trên bản V2/bản hiện tại và chưa có UAT chính thức.</w:t>
      </w:r>
    </w:p>
    <w:p w14:paraId="2C786F67" w14:textId="77777777" w:rsidR="00AC02E8" w:rsidRDefault="00550D47">
      <w:pPr>
        <w:pStyle w:val="Heading1"/>
      </w:pPr>
      <w:r>
        <w:t>9. Quyết định và điều kiện mở khóa</w:t>
      </w:r>
    </w:p>
    <w:p w14:paraId="23569058" w14:textId="77777777" w:rsidR="00AC02E8" w:rsidRDefault="00550D47">
      <w:pPr>
        <w:pStyle w:val="ListNumber"/>
        <w:spacing w:after="40"/>
      </w:pPr>
      <w:r>
        <w:t>Fetch bản mới nhất trên GitHub main; lưu git status và chạy lại release gate trên checkout sạch của main.</w:t>
      </w:r>
    </w:p>
    <w:p w14:paraId="4AEC5636" w14:textId="77777777" w:rsidR="00AC02E8" w:rsidRDefault="00550D47">
      <w:pPr>
        <w:pStyle w:val="ListNumber"/>
        <w:spacing w:after="40"/>
      </w:pPr>
      <w:r>
        <w:t>Gate local 13/13 ngày 15/10 là của BẢN CŨ. Còn phải chạy gate trên bản V2/bản hiện tại và bản main mới, lưu evidence theo đúng phiên bản; không dùng kết quả StubLlmClient thay cho kiểm thử model thật.</w:t>
      </w:r>
    </w:p>
    <w:p w14:paraId="67B43214" w14:textId="77777777" w:rsidR="00AC02E8" w:rsidRDefault="00550D47">
      <w:pPr>
        <w:pStyle w:val="ListNumber"/>
        <w:spacing w:after="40"/>
      </w:pPr>
      <w:r>
        <w:t>Sửa hoặc có quyết định được phê duyệt cho mọi lỗi/risk High; regression PASS.</w:t>
      </w:r>
    </w:p>
    <w:p w14:paraId="06F208A7" w14:textId="77777777" w:rsidR="00AC02E8" w:rsidRDefault="00550D47">
      <w:pPr>
        <w:pStyle w:val="ListNumber"/>
        <w:spacing w:after="40"/>
      </w:pPr>
      <w:r>
        <w:t>Tổ chức UAT chính thức và lưu xác nhận thật.</w:t>
      </w:r>
    </w:p>
    <w:p w14:paraId="0E42AAEA" w14:textId="77777777" w:rsidR="00AC02E8" w:rsidRDefault="00550D47">
      <w:pPr>
        <w:pStyle w:val="ListNumber"/>
        <w:spacing w:after="40"/>
      </w:pPr>
      <w:r>
        <w:lastRenderedPageBreak/>
        <w:t>Chỉ chuyển GO khi evidence cùng commit hoàn tất; hiện tại giữ NO-GO/HOLD.</w:t>
      </w:r>
    </w:p>
    <w:p w14:paraId="2EA387FC" w14:textId="77777777" w:rsidR="00AC02E8" w:rsidRDefault="00550D47">
      <w:pPr>
        <w:pStyle w:val="Heading1"/>
      </w:pPr>
      <w:r>
        <w:t>10. Xác nhận bàn giao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AC02E8" w14:paraId="3101D150" w14:textId="77777777">
        <w:trPr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52A49222" w14:textId="77777777" w:rsidR="00AC02E8" w:rsidRDefault="00550D47">
            <w:r>
              <w:rPr>
                <w:b/>
                <w:color w:val="FFFFFF"/>
                <w:sz w:val="17"/>
              </w:rPr>
              <w:t>Vai trò</w:t>
            </w:r>
          </w:p>
        </w:tc>
        <w:tc>
          <w:tcPr>
            <w:tcW w:w="4535" w:type="dxa"/>
            <w:shd w:val="clear" w:color="auto" w:fill="1F4E78"/>
            <w:vAlign w:val="center"/>
          </w:tcPr>
          <w:p w14:paraId="0E86F60D" w14:textId="77777777" w:rsidR="00AC02E8" w:rsidRDefault="00550D47"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6A9A0013" w14:textId="77777777" w:rsidR="00AC02E8" w:rsidRDefault="00550D47">
            <w:r>
              <w:rPr>
                <w:b/>
                <w:color w:val="FFFFFF"/>
                <w:sz w:val="17"/>
              </w:rPr>
              <w:t>Ngày/xác nhận</w:t>
            </w:r>
          </w:p>
        </w:tc>
      </w:tr>
      <w:tr w:rsidR="00AC02E8" w14:paraId="68B8EC5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C7BFEF" w14:textId="77777777" w:rsidR="00AC02E8" w:rsidRDefault="00550D47">
            <w:r>
              <w:rPr>
                <w:sz w:val="16"/>
              </w:rPr>
              <w:t>QA Tester</w:t>
            </w:r>
          </w:p>
        </w:tc>
        <w:tc>
          <w:tcPr>
            <w:tcW w:w="4535" w:type="dxa"/>
            <w:vAlign w:val="center"/>
          </w:tcPr>
          <w:p w14:paraId="631AED71" w14:textId="77777777" w:rsidR="00AC02E8" w:rsidRDefault="00550D47">
            <w:r>
              <w:t>Đã cập nhật gate 13/13, retest 16/10 và Excel tracker; còn UAT, human dry-run, owner/deadline và gate main</w:t>
            </w:r>
          </w:p>
        </w:tc>
        <w:tc>
          <w:tcPr>
            <w:tcW w:w="2268" w:type="dxa"/>
            <w:vAlign w:val="center"/>
          </w:tcPr>
          <w:p w14:paraId="1B13FC0B" w14:textId="77777777" w:rsidR="00AC02E8" w:rsidRDefault="00550D47">
            <w:r>
              <w:rPr>
                <w:sz w:val="16"/>
              </w:rPr>
              <w:t>16/10/2026</w:t>
            </w:r>
          </w:p>
        </w:tc>
      </w:tr>
      <w:tr w:rsidR="00AC02E8" w14:paraId="2908BB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5098BC" w14:textId="77777777" w:rsidR="00AC02E8" w:rsidRDefault="00550D47">
            <w:r>
              <w:rPr>
                <w:sz w:val="16"/>
              </w:rPr>
              <w:t>FE/BE/Data AI owner</w:t>
            </w:r>
          </w:p>
        </w:tc>
        <w:tc>
          <w:tcPr>
            <w:tcW w:w="4535" w:type="dxa"/>
            <w:vAlign w:val="center"/>
          </w:tcPr>
          <w:p w14:paraId="44001BD2" w14:textId="77777777" w:rsidR="00AC02E8" w:rsidRDefault="00550D47">
            <w:r>
              <w:rPr>
                <w:sz w:val="16"/>
              </w:rPr>
              <w:t>Chưa xác nhận owner/deadline</w:t>
            </w:r>
          </w:p>
        </w:tc>
        <w:tc>
          <w:tcPr>
            <w:tcW w:w="2268" w:type="dxa"/>
            <w:vAlign w:val="center"/>
          </w:tcPr>
          <w:p w14:paraId="5338119E" w14:textId="54A141FB" w:rsidR="00AC02E8" w:rsidRDefault="00AC02E8"/>
        </w:tc>
      </w:tr>
      <w:tr w:rsidR="00AC02E8" w14:paraId="7B64C2E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0B4D6B" w14:textId="77777777" w:rsidR="00AC02E8" w:rsidRDefault="00550D47">
            <w:r>
              <w:rPr>
                <w:sz w:val="16"/>
              </w:rPr>
              <w:t>Người dùng UAT</w:t>
            </w:r>
          </w:p>
        </w:tc>
        <w:tc>
          <w:tcPr>
            <w:tcW w:w="4535" w:type="dxa"/>
            <w:vAlign w:val="center"/>
          </w:tcPr>
          <w:p w14:paraId="7FA5CF45" w14:textId="77777777" w:rsidR="00AC02E8" w:rsidRDefault="00550D47">
            <w:r>
              <w:rPr>
                <w:sz w:val="16"/>
              </w:rPr>
              <w:t>Chưa chạy/xác nhận UAT chính thức</w:t>
            </w:r>
          </w:p>
        </w:tc>
        <w:tc>
          <w:tcPr>
            <w:tcW w:w="2268" w:type="dxa"/>
            <w:vAlign w:val="center"/>
          </w:tcPr>
          <w:p w14:paraId="170D7C43" w14:textId="77777777" w:rsidR="00AC02E8" w:rsidRDefault="00550D47">
            <w:r>
              <w:rPr>
                <w:sz w:val="16"/>
              </w:rPr>
              <w:t>Chưa xác nhận</w:t>
            </w:r>
          </w:p>
        </w:tc>
      </w:tr>
      <w:tr w:rsidR="00AC02E8" w14:paraId="202F972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96B47E" w14:textId="77777777" w:rsidR="00AC02E8" w:rsidRDefault="00550D47">
            <w:r>
              <w:rPr>
                <w:sz w:val="16"/>
              </w:rPr>
              <w:t>Người quyết định release</w:t>
            </w:r>
          </w:p>
        </w:tc>
        <w:tc>
          <w:tcPr>
            <w:tcW w:w="4535" w:type="dxa"/>
            <w:vAlign w:val="center"/>
          </w:tcPr>
          <w:p w14:paraId="2797412F" w14:textId="77777777" w:rsidR="00AC02E8" w:rsidRDefault="00550D47">
            <w:r>
              <w:rPr>
                <w:sz w:val="16"/>
              </w:rPr>
              <w:t>Chưa phê duyệt; khuyến nghị QA là NO-GO/HOLD</w:t>
            </w:r>
          </w:p>
        </w:tc>
        <w:tc>
          <w:tcPr>
            <w:tcW w:w="2268" w:type="dxa"/>
            <w:vAlign w:val="center"/>
          </w:tcPr>
          <w:p w14:paraId="70AC61C4" w14:textId="77777777" w:rsidR="00AC02E8" w:rsidRDefault="00550D47">
            <w:r>
              <w:rPr>
                <w:sz w:val="16"/>
              </w:rPr>
              <w:t>Chưa xác nhận</w:t>
            </w:r>
          </w:p>
        </w:tc>
      </w:tr>
    </w:tbl>
    <w:p w14:paraId="5CC6DC94" w14:textId="77777777" w:rsidR="00550D47" w:rsidRDefault="00550D47"/>
    <w:sectPr w:rsidR="00550D47" w:rsidSect="00034616">
      <w:footerReference w:type="default" r:id="rId8"/>
      <w:footerReference w:type="first" r:id="rId11"/>
      <w:footerReference w:type="even" r:id="rId12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8BD92" w14:textId="77777777" w:rsidR="00585B2C" w:rsidRDefault="00585B2C">
      <w:pPr>
        <w:spacing w:after="0" w:line="240" w:lineRule="auto"/>
      </w:pPr>
      <w:r>
        <w:separator/>
      </w:r>
    </w:p>
  </w:endnote>
  <w:endnote w:type="continuationSeparator" w:id="0">
    <w:p w14:paraId="2ABA34B7" w14:textId="77777777" w:rsidR="00585B2C" w:rsidRDefault="00585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F256C" w14:textId="77777777" w:rsidR="00AC02E8" w:rsidRDefault="00550D47">
    <w:pPr>
      <w:pStyle w:val="Footer"/>
      <w:jc w:val="center"/>
    </w:pPr>
    <w:r>
      <w:rPr>
        <w:color w:val="646464"/>
        <w:sz w:val="16"/>
      </w:rPr>
      <w:t>CyberSoft Learning Hub | QA: Trần Quốc Nguyên | 22/10/2026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8F61F" w14:textId="77777777" w:rsidR="00585B2C" w:rsidRDefault="00585B2C">
      <w:pPr>
        <w:spacing w:after="0" w:line="240" w:lineRule="auto"/>
      </w:pPr>
      <w:r>
        <w:separator/>
      </w:r>
    </w:p>
  </w:footnote>
  <w:footnote w:type="continuationSeparator" w:id="0">
    <w:p w14:paraId="108C0136" w14:textId="77777777" w:rsidR="00585B2C" w:rsidRDefault="00585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FDE"/>
    <w:rsid w:val="00120BAD"/>
    <w:rsid w:val="0015074B"/>
    <w:rsid w:val="0029639D"/>
    <w:rsid w:val="00326F90"/>
    <w:rsid w:val="00550D47"/>
    <w:rsid w:val="00585B2C"/>
    <w:rsid w:val="005C5E7D"/>
    <w:rsid w:val="0081299E"/>
    <w:rsid w:val="00861D25"/>
    <w:rsid w:val="008A5302"/>
    <w:rsid w:val="00AA1D8D"/>
    <w:rsid w:val="00AC02E8"/>
    <w:rsid w:val="00B47730"/>
    <w:rsid w:val="00C801EF"/>
    <w:rsid w:val="00CB0664"/>
    <w:rsid w:val="00D407B1"/>
    <w:rsid w:val="00FC693F"/>
    <w:rsid w:val="00FE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BE97A"/>
  <w14:defaultImageDpi w14:val="300"/>
  <w15:docId w15:val="{D6D93FD1-20B7-4CB0-BD5B-72067BB4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1558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Quality Report Day 30</vt:lpstr>
    </vt:vector>
  </TitlesOfParts>
  <Manager/>
  <Company/>
  <LinksUpToDate>false</LinksUpToDate>
  <CharactersWithSpaces>10423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Quality Report Day 30</dc:title>
  <dc:subject>Day 30 Final QA Handover</dc:subject>
  <dc:creator>Trần Quốc Nguyên</dc:creator>
  <cp:keywords/>
  <dc:description>generated by python-docx</dc:description>
  <cp:lastModifiedBy>nguyen tran</cp:lastModifiedBy>
  <cp:revision>4</cp:revision>
  <dcterms:created xsi:type="dcterms:W3CDTF">2013-12-23T23:15:00Z</dcterms:created>
  <dcterms:modified xsi:type="dcterms:W3CDTF">2026-10-16T09:54:00Z</dcterms:modified>
  <cp:category/>
</cp:coreProperties>
</file>