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B552E" w14:textId="77777777" w:rsidR="009F331E" w:rsidRPr="003C3701" w:rsidRDefault="00D70CEC">
      <w:pPr>
        <w:pStyle w:val="Title"/>
        <w:jc w:val="center"/>
        <w:rPr>
          <w:rFonts w:ascii="Times New Roman" w:hAnsi="Times New Roman" w:cs="Times New Roman"/>
        </w:rPr>
      </w:pPr>
      <w:r w:rsidRPr="003C3701">
        <w:rPr>
          <w:rFonts w:ascii="Times New Roman" w:hAnsi="Times New Roman" w:cs="Times New Roman"/>
        </w:rPr>
        <w:t>QA HANDBOOK</w:t>
      </w:r>
    </w:p>
    <w:p w14:paraId="3BCF8E9E" w14:textId="77777777" w:rsidR="009F331E" w:rsidRPr="003C3701" w:rsidRDefault="00D70CEC">
      <w:pPr>
        <w:jc w:val="center"/>
        <w:rPr>
          <w:rFonts w:ascii="Times New Roman" w:hAnsi="Times New Roman" w:cs="Times New Roman"/>
        </w:rPr>
      </w:pPr>
      <w:r w:rsidRPr="003C3701">
        <w:rPr>
          <w:rFonts w:ascii="Times New Roman" w:hAnsi="Times New Roman" w:cs="Times New Roman"/>
          <w:b/>
          <w:color w:val="1F4E78"/>
          <w:sz w:val="22"/>
        </w:rPr>
        <w:t>Cài đặt, reset, chạy harness và bàn giao bằng chứng</w:t>
      </w:r>
    </w:p>
    <w:tbl>
      <w:tblPr>
        <w:tblStyle w:val="TableGrid"/>
        <w:tblW w:w="0" w:type="auto"/>
        <w:tblLook w:val="04A0" w:firstRow="1" w:lastRow="0" w:firstColumn="1" w:lastColumn="0" w:noHBand="0" w:noVBand="1"/>
      </w:tblPr>
      <w:tblGrid>
        <w:gridCol w:w="5241"/>
        <w:gridCol w:w="5241"/>
      </w:tblGrid>
      <w:tr w:rsidR="009F331E" w:rsidRPr="003C3701" w14:paraId="69B9B387" w14:textId="77777777">
        <w:tc>
          <w:tcPr>
            <w:tcW w:w="5241" w:type="dxa"/>
            <w:shd w:val="clear" w:color="auto" w:fill="D9EAF7"/>
            <w:vAlign w:val="center"/>
          </w:tcPr>
          <w:p w14:paraId="249F1320" w14:textId="77777777" w:rsidR="009F331E" w:rsidRPr="003C3701" w:rsidRDefault="00D70CEC">
            <w:pPr>
              <w:rPr>
                <w:rFonts w:ascii="Times New Roman" w:hAnsi="Times New Roman" w:cs="Times New Roman"/>
              </w:rPr>
            </w:pPr>
            <w:r w:rsidRPr="003C3701">
              <w:rPr>
                <w:rFonts w:ascii="Times New Roman" w:hAnsi="Times New Roman" w:cs="Times New Roman"/>
                <w:b/>
                <w:sz w:val="18"/>
              </w:rPr>
              <w:t>Dự án</w:t>
            </w:r>
          </w:p>
        </w:tc>
        <w:tc>
          <w:tcPr>
            <w:tcW w:w="5241" w:type="dxa"/>
            <w:vAlign w:val="center"/>
          </w:tcPr>
          <w:p w14:paraId="05AD704B" w14:textId="77777777" w:rsidR="009F331E" w:rsidRPr="003C3701" w:rsidRDefault="00D70CEC">
            <w:pPr>
              <w:rPr>
                <w:rFonts w:ascii="Times New Roman" w:hAnsi="Times New Roman" w:cs="Times New Roman"/>
              </w:rPr>
            </w:pPr>
            <w:r w:rsidRPr="003C3701">
              <w:rPr>
                <w:rFonts w:ascii="Times New Roman" w:hAnsi="Times New Roman" w:cs="Times New Roman"/>
                <w:sz w:val="18"/>
              </w:rPr>
              <w:t>CyberSoft Learning Hub</w:t>
            </w:r>
          </w:p>
        </w:tc>
      </w:tr>
      <w:tr w:rsidR="009F331E" w:rsidRPr="003C3701" w14:paraId="4CAB8A1B" w14:textId="77777777">
        <w:tc>
          <w:tcPr>
            <w:tcW w:w="5241" w:type="dxa"/>
            <w:shd w:val="clear" w:color="auto" w:fill="D9EAF7"/>
            <w:vAlign w:val="center"/>
          </w:tcPr>
          <w:p w14:paraId="14292A6C" w14:textId="77777777" w:rsidR="009F331E" w:rsidRPr="003C3701" w:rsidRDefault="00D70CEC">
            <w:pPr>
              <w:rPr>
                <w:rFonts w:ascii="Times New Roman" w:hAnsi="Times New Roman" w:cs="Times New Roman"/>
              </w:rPr>
            </w:pPr>
            <w:r w:rsidRPr="003C3701">
              <w:rPr>
                <w:rFonts w:ascii="Times New Roman" w:hAnsi="Times New Roman" w:cs="Times New Roman"/>
                <w:b/>
                <w:sz w:val="18"/>
              </w:rPr>
              <w:t>Đối tượng</w:t>
            </w:r>
          </w:p>
        </w:tc>
        <w:tc>
          <w:tcPr>
            <w:tcW w:w="5241" w:type="dxa"/>
            <w:vAlign w:val="center"/>
          </w:tcPr>
          <w:p w14:paraId="0A4D25B0" w14:textId="77777777" w:rsidR="009F331E" w:rsidRPr="003C3701" w:rsidRDefault="00D70CEC">
            <w:pPr>
              <w:rPr>
                <w:rFonts w:ascii="Times New Roman" w:hAnsi="Times New Roman" w:cs="Times New Roman"/>
              </w:rPr>
            </w:pPr>
            <w:r w:rsidRPr="003C3701">
              <w:rPr>
                <w:rFonts w:ascii="Times New Roman" w:hAnsi="Times New Roman" w:cs="Times New Roman"/>
                <w:sz w:val="18"/>
              </w:rPr>
              <w:t>QA/Developer/Reviewer tiếp nhận</w:t>
            </w:r>
          </w:p>
        </w:tc>
      </w:tr>
      <w:tr w:rsidR="009F331E" w:rsidRPr="003C3701" w14:paraId="6AFF7127" w14:textId="77777777">
        <w:tc>
          <w:tcPr>
            <w:tcW w:w="5241" w:type="dxa"/>
            <w:shd w:val="clear" w:color="auto" w:fill="D9EAF7"/>
            <w:vAlign w:val="center"/>
          </w:tcPr>
          <w:p w14:paraId="6BDE1E59" w14:textId="77777777" w:rsidR="009F331E" w:rsidRPr="003C3701" w:rsidRDefault="00D70CEC">
            <w:pPr>
              <w:rPr>
                <w:rFonts w:ascii="Times New Roman" w:hAnsi="Times New Roman" w:cs="Times New Roman"/>
              </w:rPr>
            </w:pPr>
            <w:r w:rsidRPr="003C3701">
              <w:rPr>
                <w:rFonts w:ascii="Times New Roman" w:hAnsi="Times New Roman" w:cs="Times New Roman"/>
                <w:b/>
                <w:sz w:val="18"/>
              </w:rPr>
              <w:t>Repo mẫu</w:t>
            </w:r>
          </w:p>
        </w:tc>
        <w:tc>
          <w:tcPr>
            <w:tcW w:w="5241" w:type="dxa"/>
            <w:vAlign w:val="center"/>
          </w:tcPr>
          <w:p w14:paraId="433F35CA" w14:textId="77777777" w:rsidR="009F331E" w:rsidRPr="003C3701" w:rsidRDefault="00D70CEC">
            <w:pPr>
              <w:rPr>
                <w:rFonts w:ascii="Times New Roman" w:hAnsi="Times New Roman" w:cs="Times New Roman"/>
              </w:rPr>
            </w:pPr>
            <w:r w:rsidRPr="003C3701">
              <w:rPr>
                <w:rFonts w:ascii="Times New Roman" w:hAnsi="Times New Roman" w:cs="Times New Roman"/>
                <w:sz w:val="18"/>
              </w:rPr>
              <w:t>D:\thuctap\clone2\cybersoft-learning-hub</w:t>
            </w:r>
          </w:p>
        </w:tc>
      </w:tr>
      <w:tr w:rsidR="009F331E" w:rsidRPr="003C3701" w14:paraId="54B0728A" w14:textId="77777777">
        <w:tc>
          <w:tcPr>
            <w:tcW w:w="5241" w:type="dxa"/>
            <w:shd w:val="clear" w:color="auto" w:fill="D9EAF7"/>
            <w:vAlign w:val="center"/>
          </w:tcPr>
          <w:p w14:paraId="64A4DF26" w14:textId="77777777" w:rsidR="009F331E" w:rsidRPr="003C3701" w:rsidRDefault="00D70CEC">
            <w:pPr>
              <w:rPr>
                <w:rFonts w:ascii="Times New Roman" w:hAnsi="Times New Roman" w:cs="Times New Roman"/>
              </w:rPr>
            </w:pPr>
            <w:r w:rsidRPr="003C3701">
              <w:rPr>
                <w:rFonts w:ascii="Times New Roman" w:hAnsi="Times New Roman" w:cs="Times New Roman"/>
                <w:b/>
                <w:sz w:val="18"/>
              </w:rPr>
              <w:t>Trạng thái reproducibility</w:t>
            </w:r>
          </w:p>
        </w:tc>
        <w:tc>
          <w:tcPr>
            <w:tcW w:w="5241" w:type="dxa"/>
            <w:vAlign w:val="center"/>
          </w:tcPr>
          <w:p w14:paraId="2411A9EB" w14:textId="77777777" w:rsidR="009F331E" w:rsidRPr="003C3701" w:rsidRDefault="00D70CEC">
            <w:pPr>
              <w:rPr>
                <w:rFonts w:ascii="Times New Roman" w:hAnsi="Times New Roman" w:cs="Times New Roman"/>
              </w:rPr>
            </w:pPr>
            <w:r w:rsidRPr="003C3701">
              <w:rPr>
                <w:rFonts w:ascii="Times New Roman" w:hAnsi="Times New Roman" w:cs="Times New Roman"/>
                <w:sz w:val="18"/>
              </w:rPr>
              <w:t>Chưa có người thứ hai chạy xác nhận; không tuyên bố reproducible</w:t>
            </w:r>
          </w:p>
        </w:tc>
      </w:tr>
    </w:tbl>
    <w:p w14:paraId="1026EDA1" w14:textId="77777777" w:rsidR="009F331E" w:rsidRPr="003C3701" w:rsidRDefault="00D70CEC">
      <w:pPr>
        <w:pStyle w:val="Heading1"/>
        <w:rPr>
          <w:rFonts w:ascii="Times New Roman" w:hAnsi="Times New Roman" w:cs="Times New Roman"/>
        </w:rPr>
      </w:pPr>
      <w:r w:rsidRPr="003C3701">
        <w:rPr>
          <w:rFonts w:ascii="Times New Roman" w:hAnsi="Times New Roman" w:cs="Times New Roman"/>
        </w:rPr>
        <w:t>1. Cài môi trường</w:t>
      </w:r>
    </w:p>
    <w:p w14:paraId="4076F6A1" w14:textId="77777777" w:rsidR="009F331E" w:rsidRPr="003C3701" w:rsidRDefault="00D70CEC">
      <w:pPr>
        <w:pStyle w:val="ListNumber"/>
        <w:spacing w:after="40"/>
        <w:rPr>
          <w:rFonts w:ascii="Times New Roman" w:hAnsi="Times New Roman" w:cs="Times New Roman"/>
        </w:rPr>
      </w:pPr>
      <w:r w:rsidRPr="003C3701">
        <w:rPr>
          <w:rFonts w:ascii="Times New Roman" w:hAnsi="Times New Roman" w:cs="Times New Roman"/>
        </w:rPr>
        <w:t xml:space="preserve">Cài Node.js &gt;=20.12 (khuyên Node 22 theo .nvmrc), Git và Python 3.10+ (cần cho LAB-09 SQLite, pytest Data AI và PR Quality Bot Ngày 22). Docker Desktop CHỈ cần cho BẢN CŨ (giao diện cũ); BẢN V2 (giao diện mới) không cần Docker.</w:t>
      </w:r>
    </w:p>
    <w:p w14:paraId="2EE060B8" w14:textId="77777777" w:rsidR="009F331E" w:rsidRPr="003C3701" w:rsidRDefault="00D70CEC">
      <w:pPr>
        <w:pStyle w:val="ListNumber"/>
        <w:spacing w:after="40"/>
        <w:rPr>
          <w:rFonts w:ascii="Times New Roman" w:hAnsi="Times New Roman" w:cs="Times New Roman"/>
        </w:rPr>
      </w:pPr>
      <w:r w:rsidRPr="003C3701">
        <w:rPr>
          <w:rFonts w:ascii="Times New Roman" w:hAnsi="Times New Roman" w:cs="Times New Roman"/>
        </w:rPr>
        <w:t xml:space="preserve">Mở PowerShell tại learning-hub; chạy npm.cmd run setup. Script chỉ tạo BE/.env từ BE/.env.example nếu chưa có (sinh JWT_SECRET và CONFIG_ENCRYPTION_KEY ngẫu nhiên) và KHÔNG ghi đè file đã có; FE không cần .env.</w:t>
      </w:r>
    </w:p>
    <w:p w14:paraId="70EB51B3" w14:textId="77777777" w:rsidR="009F331E" w:rsidRPr="003C3701" w:rsidRDefault="00D70CEC">
      <w:pPr>
        <w:pStyle w:val="ListNumber"/>
        <w:spacing w:after="40"/>
        <w:rPr>
          <w:rFonts w:ascii="Times New Roman" w:hAnsi="Times New Roman" w:cs="Times New Roman"/>
        </w:rPr>
      </w:pPr>
      <w:r w:rsidRPr="003C3701">
        <w:rPr>
          <w:rFonts w:ascii="Times New Roman" w:hAnsi="Times New Roman" w:cs="Times New Roman"/>
        </w:rPr>
        <w:t>Không commit .env, JWT_SECRET, GEMINI_API_KEY, DATA_SERVICE_API_KEY, token hoặc mật khẩu.</w:t>
      </w:r>
    </w:p>
    <w:p w14:paraId="0EAA3E96" w14:textId="77777777" w:rsidR="009F331E" w:rsidRPr="003C3701" w:rsidRDefault="00D70CEC">
      <w:pPr>
        <w:pStyle w:val="ListNumber"/>
        <w:spacing w:after="40"/>
        <w:rPr>
          <w:rFonts w:ascii="Times New Roman" w:hAnsi="Times New Roman" w:cs="Times New Roman"/>
        </w:rPr>
      </w:pPr>
      <w:r w:rsidRPr="003C3701">
        <w:rPr>
          <w:rFonts w:ascii="Times New Roman" w:hAnsi="Times New Roman" w:cs="Times New Roman"/>
        </w:rPr>
        <w:t>Chạy npm.cmd run doctor. Nếu Docker/sandbox chưa sẵn sàng, xử lý trước khi kết luận lỗi sản phẩm.</w:t>
      </w:r>
    </w:p>
    <w:p w14:paraId="23E7507A" w14:textId="62A438F4" w:rsidR="009F331E" w:rsidRDefault="00D70CEC">
      <w:pPr>
        <w:pStyle w:val="Heading1"/>
        <w:rPr>
          <w:rFonts w:ascii="Times New Roman" w:hAnsi="Times New Roman" w:cs="Times New Roman"/>
        </w:rPr>
      </w:pPr>
      <w:r w:rsidRPr="003C3701">
        <w:rPr>
          <w:rFonts w:ascii="Times New Roman" w:hAnsi="Times New Roman" w:cs="Times New Roman"/>
        </w:rPr>
        <w:t xml:space="preserve">2. </w:t>
      </w:r>
      <w:proofErr w:type="spellStart"/>
      <w:r w:rsidRPr="003C3701">
        <w:rPr>
          <w:rFonts w:ascii="Times New Roman" w:hAnsi="Times New Roman" w:cs="Times New Roman"/>
        </w:rPr>
        <w:t>Chạy</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ứng</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dụng</w:t>
      </w:r>
      <w:proofErr w:type="spellEnd"/>
      <w:r w:rsidRPr="003C3701">
        <w:rPr>
          <w:rFonts w:ascii="Times New Roman" w:hAnsi="Times New Roman" w:cs="Times New Roman"/>
        </w:rPr>
        <w:t xml:space="preserve"> local</w:t>
      </w:r>
    </w:p>
    <w:p w14:paraId="5129D151" w14:textId="781C0974" w:rsidR="00BA7911" w:rsidRPr="00BA7911" w:rsidRDefault="00BA7911" w:rsidP="00BA7911">
      <w:proofErr w:type="spellStart"/>
      <w:r>
        <w:t xml:space="preserve">Có hai cách chạy, chọn theo phiên bản. BẢN V2 (giao diện mới, nhánh feat/admin-portal-v2): KHÔNG cần Docker — xem mục [BẢN V2] bên dưới. BẢN CŨ (giao diện cũ): dùng Docker theo mục [BẢN CŨ]. Docker KHÔNG phải yêu cầu chung cho cả hai bản.</w:t>
      </w:r>
      <w:proofErr w:type="spellEnd"/>
      <w:r>
        <w:t xml:space="preserve"/>
      </w:r>
      <w:proofErr w:type="spellStart"/>
      <w:r>
        <w:t/>
      </w:r>
      <w:proofErr w:type="spellEnd"/>
      <w:r>
        <w:t xml:space="preserve"/>
      </w:r>
      <w:proofErr w:type="spellStart"/>
      <w:r>
        <w:t/>
      </w:r>
      <w:proofErr w:type="spellEnd"/>
      <w:r>
        <w:t xml:space="preserve"/>
      </w:r>
    </w:p>
    <w:p w14:paraId="7C071A2E" w14:textId="77777777" w:rsidR="009F331E" w:rsidRPr="003C3701" w:rsidRDefault="00D70CEC">
      <w:pPr>
        <w:rPr>
          <w:rFonts w:ascii="Times New Roman" w:hAnsi="Times New Roman" w:cs="Times New Roman"/>
        </w:rPr>
      </w:pPr>
      <w:r w:rsidRPr="003C3701">
        <w:rPr>
          <w:rFonts w:ascii="Times New Roman" w:hAnsi="Times New Roman" w:cs="Times New Roman"/>
        </w:rPr>
        <w:t>cd D:\thuctap\clone2\cybersoft-learning-hub\learning-hub</w:t>
      </w:r>
      <w:r w:rsidRPr="003C3701">
        <w:rPr>
          <w:rFonts w:ascii="Times New Roman" w:hAnsi="Times New Roman" w:cs="Times New Roman"/>
        </w:rPr>
        <w:br/>
        <w:t>npm.cmd run dev</w:t>
      </w:r>
    </w:p>
    <w:p w14:paraId="378449F4" w14:textId="11B25E55" w:rsidR="009F331E" w:rsidRPr="003C3701" w:rsidRDefault="00D70CEC">
      <w:pPr>
        <w:rPr>
          <w:rFonts w:ascii="Times New Roman" w:hAnsi="Times New Roman" w:cs="Times New Roman"/>
        </w:rPr>
      </w:pPr>
      <w:r w:rsidRPr="003C3701">
        <w:rPr>
          <w:rFonts w:ascii="Times New Roman" w:hAnsi="Times New Roman" w:cs="Times New Roman"/>
        </w:rPr>
        <w:t xml:space="preserve">Mặc định mở http://localhost:5173 và BE http://localhost:3000/api. Có thể chạy FE/BE riêng </w:t>
      </w:r>
      <w:proofErr w:type="spellStart"/>
      <w:r w:rsidRPr="003C3701">
        <w:rPr>
          <w:rFonts w:ascii="Times New Roman" w:hAnsi="Times New Roman" w:cs="Times New Roman"/>
        </w:rPr>
        <w:t>khi</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cần</w:t>
      </w:r>
      <w:proofErr w:type="spellEnd"/>
      <w:r w:rsidRPr="003C3701">
        <w:rPr>
          <w:rFonts w:ascii="Times New Roman" w:hAnsi="Times New Roman" w:cs="Times New Roman"/>
        </w:rPr>
        <w:t xml:space="preserve"> debug, </w:t>
      </w:r>
      <w:proofErr w:type="spellStart"/>
      <w:r w:rsidRPr="003C3701">
        <w:rPr>
          <w:rFonts w:ascii="Times New Roman" w:hAnsi="Times New Roman" w:cs="Times New Roman"/>
        </w:rPr>
        <w:t>nhưng</w:t>
      </w:r>
      <w:proofErr w:type="spellEnd"/>
      <w:r w:rsidRPr="003C3701">
        <w:rPr>
          <w:rFonts w:ascii="Times New Roman" w:hAnsi="Times New Roman" w:cs="Times New Roman"/>
        </w:rPr>
        <w:t xml:space="preserve"> evidence </w:t>
      </w:r>
      <w:proofErr w:type="spellStart"/>
      <w:r w:rsidRPr="003C3701">
        <w:rPr>
          <w:rFonts w:ascii="Times New Roman" w:hAnsi="Times New Roman" w:cs="Times New Roman"/>
        </w:rPr>
        <w:t>phải</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ghi</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rõ</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cách</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chạy</w:t>
      </w:r>
      <w:proofErr w:type="spellEnd"/>
      <w:r w:rsidRPr="003C3701">
        <w:rPr>
          <w:rFonts w:ascii="Times New Roman" w:hAnsi="Times New Roman" w:cs="Times New Roman"/>
        </w:rPr>
        <w:t>.</w:t>
      </w:r>
    </w:p>
    <w:p w14:paraId="02D9AD10" w14:textId="5BC2FE57" w:rsidR="0071659E" w:rsidRPr="003C3701" w:rsidRDefault="0071659E">
      <w:pPr>
        <w:rPr>
          <w:rFonts w:ascii="Times New Roman" w:hAnsi="Times New Roman" w:cs="Times New Roman"/>
        </w:rPr>
      </w:pPr>
    </w:p>
    <w:p w14:paraId="6CC17882" w14:textId="77777777" w:rsidR="000A3925" w:rsidRDefault="000A3925" w:rsidP="000A3925">
      <w:pPr>
        <w:pStyle w:val="Heading2"/>
        <w:rPr>
          <w:rFonts w:ascii="Times New Roman" w:hAnsi="Times New Roman"/>
          <w:color w:val="auto"/>
          <w:sz w:val="36"/>
        </w:rPr>
      </w:pPr>
      <w:r>
        <w:t xml:space="preserve">[BẢN CŨ – dùng Docker] Terminal 1 — Bật Docker và MongoDB</w:t>
      </w:r>
      <w:proofErr w:type="spellStart"/>
      <w:r>
        <w:t/>
      </w:r>
      <w:proofErr w:type="spellEnd"/>
      <w:r>
        <w:t xml:space="preserve"/>
      </w:r>
      <w:proofErr w:type="spellStart"/>
      <w:r>
        <w:t/>
      </w:r>
      <w:proofErr w:type="spellEnd"/>
      <w:r>
        <w:t xml:space="preserve"/>
      </w:r>
    </w:p>
    <w:p w14:paraId="5538FC5A" w14:textId="77777777" w:rsidR="000A3925" w:rsidRDefault="000A3925" w:rsidP="000A3925">
      <w:pPr>
        <w:pStyle w:val="NormalWeb"/>
      </w:pPr>
      <w:proofErr w:type="spellStart"/>
      <w:r>
        <w:t xml:space="preserve">Mục này áp dụng cho BẢN CŨ (giao diện cũ). LƯU Ý: trên nhánh hiện tại feat/admin-portal-v2 KHÔNG tìm thấy file docker-compose, nên hướng dẫn Docker bên dưới CHƯA XÁC MINH cho bản hiện tại. Trước tiên mở Docker Desktop và đợi Docker Engine chạy.</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0635F379" w14:textId="77777777" w:rsidR="000A3925" w:rsidRDefault="000A3925" w:rsidP="000A3925">
      <w:pPr>
        <w:pStyle w:val="NormalWeb"/>
      </w:pPr>
      <w:r>
        <w:t xml:space="preserve">Sau </w:t>
      </w:r>
      <w:proofErr w:type="spellStart"/>
      <w:r>
        <w:t>đó</w:t>
      </w:r>
      <w:proofErr w:type="spellEnd"/>
      <w:r>
        <w:t>:</w:t>
      </w:r>
    </w:p>
    <w:p w14:paraId="5ECA1636" w14:textId="77777777" w:rsidR="000A3925" w:rsidRDefault="000A3925" w:rsidP="000A3925">
      <w:pPr>
        <w:pStyle w:val="HTMLPreformatted"/>
        <w:rPr>
          <w:rStyle w:val="HTMLCode"/>
          <w:rFonts w:eastAsiaTheme="majorEastAsia"/>
        </w:rPr>
      </w:pPr>
      <w:r>
        <w:rPr>
          <w:rStyle w:val="HTMLCode"/>
          <w:rFonts w:eastAsiaTheme="majorEastAsia"/>
        </w:rPr>
        <w:t>cd D:\thuctap\clone2\cybersoft-learning-hub\learning-hub</w:t>
      </w:r>
    </w:p>
    <w:p w14:paraId="09C30ABC" w14:textId="77777777" w:rsidR="000A3925" w:rsidRDefault="000A3925" w:rsidP="000A3925">
      <w:pPr>
        <w:pStyle w:val="HTMLPreformatted"/>
        <w:rPr>
          <w:rStyle w:val="HTMLCode"/>
          <w:rFonts w:eastAsiaTheme="majorEastAsia"/>
        </w:rPr>
      </w:pPr>
      <w:r>
        <w:rPr>
          <w:rStyle w:val="HTMLCode"/>
          <w:rFonts w:eastAsiaTheme="majorEastAsia"/>
        </w:rPr>
        <w:t>docker compose up -d</w:t>
      </w:r>
    </w:p>
    <w:p w14:paraId="1A7F7E1B" w14:textId="77777777" w:rsidR="000A3925" w:rsidRDefault="000A3925" w:rsidP="000A3925">
      <w:pPr>
        <w:pStyle w:val="HTMLPreformatted"/>
      </w:pPr>
      <w:r>
        <w:rPr>
          <w:rStyle w:val="HTMLCode"/>
          <w:rFonts w:eastAsiaTheme="majorEastAsia"/>
        </w:rPr>
        <w:t xml:space="preserve">docker compose </w:t>
      </w:r>
      <w:proofErr w:type="spellStart"/>
      <w:r>
        <w:rPr>
          <w:rStyle w:val="HTMLCode"/>
          <w:rFonts w:eastAsiaTheme="majorEastAsia"/>
        </w:rPr>
        <w:t>ps</w:t>
      </w:r>
      <w:proofErr w:type="spellEnd"/>
    </w:p>
    <w:p w14:paraId="281580F1" w14:textId="77777777" w:rsidR="000A3925" w:rsidRDefault="000A3925" w:rsidP="000A3925">
      <w:pPr>
        <w:pStyle w:val="NormalWeb"/>
      </w:pPr>
      <w:proofErr w:type="spellStart"/>
      <w:r>
        <w:t>Kiểm</w:t>
      </w:r>
      <w:proofErr w:type="spellEnd"/>
      <w:r>
        <w:t xml:space="preserve"> </w:t>
      </w:r>
      <w:proofErr w:type="spellStart"/>
      <w:r>
        <w:t>tra</w:t>
      </w:r>
      <w:proofErr w:type="spellEnd"/>
      <w:r>
        <w:t xml:space="preserve"> MongoDB:</w:t>
      </w:r>
    </w:p>
    <w:p w14:paraId="5C005AB1" w14:textId="77777777" w:rsidR="000A3925" w:rsidRDefault="000A3925" w:rsidP="000A3925">
      <w:pPr>
        <w:pStyle w:val="HTMLPreformatted"/>
      </w:pPr>
      <w:r>
        <w:rPr>
          <w:rStyle w:val="HTMLCode"/>
          <w:rFonts w:eastAsiaTheme="majorEastAsia"/>
        </w:rPr>
        <w:t>Test-</w:t>
      </w:r>
      <w:proofErr w:type="spellStart"/>
      <w:r>
        <w:rPr>
          <w:rStyle w:val="HTMLCode"/>
          <w:rFonts w:eastAsiaTheme="majorEastAsia"/>
        </w:rPr>
        <w:t>NetConnection</w:t>
      </w:r>
      <w:proofErr w:type="spellEnd"/>
      <w:r>
        <w:rPr>
          <w:rStyle w:val="HTMLCode"/>
          <w:rFonts w:eastAsiaTheme="majorEastAsia"/>
        </w:rPr>
        <w:t xml:space="preserve"> 127.0.0.1 -Port 27017    # đạt khi TcpTestSucceeded : True</w:t>
      </w:r>
    </w:p>
    <w:p w14:paraId="14A41A89" w14:textId="77777777" w:rsidR="000A3925" w:rsidRDefault="000A3925" w:rsidP="000A3925">
      <w:pPr>
        <w:pStyle w:val="NormalWeb"/>
      </w:pPr>
      <w:r>
        <w:t xml:space="preserve">Đạt </w:t>
      </w:r>
      <w:proofErr w:type="spellStart"/>
      <w:r>
        <w:t>khi</w:t>
      </w:r>
      <w:proofErr w:type="spellEnd"/>
      <w:r>
        <w:t>:</w:t>
      </w:r>
    </w:p>
    <w:p w14:paraId="769AB243" w14:textId="77777777" w:rsidR="000A3925" w:rsidRDefault="000A3925" w:rsidP="000A3925">
      <w:pPr>
        <w:pStyle w:val="HTMLPreformatted"/>
      </w:pPr>
      <w:proofErr w:type="spellStart"/>
      <w:proofErr w:type="gramStart"/>
      <w:r>
        <w:rPr>
          <w:rStyle w:val="HTMLCode"/>
          <w:rFonts w:eastAsiaTheme="majorEastAsia"/>
        </w:rPr>
        <w:t>TcpTestSucceeded</w:t>
      </w:r>
      <w:proofErr w:type="spellEnd"/>
      <w:r>
        <w:rPr>
          <w:rStyle w:val="HTMLCode"/>
          <w:rFonts w:eastAsiaTheme="majorEastAsia"/>
        </w:rPr>
        <w:t xml:space="preserve"> :</w:t>
      </w:r>
      <w:proofErr w:type="gramEnd"/>
      <w:r>
        <w:rPr>
          <w:rStyle w:val="HTMLCode"/>
          <w:rFonts w:eastAsiaTheme="majorEastAsia"/>
        </w:rPr>
        <w:t xml:space="preserve"> True</w:t>
      </w:r>
    </w:p>
    <w:p w14:paraId="27B5B2E5" w14:textId="77777777" w:rsidR="000A3925" w:rsidRDefault="000A3925" w:rsidP="000A3925">
      <w:pPr>
        <w:pStyle w:val="NormalWeb"/>
      </w:pPr>
      <w:proofErr w:type="spellStart"/>
      <w:r>
        <w:t>Nếu</w:t>
      </w:r>
      <w:proofErr w:type="spellEnd"/>
      <w:r>
        <w:t xml:space="preserve"> container </w:t>
      </w:r>
      <w:proofErr w:type="spellStart"/>
      <w:r>
        <w:t>đã</w:t>
      </w:r>
      <w:proofErr w:type="spellEnd"/>
      <w:r>
        <w:t xml:space="preserve"> </w:t>
      </w:r>
      <w:proofErr w:type="spellStart"/>
      <w:r>
        <w:t>chạy</w:t>
      </w:r>
      <w:proofErr w:type="spellEnd"/>
      <w:r>
        <w:t xml:space="preserve"> </w:t>
      </w:r>
      <w:proofErr w:type="spellStart"/>
      <w:r>
        <w:t>sẵn</w:t>
      </w:r>
      <w:proofErr w:type="spellEnd"/>
      <w:r>
        <w:t xml:space="preserve">, </w:t>
      </w:r>
      <w:r>
        <w:rPr>
          <w:rStyle w:val="HTMLCode"/>
          <w:rFonts w:eastAsiaTheme="majorEastAsia"/>
        </w:rPr>
        <w:t>docker compose up -d</w:t>
      </w:r>
      <w:r>
        <w:t xml:space="preserve"> </w:t>
      </w:r>
      <w:proofErr w:type="spellStart"/>
      <w:r>
        <w:t>không</w:t>
      </w:r>
      <w:proofErr w:type="spellEnd"/>
      <w:r>
        <w:t xml:space="preserve"> </w:t>
      </w:r>
      <w:proofErr w:type="spellStart"/>
      <w:r>
        <w:t>tạo</w:t>
      </w:r>
      <w:proofErr w:type="spellEnd"/>
      <w:r>
        <w:t xml:space="preserve"> </w:t>
      </w:r>
      <w:proofErr w:type="spellStart"/>
      <w:r>
        <w:t>thêm</w:t>
      </w:r>
      <w:proofErr w:type="spellEnd"/>
      <w:r>
        <w:t xml:space="preserve"> container </w:t>
      </w:r>
      <w:proofErr w:type="spellStart"/>
      <w:r>
        <w:t>trùng</w:t>
      </w:r>
      <w:proofErr w:type="spellEnd"/>
      <w:r>
        <w:t xml:space="preserve"> </w:t>
      </w:r>
      <w:proofErr w:type="spellStart"/>
      <w:r>
        <w:t>mà</w:t>
      </w:r>
      <w:proofErr w:type="spellEnd"/>
      <w:r>
        <w:t xml:space="preserve"> </w:t>
      </w:r>
      <w:proofErr w:type="spellStart"/>
      <w:r>
        <w:t>chỉ</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w:t>
      </w:r>
    </w:p>
    <w:p w14:paraId="009CCD18" w14:textId="77777777" w:rsidR="000A3925" w:rsidRDefault="000A3925" w:rsidP="000A3925">
      <w:pPr>
        <w:pStyle w:val="Heading2"/>
      </w:pPr>
      <w:r>
        <w:t xml:space="preserve">Terminal 2 — </w:t>
      </w:r>
      <w:proofErr w:type="spellStart"/>
      <w:r>
        <w:t>Chạy</w:t>
      </w:r>
      <w:proofErr w:type="spellEnd"/>
      <w:r>
        <w:t xml:space="preserve"> Backend</w:t>
      </w:r>
    </w:p>
    <w:p w14:paraId="1A74B34A" w14:textId="77777777" w:rsidR="000A3925" w:rsidRDefault="000A3925" w:rsidP="000A3925">
      <w:pPr>
        <w:pStyle w:val="HTMLPreformatted"/>
        <w:rPr>
          <w:rStyle w:val="HTMLCode"/>
          <w:rFonts w:eastAsiaTheme="majorEastAsia"/>
        </w:rPr>
      </w:pPr>
      <w:r>
        <w:rPr>
          <w:rStyle w:val="HTMLCode"/>
          <w:rFonts w:eastAsiaTheme="majorEastAsia"/>
        </w:rPr>
        <w:t>cd D:\thuctap\clone2\cybersoft-learning-hub\learning-hub\BE</w:t>
      </w:r>
    </w:p>
    <w:p w14:paraId="0A0EDFC0" w14:textId="77777777" w:rsidR="000A3925" w:rsidRDefault="000A3925" w:rsidP="000A3925">
      <w:pPr>
        <w:pStyle w:val="HTMLPreformatted"/>
        <w:rPr>
          <w:rStyle w:val="HTMLCode"/>
          <w:rFonts w:eastAsiaTheme="majorEastAsia"/>
        </w:rPr>
      </w:pPr>
      <w:r>
        <w:rPr>
          <w:rStyle w:val="HTMLCode"/>
          <w:rFonts w:eastAsiaTheme="majorEastAsia"/>
        </w:rPr>
        <w:t>$</w:t>
      </w:r>
      <w:proofErr w:type="spellStart"/>
      <w:proofErr w:type="gramStart"/>
      <w:r>
        <w:rPr>
          <w:rStyle w:val="HTMLCode"/>
          <w:rFonts w:eastAsiaTheme="majorEastAsia"/>
        </w:rPr>
        <w:t>env:PORT</w:t>
      </w:r>
      <w:proofErr w:type="spellEnd"/>
      <w:proofErr w:type="gramEnd"/>
      <w:r>
        <w:rPr>
          <w:rStyle w:val="HTMLCode"/>
          <w:rFonts w:eastAsiaTheme="majorEastAsia"/>
        </w:rPr>
        <w:t xml:space="preserve"> = "3000"</w:t>
      </w:r>
    </w:p>
    <w:p w14:paraId="77AA7AC3" w14:textId="77777777" w:rsidR="000A3925" w:rsidRDefault="000A3925" w:rsidP="000A3925">
      <w:pPr>
        <w:pStyle w:val="HTMLPreformatted"/>
        <w:rPr>
          <w:rStyle w:val="HTMLCode"/>
          <w:rFonts w:eastAsiaTheme="majorEastAsia"/>
        </w:rPr>
      </w:pPr>
      <w:r>
        <w:rPr>
          <w:rStyle w:val="HTMLCode"/>
          <w:rFonts w:eastAsiaTheme="majorEastAsia"/>
        </w:rPr>
        <w:t>$</w:t>
      </w:r>
      <w:proofErr w:type="spellStart"/>
      <w:proofErr w:type="gramStart"/>
      <w:r>
        <w:rPr>
          <w:rStyle w:val="HTMLCode"/>
          <w:rFonts w:eastAsiaTheme="majorEastAsia"/>
        </w:rPr>
        <w:t>env:NODE</w:t>
      </w:r>
      <w:proofErr w:type="gramEnd"/>
      <w:r>
        <w:rPr>
          <w:rStyle w:val="HTMLCode"/>
          <w:rFonts w:eastAsiaTheme="majorEastAsia"/>
        </w:rPr>
        <w:t>_OPTIONS</w:t>
      </w:r>
      <w:proofErr w:type="spellEnd"/>
      <w:r>
        <w:rPr>
          <w:rStyle w:val="HTMLCode"/>
          <w:rFonts w:eastAsiaTheme="majorEastAsia"/>
        </w:rPr>
        <w:t xml:space="preserve"> = "--max-old-space-size=4096"</w:t>
      </w:r>
    </w:p>
    <w:p w14:paraId="62348143" w14:textId="77777777" w:rsidR="000A3925" w:rsidRDefault="000A3925" w:rsidP="000A3925">
      <w:pPr>
        <w:pStyle w:val="HTMLPreformatted"/>
      </w:pPr>
      <w:r>
        <w:rPr>
          <w:rStyle w:val="HTMLCode"/>
          <w:rFonts w:eastAsiaTheme="majorEastAsia"/>
        </w:rPr>
        <w:lastRenderedPageBreak/>
        <w:t xml:space="preserve">npm.cmd run </w:t>
      </w:r>
      <w:proofErr w:type="spellStart"/>
      <w:proofErr w:type="gramStart"/>
      <w:r>
        <w:rPr>
          <w:rStyle w:val="HTMLCode"/>
          <w:rFonts w:eastAsiaTheme="majorEastAsia"/>
        </w:rPr>
        <w:t>start:dev</w:t>
      </w:r>
      <w:proofErr w:type="spellEnd"/>
      <w:proofErr w:type="gramEnd"/>
    </w:p>
    <w:p w14:paraId="134FD7A9" w14:textId="77777777" w:rsidR="000A3925" w:rsidRDefault="000A3925" w:rsidP="000A3925">
      <w:pPr>
        <w:pStyle w:val="NormalWeb"/>
      </w:pPr>
      <w:proofErr w:type="spellStart"/>
      <w:r>
        <w:t>Giữ</w:t>
      </w:r>
      <w:proofErr w:type="spellEnd"/>
      <w:r>
        <w:t xml:space="preserve"> terminal </w:t>
      </w:r>
      <w:proofErr w:type="spellStart"/>
      <w:r>
        <w:t>này</w:t>
      </w:r>
      <w:proofErr w:type="spellEnd"/>
      <w:r>
        <w:t xml:space="preserve"> </w:t>
      </w:r>
      <w:proofErr w:type="spellStart"/>
      <w:r>
        <w:t>mở</w:t>
      </w:r>
      <w:proofErr w:type="spellEnd"/>
      <w:r>
        <w:t>.</w:t>
      </w:r>
    </w:p>
    <w:p w14:paraId="79112C95" w14:textId="77777777" w:rsidR="000A3925" w:rsidRDefault="000A3925" w:rsidP="000A3925">
      <w:pPr>
        <w:pStyle w:val="NormalWeb"/>
      </w:pPr>
      <w:r>
        <w:t xml:space="preserve">Khi Backend </w:t>
      </w:r>
      <w:proofErr w:type="spellStart"/>
      <w:r>
        <w:t>khởi</w:t>
      </w:r>
      <w:proofErr w:type="spellEnd"/>
      <w:r>
        <w:t xml:space="preserve"> </w:t>
      </w:r>
      <w:proofErr w:type="spellStart"/>
      <w:r>
        <w:t>động</w:t>
      </w:r>
      <w:proofErr w:type="spellEnd"/>
      <w:r>
        <w:t xml:space="preserve"> </w:t>
      </w:r>
      <w:proofErr w:type="spellStart"/>
      <w:r>
        <w:t>xong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bằng</w:t>
      </w:r>
      <w:proofErr w:type="spellEnd"/>
      <w:r>
        <w:t xml:space="preserve"> terminal </w:t>
      </w:r>
      <w:proofErr w:type="spellStart"/>
      <w:r>
        <w:t>khác</w:t>
      </w:r>
      <w:proofErr w:type="spellEnd"/>
      <w:r>
        <w:t>:</w:t>
      </w:r>
    </w:p>
    <w:p w14:paraId="22E84731" w14:textId="77777777" w:rsidR="000A3925" w:rsidRDefault="000A3925" w:rsidP="000A3925">
      <w:pPr>
        <w:pStyle w:val="HTMLPreformatted"/>
        <w:rPr>
          <w:rStyle w:val="HTMLCode"/>
          <w:rFonts w:eastAsiaTheme="majorEastAsia"/>
        </w:rPr>
      </w:pPr>
      <w:r>
        <w:rPr>
          <w:rStyle w:val="HTMLCode"/>
          <w:rFonts w:eastAsiaTheme="majorEastAsia"/>
        </w:rPr>
        <w:t>Invoke-</w:t>
      </w:r>
      <w:proofErr w:type="spellStart"/>
      <w:r>
        <w:rPr>
          <w:rStyle w:val="HTMLCode"/>
          <w:rFonts w:eastAsiaTheme="majorEastAsia"/>
        </w:rPr>
        <w:t>WebRequest</w:t>
      </w:r>
      <w:proofErr w:type="spellEnd"/>
      <w:r>
        <w:rPr>
          <w:rStyle w:val="HTMLCode"/>
          <w:rFonts w:eastAsiaTheme="majorEastAsia"/>
        </w:rPr>
        <w:t xml:space="preserve"> "http://127.0.0.1:3000/</w:t>
      </w:r>
      <w:proofErr w:type="spellStart"/>
      <w:r>
        <w:rPr>
          <w:rStyle w:val="HTMLCode"/>
          <w:rFonts w:eastAsiaTheme="majorEastAsia"/>
        </w:rPr>
        <w:t>api</w:t>
      </w:r>
      <w:proofErr w:type="spellEnd"/>
      <w:r>
        <w:rPr>
          <w:rStyle w:val="HTMLCode"/>
          <w:rFonts w:eastAsiaTheme="majorEastAsia"/>
        </w:rPr>
        <w:t>/health" -</w:t>
      </w:r>
      <w:proofErr w:type="spellStart"/>
      <w:r>
        <w:rPr>
          <w:rStyle w:val="HTMLCode"/>
          <w:rFonts w:eastAsiaTheme="majorEastAsia"/>
        </w:rPr>
        <w:t>UseBasicParsing</w:t>
      </w:r>
      <w:proofErr w:type="spellEnd"/>
      <w:r>
        <w:rPr>
          <w:rStyle w:val="HTMLCode"/>
          <w:rFonts w:eastAsiaTheme="majorEastAsia"/>
        </w:rPr>
        <w:t xml:space="preserve"> |</w:t>
      </w:r>
    </w:p>
    <w:p w14:paraId="43FFEE67" w14:textId="77777777" w:rsidR="000A3925" w:rsidRDefault="000A3925" w:rsidP="000A3925">
      <w:pPr>
        <w:pStyle w:val="HTMLPreformatted"/>
      </w:pPr>
      <w:r>
        <w:rPr>
          <w:rStyle w:val="HTMLCode"/>
          <w:rFonts w:eastAsiaTheme="majorEastAsia"/>
        </w:rPr>
        <w:t xml:space="preserve">    Select-Object </w:t>
      </w:r>
      <w:proofErr w:type="spellStart"/>
      <w:r>
        <w:rPr>
          <w:rStyle w:val="HTMLCode"/>
          <w:rFonts w:eastAsiaTheme="majorEastAsia"/>
        </w:rPr>
        <w:t>StatusCode</w:t>
      </w:r>
      <w:proofErr w:type="spellEnd"/>
    </w:p>
    <w:p w14:paraId="4C69C9D2" w14:textId="77777777" w:rsidR="000A3925" w:rsidRDefault="000A3925" w:rsidP="000A3925">
      <w:pPr>
        <w:pStyle w:val="NormalWeb"/>
      </w:pPr>
      <w:proofErr w:type="spellStart"/>
      <w:r>
        <w:t>Phải</w:t>
      </w:r>
      <w:proofErr w:type="spellEnd"/>
      <w:r>
        <w:t xml:space="preserve"> </w:t>
      </w:r>
      <w:proofErr w:type="spellStart"/>
      <w:r>
        <w:t>trả</w:t>
      </w:r>
      <w:proofErr w:type="spellEnd"/>
      <w:r>
        <w:t xml:space="preserve"> </w:t>
      </w:r>
      <w:proofErr w:type="spellStart"/>
      <w:r>
        <w:t>về</w:t>
      </w:r>
      <w:proofErr w:type="spellEnd"/>
      <w:r>
        <w:t>:</w:t>
      </w:r>
    </w:p>
    <w:p w14:paraId="1170666B" w14:textId="77777777" w:rsidR="000A3925" w:rsidRDefault="000A3925" w:rsidP="000A3925">
      <w:pPr>
        <w:pStyle w:val="HTMLPreformatted"/>
        <w:rPr>
          <w:rStyle w:val="HTMLCode"/>
          <w:rFonts w:eastAsiaTheme="majorEastAsia"/>
        </w:rPr>
      </w:pPr>
      <w:proofErr w:type="spellStart"/>
      <w:r>
        <w:rPr>
          <w:rStyle w:val="HTMLCode"/>
          <w:rFonts w:eastAsiaTheme="majorEastAsia"/>
        </w:rPr>
        <w:t>StatusCode</w:t>
      </w:r>
      <w:proofErr w:type="spellEnd"/>
    </w:p>
    <w:p w14:paraId="2015C448" w14:textId="77777777" w:rsidR="000A3925" w:rsidRDefault="000A3925" w:rsidP="000A3925">
      <w:pPr>
        <w:pStyle w:val="HTMLPreformatted"/>
        <w:rPr>
          <w:rStyle w:val="HTMLCode"/>
          <w:rFonts w:eastAsiaTheme="majorEastAsia"/>
        </w:rPr>
      </w:pPr>
      <w:r>
        <w:rPr>
          <w:rStyle w:val="HTMLCode"/>
          <w:rFonts w:eastAsiaTheme="majorEastAsia"/>
        </w:rPr>
        <w:t>----------</w:t>
      </w:r>
    </w:p>
    <w:p w14:paraId="7E17B47A" w14:textId="77777777" w:rsidR="000A3925" w:rsidRDefault="000A3925" w:rsidP="000A3925">
      <w:pPr>
        <w:pStyle w:val="HTMLPreformatted"/>
      </w:pPr>
      <w:r>
        <w:rPr>
          <w:rStyle w:val="HTMLCode"/>
          <w:rFonts w:eastAsiaTheme="majorEastAsia"/>
        </w:rPr>
        <w:t>200</w:t>
      </w:r>
    </w:p>
    <w:p w14:paraId="6E73A09B" w14:textId="77777777" w:rsidR="000A3925" w:rsidRDefault="000A3925" w:rsidP="000A3925">
      <w:pPr>
        <w:pStyle w:val="NormalWeb"/>
      </w:pPr>
      <w:proofErr w:type="spellStart"/>
      <w:r>
        <w:t>Nếu</w:t>
      </w:r>
      <w:proofErr w:type="spellEnd"/>
      <w:r>
        <w:t xml:space="preserve"> Backend </w:t>
      </w:r>
      <w:proofErr w:type="spellStart"/>
      <w:r>
        <w:t>liên</w:t>
      </w:r>
      <w:proofErr w:type="spellEnd"/>
      <w:r>
        <w:t xml:space="preserve"> </w:t>
      </w:r>
      <w:proofErr w:type="spellStart"/>
      <w:r>
        <w:t>tục</w:t>
      </w:r>
      <w:proofErr w:type="spellEnd"/>
      <w:r>
        <w:t xml:space="preserve"> </w:t>
      </w:r>
      <w:proofErr w:type="spellStart"/>
      <w:r>
        <w:t>báo</w:t>
      </w:r>
      <w:proofErr w:type="spellEnd"/>
      <w:r>
        <w:t>:</w:t>
      </w:r>
    </w:p>
    <w:p w14:paraId="64E556EA" w14:textId="77777777" w:rsidR="000A3925" w:rsidRDefault="000A3925" w:rsidP="000A3925">
      <w:pPr>
        <w:pStyle w:val="HTMLPreformatted"/>
      </w:pPr>
      <w:r>
        <w:rPr>
          <w:rStyle w:val="HTMLCode"/>
          <w:rFonts w:eastAsiaTheme="majorEastAsia"/>
        </w:rPr>
        <w:t>ECONNREFUSED 127.0.0.1:27017</w:t>
      </w:r>
    </w:p>
    <w:p w14:paraId="4D442B8B" w14:textId="77777777" w:rsidR="000A3925" w:rsidRDefault="000A3925" w:rsidP="000A3925">
      <w:pPr>
        <w:pStyle w:val="NormalWeb"/>
      </w:pPr>
      <w:proofErr w:type="spellStart"/>
      <w:r>
        <w:t>thì</w:t>
      </w:r>
      <w:proofErr w:type="spellEnd"/>
      <w:r>
        <w:t xml:space="preserve"> MongoDB </w:t>
      </w:r>
      <w:proofErr w:type="spellStart"/>
      <w:r>
        <w:t>chưa</w:t>
      </w:r>
      <w:proofErr w:type="spellEnd"/>
      <w:r>
        <w:t xml:space="preserve"> </w:t>
      </w:r>
      <w:proofErr w:type="spellStart"/>
      <w:r>
        <w:t>chạy</w:t>
      </w:r>
      <w:proofErr w:type="spellEnd"/>
      <w:r>
        <w:t xml:space="preserve">; quay </w:t>
      </w:r>
      <w:proofErr w:type="spellStart"/>
      <w:r>
        <w:t>lại</w:t>
      </w:r>
      <w:proofErr w:type="spellEnd"/>
      <w:r>
        <w:t xml:space="preserve"> Terminal 1.</w:t>
      </w:r>
    </w:p>
    <w:p w14:paraId="4B4759D9" w14:textId="77777777" w:rsidR="000A3925" w:rsidRDefault="000A3925" w:rsidP="000A3925">
      <w:pPr>
        <w:pStyle w:val="Heading2"/>
      </w:pPr>
      <w:r>
        <w:t xml:space="preserve">Terminal 3 — </w:t>
      </w:r>
      <w:proofErr w:type="spellStart"/>
      <w:r>
        <w:t>Chạy</w:t>
      </w:r>
      <w:proofErr w:type="spellEnd"/>
      <w:r>
        <w:t xml:space="preserve"> Frontend</w:t>
      </w:r>
    </w:p>
    <w:p w14:paraId="0B4EB852" w14:textId="77777777" w:rsidR="000A3925" w:rsidRDefault="000A3925" w:rsidP="000A3925">
      <w:pPr>
        <w:pStyle w:val="NormalWeb"/>
      </w:pPr>
      <w:proofErr w:type="spellStart"/>
      <w:r>
        <w:t>Nếu</w:t>
      </w:r>
      <w:proofErr w:type="spellEnd"/>
      <w:r>
        <w:t xml:space="preserve"> </w:t>
      </w:r>
      <w:proofErr w:type="spellStart"/>
      <w:r>
        <w:t>bạn</w:t>
      </w:r>
      <w:proofErr w:type="spellEnd"/>
      <w:r>
        <w:t xml:space="preserve"> </w:t>
      </w:r>
      <w:proofErr w:type="spellStart"/>
      <w:r>
        <w:t>muốn</w:t>
      </w:r>
      <w:proofErr w:type="spellEnd"/>
      <w:r>
        <w:t xml:space="preserve"> </w:t>
      </w:r>
      <w:proofErr w:type="spellStart"/>
      <w:r>
        <w:t>dùng</w:t>
      </w:r>
      <w:proofErr w:type="spellEnd"/>
      <w:r>
        <w:t xml:space="preserve"> </w:t>
      </w:r>
      <w:proofErr w:type="spellStart"/>
      <w:r>
        <w:t>bản</w:t>
      </w:r>
      <w:proofErr w:type="spellEnd"/>
      <w:r>
        <w:t xml:space="preserve"> production preview:</w:t>
      </w:r>
    </w:p>
    <w:p w14:paraId="6601D723" w14:textId="77777777" w:rsidR="000A3925" w:rsidRDefault="000A3925" w:rsidP="000A3925">
      <w:pPr>
        <w:pStyle w:val="HTMLPreformatted"/>
        <w:rPr>
          <w:rStyle w:val="HTMLCode"/>
          <w:rFonts w:eastAsiaTheme="majorEastAsia"/>
        </w:rPr>
      </w:pPr>
      <w:r>
        <w:rPr>
          <w:rStyle w:val="HTMLCode"/>
          <w:rFonts w:eastAsiaTheme="majorEastAsia"/>
        </w:rPr>
        <w:t>cd D:\thuctap\clone2\cybersoft-learning-hub\learning-hub\FE</w:t>
      </w:r>
    </w:p>
    <w:p w14:paraId="6FA74024" w14:textId="77777777" w:rsidR="000A3925" w:rsidRDefault="000A3925" w:rsidP="000A3925">
      <w:pPr>
        <w:pStyle w:val="HTMLPreformatted"/>
        <w:rPr>
          <w:rStyle w:val="HTMLCode"/>
          <w:rFonts w:eastAsiaTheme="majorEastAsia"/>
        </w:rPr>
      </w:pPr>
      <w:r>
        <w:rPr>
          <w:rStyle w:val="HTMLCode"/>
          <w:rFonts w:eastAsiaTheme="majorEastAsia"/>
        </w:rPr>
        <w:t>npm.cmd run build</w:t>
      </w:r>
    </w:p>
    <w:p w14:paraId="7E548A87" w14:textId="77777777" w:rsidR="000A3925" w:rsidRDefault="000A3925" w:rsidP="000A3925">
      <w:pPr>
        <w:pStyle w:val="HTMLPreformatted"/>
      </w:pPr>
      <w:r>
        <w:rPr>
          <w:rStyle w:val="HTMLCode"/>
          <w:rFonts w:eastAsiaTheme="majorEastAsia"/>
        </w:rPr>
        <w:t>npm.cmd run preview -- --host 127.0.0.1 --port 4173 --</w:t>
      </w:r>
      <w:proofErr w:type="spellStart"/>
      <w:r>
        <w:rPr>
          <w:rStyle w:val="HTMLCode"/>
          <w:rFonts w:eastAsiaTheme="majorEastAsia"/>
        </w:rPr>
        <w:t>strictPort</w:t>
      </w:r>
      <w:proofErr w:type="spellEnd"/>
    </w:p>
    <w:p w14:paraId="0C535B27" w14:textId="77777777" w:rsidR="000A3925" w:rsidRDefault="000A3925" w:rsidP="000A3925">
      <w:pPr>
        <w:pStyle w:val="NormalWeb"/>
      </w:pPr>
      <w:proofErr w:type="spellStart"/>
      <w:r>
        <w:t>Giữ</w:t>
      </w:r>
      <w:proofErr w:type="spellEnd"/>
      <w:r>
        <w:t xml:space="preserve"> terminal </w:t>
      </w:r>
      <w:proofErr w:type="spellStart"/>
      <w:r>
        <w:t>này</w:t>
      </w:r>
      <w:proofErr w:type="spellEnd"/>
      <w:r>
        <w:t xml:space="preserve"> </w:t>
      </w:r>
      <w:proofErr w:type="spellStart"/>
      <w:r>
        <w:t>mở</w:t>
      </w:r>
      <w:proofErr w:type="spellEnd"/>
      <w:r>
        <w:t xml:space="preserve">, </w:t>
      </w:r>
      <w:proofErr w:type="spellStart"/>
      <w:r>
        <w:t>rồi</w:t>
      </w:r>
      <w:proofErr w:type="spellEnd"/>
      <w:r>
        <w:t xml:space="preserve"> </w:t>
      </w:r>
      <w:proofErr w:type="spellStart"/>
      <w:r>
        <w:t>truy</w:t>
      </w:r>
      <w:proofErr w:type="spellEnd"/>
      <w:r>
        <w:t xml:space="preserve"> </w:t>
      </w:r>
      <w:proofErr w:type="spellStart"/>
      <w:r>
        <w:t>cập</w:t>
      </w:r>
      <w:proofErr w:type="spellEnd"/>
      <w:r>
        <w:t>:</w:t>
      </w:r>
    </w:p>
    <w:p w14:paraId="74DC8F40" w14:textId="77777777" w:rsidR="000A3925" w:rsidRDefault="000A3925" w:rsidP="000A3925">
      <w:pPr>
        <w:pStyle w:val="HTMLPreformatted"/>
      </w:pPr>
      <w:r>
        <w:rPr>
          <w:rStyle w:val="HTMLCode"/>
          <w:rFonts w:eastAsiaTheme="majorEastAsia"/>
        </w:rPr>
        <w:t>http://127.0.0.1:4173</w:t>
      </w:r>
    </w:p>
    <w:p w14:paraId="4C709145" w14:textId="34F78F4F" w:rsidR="000A3925" w:rsidRDefault="000A3925" w:rsidP="000A3925">
      <w:pPr>
        <w:pStyle w:val="NormalWeb"/>
      </w:pPr>
      <w:proofErr w:type="spellStart"/>
      <w:r>
        <w:t>Cách</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chạy</w:t>
      </w:r>
      <w:proofErr w:type="spellEnd"/>
      <w:r>
        <w:t xml:space="preserve"> release gate </w:t>
      </w:r>
      <w:proofErr w:type="spellStart"/>
      <w:r>
        <w:t>và</w:t>
      </w:r>
      <w:proofErr w:type="spellEnd"/>
      <w:r>
        <w:t xml:space="preserve"> quay video </w:t>
      </w:r>
      <w:proofErr w:type="spellStart"/>
      <w:r>
        <w:t>bàn</w:t>
      </w:r>
      <w:proofErr w:type="spellEnd"/>
      <w:r>
        <w:t xml:space="preserve"> </w:t>
      </w:r>
      <w:proofErr w:type="spellStart"/>
      <w:r>
        <w:t>giao</w:t>
      </w:r>
      <w:proofErr w:type="spellEnd"/>
      <w:r>
        <w:t>.</w:t>
      </w:r>
    </w:p>
    <w:p w14:paraId="18419468" w14:textId="77777777" w:rsidR="000A3925" w:rsidRDefault="000A3925" w:rsidP="000A3925">
      <w:pPr>
        <w:pStyle w:val="NormalWeb"/>
      </w:pPr>
    </w:p>
    <w:p w14:paraId="51E85AEF" w14:textId="0F40A0FB" w:rsidR="0071659E" w:rsidRPr="00DE3A73" w:rsidRDefault="000A6985" w:rsidP="00DE3A73">
      <w:pPr>
        <w:pStyle w:val="Heading2"/>
      </w:pPr>
      <w:proofErr w:type="spellStart"/>
      <w:r w:rsidRPr="00DE3A73">
        <w:t xml:space="preserve">[BẢN V2 – KHÔNG cần Docker] Chạy trên nhánh giao diện mới feat/admin-portal-v2</w:t>
      </w:r>
      <w:proofErr w:type="spellEnd"/>
      <w:r w:rsidRPr="00DE3A73">
        <w:t xml:space="preserve"/>
      </w:r>
      <w:proofErr w:type="spellStart"/>
      <w:r w:rsidRPr="00DE3A73">
        <w:t/>
      </w:r>
      <w:proofErr w:type="spellEnd"/>
      <w:r w:rsidRPr="00DE3A73">
        <w:t xml:space="preserve"/>
      </w:r>
      <w:proofErr w:type="spellStart"/>
      <w:r w:rsidRPr="00DE3A73">
        <w:t/>
      </w:r>
      <w:proofErr w:type="spellEnd"/>
      <w:r w:rsidRPr="00DE3A73">
        <w:t xml:space="preserve"/>
      </w:r>
      <w:r w:rsidRPr="00DE3A73">
        <w:t/>
      </w:r>
      <w:r w:rsidRPr="00DE3A73">
        <w:t xml:space="preserve"/>
      </w:r>
      <w:proofErr w:type="spellStart"/>
      <w:r w:rsidRPr="00DE3A73">
        <w:t/>
      </w:r>
      <w:proofErr w:type="spellEnd"/>
      <w:r w:rsidRPr="00DE3A73">
        <w:t xml:space="preserve"/>
      </w:r>
      <w:proofErr w:type="spellStart"/>
      <w:r w:rsidRPr="00DE3A73">
        <w:t/>
      </w:r>
      <w:proofErr w:type="spellEnd"/>
      <w:r w:rsidRPr="00DE3A73">
        <w:t xml:space="preserve"/>
      </w:r>
      <w:proofErr w:type="spellStart"/>
      <w:r w:rsidRPr="00DE3A73">
        <w:t/>
      </w:r>
      <w:proofErr w:type="spellEnd"/>
    </w:p>
    <w:p w14:paraId="65BDFD9F" w14:textId="77777777" w:rsidR="000A6985" w:rsidRPr="00DE3A73" w:rsidRDefault="000A6985" w:rsidP="00DE3A73">
      <w:pPr>
        <w:rPr>
          <w:rFonts w:ascii="Times New Roman" w:hAnsi="Times New Roman" w:cs="Times New Roman"/>
        </w:rPr>
      </w:pPr>
      <w:r w:rsidRPr="00DE3A73">
        <w:rPr>
          <w:rFonts w:ascii="Times New Roman" w:hAnsi="Times New Roman" w:cs="Times New Roman"/>
        </w:rPr>
        <w:t xml:space="preserve">1. </w:t>
      </w:r>
      <w:proofErr w:type="spellStart"/>
      <w:r w:rsidRPr="00DE3A73">
        <w:rPr>
          <w:rFonts w:ascii="Times New Roman" w:hAnsi="Times New Roman" w:cs="Times New Roman"/>
        </w:rPr>
        <w:t>Khởi</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động</w:t>
      </w:r>
      <w:proofErr w:type="spellEnd"/>
      <w:r w:rsidRPr="00DE3A73">
        <w:rPr>
          <w:rFonts w:ascii="Times New Roman" w:hAnsi="Times New Roman" w:cs="Times New Roman"/>
        </w:rPr>
        <w:t xml:space="preserve"> MongoDB</w:t>
      </w:r>
    </w:p>
    <w:p w14:paraId="44B7AF1A" w14:textId="77777777" w:rsidR="000A6985" w:rsidRPr="00DE3A73" w:rsidRDefault="000A6985" w:rsidP="00DE3A73">
      <w:pPr>
        <w:rPr>
          <w:rFonts w:ascii="Times New Roman" w:hAnsi="Times New Roman" w:cs="Times New Roman"/>
        </w:rPr>
      </w:pPr>
      <w:proofErr w:type="spellStart"/>
      <w:r w:rsidRPr="00DE3A73">
        <w:rPr>
          <w:rFonts w:ascii="Times New Roman" w:hAnsi="Times New Roman" w:cs="Times New Roman"/>
        </w:rPr>
        <w:t xml:space="preserve">Nếu MongoDB chưa chạy (dịch vụ ở trạng thái Stopped): mở PowerShell bằng quyền Run as administrator. Chưa xác minh được tên dịch vụ MongoDB trên máy này nên tìm đúng tên trước, KHÔNG đoán tên, rồi khởi động và kiểm tra:</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w:r>
      <w:r w:rsidRPr="00DE3A73">
        <w:rPr>
          <w:rFonts w:ascii="Times New Roman" w:hAnsi="Times New Roman" w:cs="Times New Roman"/>
          <w:b/>
          <w:bCs/>
        </w:rPr>
        <w:t xml:space="preserve"/>
      </w:r>
      <w:proofErr w:type="spellStart"/>
      <w:r w:rsidRPr="00DE3A73">
        <w:rPr>
          <w:rFonts w:ascii="Times New Roman" w:hAnsi="Times New Roman" w:cs="Times New Roman"/>
          <w:b/>
          <w:bCs/>
        </w:rPr>
        <w:t/>
      </w:r>
      <w:proofErr w:type="spellEnd"/>
      <w:r w:rsidRPr="00DE3A73">
        <w:rPr>
          <w:rFonts w:ascii="Times New Roman" w:hAnsi="Times New Roman" w:cs="Times New Roman"/>
          <w:b/>
          <w:bCs/>
        </w:rPr>
        <w:t xml:space="preserve"/>
      </w:r>
      <w:proofErr w:type="spellStart"/>
      <w:r w:rsidRPr="00DE3A73">
        <w:rPr>
          <w:rFonts w:ascii="Times New Roman" w:hAnsi="Times New Roman" w:cs="Times New Roman"/>
          <w:b/>
          <w:bCs/>
        </w:rPr>
        <w:t/>
      </w:r>
      <w:proofErr w:type="spellEnd"/>
      <w:r w:rsidRPr="00DE3A73">
        <w:rPr>
          <w:rFonts w:ascii="Times New Roman" w:hAnsi="Times New Roman" w:cs="Times New Roman"/>
          <w:b/>
          <w:bCs/>
        </w:rPr>
        <w:t xml:space="preserve"/>
      </w:r>
      <w:r w:rsidRPr="00DE3A73">
        <w:rPr>
          <w:rFonts w:ascii="Times New Roman" w:hAnsi="Times New Roman" w:cs="Times New Roman"/>
        </w:rPr>
        <w:t/>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w:r>
    </w:p>
    <w:p w14:paraId="28759A76" w14:textId="77777777" w:rsidR="000A6985" w:rsidRPr="000A6985" w:rsidRDefault="000A6985" w:rsidP="00DE3A73">
      <w:pPr>
        <w:rPr>
          <w:rFonts w:ascii="Times New Roman" w:hAnsi="Times New Roman" w:cs="Times New Roman"/>
        </w:rPr>
      </w:pPr>
      <w:r w:rsidRPr="000A6985">
        <w:rPr>
          <w:rFonts w:ascii="Times New Roman" w:hAnsi="Times New Roman" w:cs="Times New Roman"/>
        </w:rPr>
        <w:t xml:space="preserve">Get-Service *mongo*    # tìm đúng tên dịch vụ MongoDB</w:t>
      </w:r>
    </w:p>
    <w:p w14:paraId="42B35BC3" w14:textId="77777777" w:rsidR="000A6985" w:rsidRPr="000A6985" w:rsidRDefault="000A6985" w:rsidP="00DE3A73">
      <w:pPr>
        <w:rPr>
          <w:rFonts w:ascii="Times New Roman" w:hAnsi="Times New Roman" w:cs="Times New Roman"/>
        </w:rPr>
      </w:pPr>
      <w:r w:rsidRPr="000A6985">
        <w:rPr>
          <w:rFonts w:ascii="Times New Roman" w:hAnsi="Times New Roman" w:cs="Times New Roman"/>
        </w:rPr>
        <w:t xml:space="preserve">Start-Service -Name &lt;TÊN_DỊCH_VỤ&gt;    # thay bằng Name thấy ở lệnh trên; cần quyền administrator</w:t>
      </w:r>
    </w:p>
    <w:p w14:paraId="75D418D6" w14:textId="70A83DA7" w:rsidR="000A6985" w:rsidRPr="00DE3A73" w:rsidRDefault="000A6985" w:rsidP="00DE3A73">
      <w:pPr>
        <w:rPr>
          <w:rFonts w:ascii="Times New Roman" w:hAnsi="Times New Roman" w:cs="Times New Roman"/>
        </w:rPr>
      </w:pPr>
      <w:r w:rsidRPr="000A6985">
        <w:rPr>
          <w:rFonts w:ascii="Times New Roman" w:hAnsi="Times New Roman" w:cs="Times New Roman"/>
        </w:rPr>
        <w:t>Test-</w:t>
      </w:r>
      <w:proofErr w:type="spellStart"/>
      <w:r w:rsidRPr="000A6985">
        <w:rPr>
          <w:rFonts w:ascii="Times New Roman" w:hAnsi="Times New Roman" w:cs="Times New Roman"/>
        </w:rPr>
        <w:t>NetConnection</w:t>
      </w:r>
      <w:proofErr w:type="spellEnd"/>
      <w:r w:rsidRPr="000A6985">
        <w:rPr>
          <w:rFonts w:ascii="Times New Roman" w:hAnsi="Times New Roman" w:cs="Times New Roman"/>
        </w:rPr>
        <w:t xml:space="preserve"> 127.0.0.1 -Port 27017    # đạt khi TcpTestSucceeded : True</w:t>
      </w:r>
    </w:p>
    <w:p w14:paraId="12580063" w14:textId="77777777" w:rsidR="000A6985" w:rsidRPr="00DE3A73" w:rsidRDefault="000A6985" w:rsidP="00DE3A73">
      <w:pPr>
        <w:rPr>
          <w:rFonts w:ascii="Times New Roman" w:hAnsi="Times New Roman" w:cs="Times New Roman"/>
        </w:rPr>
      </w:pPr>
      <w:r w:rsidRPr="00DE3A73">
        <w:rPr>
          <w:rFonts w:ascii="Times New Roman" w:hAnsi="Times New Roman" w:cs="Times New Roman"/>
        </w:rPr>
        <w:t xml:space="preserve">2. Kiểm tra nhánh và chỉ chuyển sang feat/admin-portal-v2 khi an toàn</w:t>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p>
    <w:p w14:paraId="55139248" w14:textId="77777777" w:rsidR="000A6985" w:rsidRPr="00DE3A73" w:rsidRDefault="000A6985" w:rsidP="00DE3A73">
      <w:pPr>
        <w:rPr>
          <w:rFonts w:ascii="Times New Roman" w:hAnsi="Times New Roman" w:cs="Times New Roman"/>
        </w:rPr>
      </w:pPr>
      <w:proofErr w:type="spellStart"/>
      <w:r w:rsidRPr="00DE3A73">
        <w:rPr>
          <w:rFonts w:ascii="Times New Roman" w:hAnsi="Times New Roman" w:cs="Times New Roman"/>
        </w:rPr>
        <w:t xml:space="preserve">Mở terminal PowerShell bình thường trong VS Code, tại thư mục gốc repo. Các lệnh dưới đây CHỈ kiểm tra/chuyển nhánh trên máy local — KHÔNG upload, commit hay push lên GitHub.</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w:r>
    </w:p>
    <w:p w14:paraId="55139248" w14:textId="77777777" w:rsidR="000A6985" w:rsidRPr="00DE3A73" w:rsidRDefault="000A6985" w:rsidP="00DE3A73">
      <w:pPr>
        <w:rPr>
          <w:rFonts w:ascii="Times New Roman" w:hAnsi="Times New Roman" w:cs="Times New Roman"/>
        </w:rPr>
      </w:pPr>
      <w:proofErr w:type="spellStart"/>
      <w:r w:rsidRPr="00DE3A73">
        <w:rPr>
          <w:rFonts w:ascii="Times New Roman" w:hAnsi="Times New Roman" w:cs="Times New Roman"/>
        </w:rPr>
        <w:t xml:space="preserve">Bước 1 — Xem nhánh hiện tại và các thay đổi chưa lưu:</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w:r>
    </w:p>
    <w:p w14:paraId="649F2B98" w14:textId="77777777" w:rsidR="000A6985" w:rsidRPr="000A6985" w:rsidRDefault="000A6985" w:rsidP="00DE3A73">
      <w:pPr>
        <w:rPr>
          <w:rFonts w:ascii="Times New Roman" w:hAnsi="Times New Roman" w:cs="Times New Roman"/>
        </w:rPr>
      </w:pPr>
      <w:r w:rsidRPr="000A6985">
        <w:rPr>
          <w:rFonts w:ascii="Times New Roman" w:hAnsi="Times New Roman" w:cs="Times New Roman"/>
        </w:rPr>
        <w:t xml:space="preserve">git status --short --branch</w:t>
      </w:r>
    </w:p>
    <w:p w14:paraId="55139248" w14:textId="77777777" w:rsidR="000A6985" w:rsidRPr="00DE3A73" w:rsidRDefault="000A6985" w:rsidP="00DE3A73">
      <w:pPr>
        <w:rPr>
          <w:rFonts w:ascii="Times New Roman" w:hAnsi="Times New Roman" w:cs="Times New Roman"/>
        </w:rPr>
      </w:pPr>
      <w:proofErr w:type="spellStart"/>
      <w:r w:rsidRPr="00DE3A73">
        <w:rPr>
          <w:rFonts w:ascii="Times New Roman" w:hAnsi="Times New Roman" w:cs="Times New Roman"/>
        </w:rPr>
        <w:t xml:space="preserve">Bước 2 — Nếu dòng branch đã là feat/admin-portal-v2: KHÔNG cần chuyển nhánh (bỏ qua các bước dưới).</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w:r>
    </w:p>
    <w:p w14:paraId="55139248" w14:textId="77777777" w:rsidR="000A6985" w:rsidRPr="00DE3A73" w:rsidRDefault="000A6985" w:rsidP="00DE3A73">
      <w:pPr>
        <w:rPr>
          <w:rFonts w:ascii="Times New Roman" w:hAnsi="Times New Roman" w:cs="Times New Roman"/>
        </w:rPr>
      </w:pPr>
      <w:proofErr w:type="spellStart"/>
      <w:r w:rsidRPr="00DE3A73">
        <w:rPr>
          <w:rFonts w:ascii="Times New Roman" w:hAnsi="Times New Roman" w:cs="Times New Roman"/>
        </w:rPr>
        <w:t xml:space="preserve">Bước 3 — Nếu đang ở nhánh khác NHƯNG git status còn liệt kê file thay đổi: DỪNG lại, tự xử lý thay đổi của bạn trước. KHÔNG tự stash, commit hay xóa file.</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w:r>
    </w:p>
    <w:p w14:paraId="55139248" w14:textId="77777777" w:rsidR="000A6985" w:rsidRPr="00DE3A73" w:rsidRDefault="000A6985" w:rsidP="00DE3A73">
      <w:pPr>
        <w:rPr>
          <w:rFonts w:ascii="Times New Roman" w:hAnsi="Times New Roman" w:cs="Times New Roman"/>
        </w:rPr>
      </w:pPr>
      <w:proofErr w:type="spellStart"/>
      <w:r w:rsidRPr="00DE3A73">
        <w:rPr>
          <w:rFonts w:ascii="Times New Roman" w:hAnsi="Times New Roman" w:cs="Times New Roman"/>
        </w:rPr>
        <w:t xml:space="preserve">Bước 4 — Chỉ khi working tree sạch (git status không còn file nào) mới chuyển nhánh:</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xml:space="preserve"/>
      </w:r>
      <w:proofErr w:type="spellStart"/>
      <w:r w:rsidRPr="00DE3A73">
        <w:rPr>
          <w:rFonts w:ascii="Times New Roman" w:hAnsi="Times New Roman" w:cs="Times New Roman"/>
        </w:rPr>
        <w:t/>
      </w:r>
      <w:proofErr w:type="spellEnd"/>
      <w:r w:rsidRPr="00DE3A73">
        <w:rPr>
          <w:rFonts w:ascii="Times New Roman" w:hAnsi="Times New Roman" w:cs="Times New Roman"/>
        </w:rPr>
        <w:t/>
      </w:r>
    </w:p>
    <w:p w14:paraId="649F2B98" w14:textId="77777777" w:rsidR="000A6985" w:rsidRPr="000A6985" w:rsidRDefault="000A6985" w:rsidP="00DE3A73">
      <w:pPr>
        <w:rPr>
          <w:rFonts w:ascii="Times New Roman" w:hAnsi="Times New Roman" w:cs="Times New Roman"/>
        </w:rPr>
      </w:pPr>
      <w:r w:rsidRPr="000A6985">
        <w:rPr>
          <w:rFonts w:ascii="Times New Roman" w:hAnsi="Times New Roman" w:cs="Times New Roman"/>
        </w:rPr>
        <w:t xml:space="preserve">git switch feat/admin-portal-v2</w:t>
      </w:r>
    </w:p>
    <w:p w14:paraId="17B41228" w14:textId="77777777" w:rsidR="000A6985" w:rsidRPr="00DE3A73" w:rsidRDefault="000A6985" w:rsidP="00DE3A73">
      <w:pPr>
        <w:rPr>
          <w:rFonts w:ascii="Times New Roman" w:hAnsi="Times New Roman" w:cs="Times New Roman"/>
        </w:rPr>
      </w:pPr>
      <w:r w:rsidRPr="00DE3A73">
        <w:rPr>
          <w:rFonts w:ascii="Times New Roman" w:hAnsi="Times New Roman" w:cs="Times New Roman"/>
        </w:rPr>
        <w:t xml:space="preserve">3. </w:t>
      </w:r>
      <w:proofErr w:type="spellStart"/>
      <w:r w:rsidRPr="00DE3A73">
        <w:rPr>
          <w:rFonts w:ascii="Times New Roman" w:hAnsi="Times New Roman" w:cs="Times New Roman"/>
        </w:rPr>
        <w:t>Thiết</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lập</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môi</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trường</w:t>
      </w:r>
      <w:proofErr w:type="spellEnd"/>
      <w:r w:rsidRPr="00DE3A73">
        <w:rPr>
          <w:rFonts w:ascii="Times New Roman" w:hAnsi="Times New Roman" w:cs="Times New Roman"/>
        </w:rPr>
        <w:t xml:space="preserve"> — </w:t>
      </w:r>
      <w:proofErr w:type="spellStart"/>
      <w:r w:rsidRPr="00DE3A73">
        <w:rPr>
          <w:rFonts w:ascii="Times New Roman" w:hAnsi="Times New Roman" w:cs="Times New Roman"/>
        </w:rPr>
        <w:t>chỉ</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cần</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khi</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mới</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cài</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hoặc</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thiếu</w:t>
      </w:r>
      <w:proofErr w:type="spellEnd"/>
      <w:r w:rsidRPr="00DE3A73">
        <w:rPr>
          <w:rFonts w:ascii="Times New Roman" w:hAnsi="Times New Roman" w:cs="Times New Roman"/>
        </w:rPr>
        <w:t xml:space="preserve"> dependencies</w:t>
      </w:r>
    </w:p>
    <w:p w14:paraId="07714360" w14:textId="77777777" w:rsidR="000A6985" w:rsidRPr="000A6985" w:rsidRDefault="000A6985" w:rsidP="00DE3A73">
      <w:pPr>
        <w:rPr>
          <w:rFonts w:ascii="Times New Roman" w:hAnsi="Times New Roman" w:cs="Times New Roman"/>
        </w:rPr>
      </w:pPr>
      <w:proofErr w:type="spellStart"/>
      <w:r w:rsidRPr="000A6985">
        <w:rPr>
          <w:rFonts w:ascii="Times New Roman" w:hAnsi="Times New Roman" w:cs="Times New Roman"/>
        </w:rPr>
        <w:t xml:space="preserve">npm.cmd run setup</w:t>
      </w:r>
      <w:proofErr w:type="spellEnd"/>
      <w:r w:rsidRPr="000A6985">
        <w:rPr>
          <w:rFonts w:ascii="Times New Roman" w:hAnsi="Times New Roman" w:cs="Times New Roman"/>
        </w:rPr>
        <w:t xml:space="preserve"/>
      </w:r>
    </w:p>
    <w:p w14:paraId="3CEBC8B5" w14:textId="77777777" w:rsidR="000A6985" w:rsidRPr="00DE3A73" w:rsidRDefault="000A6985" w:rsidP="00DE3A73">
      <w:pPr>
        <w:rPr>
          <w:rFonts w:ascii="Times New Roman" w:hAnsi="Times New Roman" w:cs="Times New Roman"/>
        </w:rPr>
      </w:pPr>
      <w:r w:rsidRPr="00DE3A73">
        <w:rPr>
          <w:rFonts w:ascii="Times New Roman" w:hAnsi="Times New Roman" w:cs="Times New Roman"/>
        </w:rPr>
        <w:t xml:space="preserve">4. </w:t>
      </w:r>
      <w:proofErr w:type="spellStart"/>
      <w:r w:rsidRPr="00DE3A73">
        <w:rPr>
          <w:rFonts w:ascii="Times New Roman" w:hAnsi="Times New Roman" w:cs="Times New Roman"/>
        </w:rPr>
        <w:t>Nạp</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dữ</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liệu</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mẫu</w:t>
      </w:r>
      <w:proofErr w:type="spellEnd"/>
    </w:p>
    <w:p w14:paraId="05720537" w14:textId="77777777" w:rsidR="000A6985" w:rsidRPr="000A6985" w:rsidRDefault="000A6985" w:rsidP="00DE3A73">
      <w:pPr>
        <w:rPr>
          <w:rFonts w:ascii="Times New Roman" w:hAnsi="Times New Roman" w:cs="Times New Roman"/>
        </w:rPr>
      </w:pPr>
      <w:proofErr w:type="spellStart"/>
      <w:r w:rsidRPr="000A6985">
        <w:rPr>
          <w:rFonts w:ascii="Times New Roman" w:hAnsi="Times New Roman" w:cs="Times New Roman"/>
        </w:rPr>
        <w:lastRenderedPageBreak/>
        <w:t xml:space="preserve">npm.cmd run seed</w:t>
      </w:r>
      <w:proofErr w:type="spellEnd"/>
      <w:r w:rsidRPr="000A6985">
        <w:rPr>
          <w:rFonts w:ascii="Times New Roman" w:hAnsi="Times New Roman" w:cs="Times New Roman"/>
        </w:rPr>
        <w:t xml:space="preserve"/>
      </w:r>
    </w:p>
    <w:p w14:paraId="3B729AC4" w14:textId="77777777" w:rsidR="000A6985" w:rsidRPr="00DE3A73" w:rsidRDefault="000A6985" w:rsidP="00DE3A73">
      <w:pPr>
        <w:rPr>
          <w:rFonts w:ascii="Times New Roman" w:hAnsi="Times New Roman" w:cs="Times New Roman"/>
        </w:rPr>
      </w:pPr>
      <w:r w:rsidRPr="00DE3A73">
        <w:rPr>
          <w:rFonts w:ascii="Times New Roman" w:hAnsi="Times New Roman" w:cs="Times New Roman"/>
        </w:rPr>
        <w:t xml:space="preserve">5. </w:t>
      </w:r>
      <w:proofErr w:type="spellStart"/>
      <w:r w:rsidRPr="00DE3A73">
        <w:rPr>
          <w:rFonts w:ascii="Times New Roman" w:hAnsi="Times New Roman" w:cs="Times New Roman"/>
        </w:rPr>
        <w:t>Chạy</w:t>
      </w:r>
      <w:proofErr w:type="spellEnd"/>
      <w:r w:rsidRPr="00DE3A73">
        <w:rPr>
          <w:rFonts w:ascii="Times New Roman" w:hAnsi="Times New Roman" w:cs="Times New Roman"/>
        </w:rPr>
        <w:t xml:space="preserve"> FE </w:t>
      </w:r>
      <w:proofErr w:type="spellStart"/>
      <w:r w:rsidRPr="00DE3A73">
        <w:rPr>
          <w:rFonts w:ascii="Times New Roman" w:hAnsi="Times New Roman" w:cs="Times New Roman"/>
        </w:rPr>
        <w:t>và</w:t>
      </w:r>
      <w:proofErr w:type="spellEnd"/>
      <w:r w:rsidRPr="00DE3A73">
        <w:rPr>
          <w:rFonts w:ascii="Times New Roman" w:hAnsi="Times New Roman" w:cs="Times New Roman"/>
        </w:rPr>
        <w:t xml:space="preserve"> BE</w:t>
      </w:r>
    </w:p>
    <w:p w14:paraId="01522635" w14:textId="3BF51547" w:rsidR="000A6985" w:rsidRPr="00DE3A73" w:rsidRDefault="000A6985" w:rsidP="00DE3A73">
      <w:pPr>
        <w:rPr>
          <w:rFonts w:ascii="Times New Roman" w:hAnsi="Times New Roman" w:cs="Times New Roman"/>
        </w:rPr>
      </w:pPr>
      <w:proofErr w:type="spellStart"/>
      <w:r w:rsidRPr="00DE3A73">
        <w:rPr>
          <w:rFonts w:ascii="Times New Roman" w:hAnsi="Times New Roman" w:cs="Times New Roman"/>
        </w:rPr>
        <w:t>Tại</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thư</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mục</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gốc</w:t>
      </w:r>
      <w:proofErr w:type="spellEnd"/>
      <w:r w:rsidRPr="00DE3A73">
        <w:rPr>
          <w:rFonts w:ascii="Times New Roman" w:hAnsi="Times New Roman" w:cs="Times New Roman"/>
        </w:rPr>
        <w:t xml:space="preserve"> repo, </w:t>
      </w:r>
      <w:proofErr w:type="spellStart"/>
      <w:r w:rsidRPr="00DE3A73">
        <w:rPr>
          <w:rFonts w:ascii="Times New Roman" w:hAnsi="Times New Roman" w:cs="Times New Roman"/>
        </w:rPr>
        <w:t>chạy</w:t>
      </w:r>
      <w:proofErr w:type="spellEnd"/>
      <w:r w:rsidRPr="00DE3A73">
        <w:rPr>
          <w:rFonts w:ascii="Times New Roman" w:hAnsi="Times New Roman" w:cs="Times New Roman"/>
        </w:rPr>
        <w:t>:</w:t>
      </w:r>
    </w:p>
    <w:p w14:paraId="3A4ED367" w14:textId="77777777" w:rsidR="000A6985" w:rsidRPr="000A6985" w:rsidRDefault="000A6985" w:rsidP="00DE3A73">
      <w:pPr>
        <w:rPr>
          <w:rFonts w:ascii="Times New Roman" w:hAnsi="Times New Roman" w:cs="Times New Roman"/>
        </w:rPr>
      </w:pPr>
      <w:proofErr w:type="spellStart"/>
      <w:r w:rsidRPr="000A6985">
        <w:rPr>
          <w:rFonts w:ascii="Times New Roman" w:hAnsi="Times New Roman" w:cs="Times New Roman"/>
        </w:rPr>
        <w:t xml:space="preserve">npm.cmd run dev</w:t>
      </w:r>
      <w:proofErr w:type="spellEnd"/>
      <w:r w:rsidRPr="000A6985">
        <w:rPr>
          <w:rFonts w:ascii="Times New Roman" w:hAnsi="Times New Roman" w:cs="Times New Roman"/>
        </w:rPr>
        <w:t xml:space="preserve"/>
      </w:r>
    </w:p>
    <w:p w14:paraId="443E2AC5" w14:textId="00A244A7" w:rsidR="000A6985" w:rsidRPr="00DE3A73" w:rsidRDefault="00DE3A73" w:rsidP="00DE3A73">
      <w:pPr>
        <w:rPr>
          <w:rFonts w:ascii="Times New Roman" w:hAnsi="Times New Roman" w:cs="Times New Roman"/>
        </w:rPr>
      </w:pPr>
      <w:proofErr w:type="spellStart"/>
      <w:r w:rsidRPr="00DE3A73">
        <w:rPr>
          <w:rFonts w:ascii="Times New Roman" w:hAnsi="Times New Roman" w:cs="Times New Roman"/>
        </w:rPr>
        <w:t>Giữ</w:t>
      </w:r>
      <w:proofErr w:type="spellEnd"/>
      <w:r w:rsidRPr="00DE3A73">
        <w:rPr>
          <w:rFonts w:ascii="Times New Roman" w:hAnsi="Times New Roman" w:cs="Times New Roman"/>
        </w:rPr>
        <w:t xml:space="preserve"> terminal </w:t>
      </w:r>
      <w:proofErr w:type="spellStart"/>
      <w:r w:rsidRPr="00DE3A73">
        <w:rPr>
          <w:rFonts w:ascii="Times New Roman" w:hAnsi="Times New Roman" w:cs="Times New Roman"/>
        </w:rPr>
        <w:t>này</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mở</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Truy</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cập</w:t>
      </w:r>
      <w:proofErr w:type="spellEnd"/>
      <w:r w:rsidRPr="00DE3A73">
        <w:rPr>
          <w:rFonts w:ascii="Times New Roman" w:hAnsi="Times New Roman" w:cs="Times New Roman"/>
        </w:rPr>
        <w:t xml:space="preserve"> website </w:t>
      </w:r>
      <w:proofErr w:type="spellStart"/>
      <w:r w:rsidRPr="00DE3A73">
        <w:rPr>
          <w:rFonts w:ascii="Times New Roman" w:hAnsi="Times New Roman" w:cs="Times New Roman"/>
        </w:rPr>
        <w:t>tại</w:t>
      </w:r>
      <w:proofErr w:type="spellEnd"/>
      <w:r w:rsidRPr="00DE3A73">
        <w:rPr>
          <w:rFonts w:ascii="Times New Roman" w:hAnsi="Times New Roman" w:cs="Times New Roman"/>
        </w:rPr>
        <w:t> </w:t>
      </w:r>
      <w:hyperlink r:id="rId8" w:history="1">
        <w:r w:rsidRPr="00DE3A73">
          <w:rPr>
            <w:rFonts w:ascii="Times New Roman" w:hAnsi="Times New Roman" w:cs="Times New Roman"/>
          </w:rPr>
          <w:t>http://localhost:5173</w:t>
        </w:r>
      </w:hyperlink>
      <w:r w:rsidRPr="00DE3A73">
        <w:rPr>
          <w:rFonts w:ascii="Times New Roman" w:hAnsi="Times New Roman" w:cs="Times New Roman"/>
        </w:rPr>
        <w:t xml:space="preserve">. Backend API </w:t>
      </w:r>
      <w:proofErr w:type="spellStart"/>
      <w:r w:rsidRPr="00DE3A73">
        <w:rPr>
          <w:rFonts w:ascii="Times New Roman" w:hAnsi="Times New Roman" w:cs="Times New Roman"/>
        </w:rPr>
        <w:t>chạy</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tại</w:t>
      </w:r>
      <w:proofErr w:type="spellEnd"/>
      <w:r w:rsidRPr="00DE3A73">
        <w:rPr>
          <w:rFonts w:ascii="Times New Roman" w:hAnsi="Times New Roman" w:cs="Times New Roman"/>
        </w:rPr>
        <w:t> </w:t>
      </w:r>
      <w:hyperlink r:id="rId9" w:history="1">
        <w:r w:rsidRPr="00DE3A73">
          <w:rPr>
            <w:rFonts w:ascii="Times New Roman" w:hAnsi="Times New Roman" w:cs="Times New Roman"/>
          </w:rPr>
          <w:t>http://localhost:3000/api</w:t>
        </w:r>
      </w:hyperlink>
      <w:r w:rsidRPr="00DE3A73">
        <w:rPr>
          <w:rFonts w:ascii="Times New Roman" w:hAnsi="Times New Roman" w:cs="Times New Roman"/>
        </w:rPr>
        <w:t xml:space="preserve">. </w:t>
      </w:r>
      <w:proofErr w:type="spellStart"/>
      <w:r w:rsidRPr="00DE3A73">
        <w:rPr>
          <w:rFonts w:ascii="Times New Roman" w:hAnsi="Times New Roman" w:cs="Times New Roman"/>
        </w:rPr>
        <w:t>Dừng</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cả</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hai</w:t>
      </w:r>
      <w:proofErr w:type="spellEnd"/>
      <w:r w:rsidRPr="00DE3A73">
        <w:rPr>
          <w:rFonts w:ascii="Times New Roman" w:hAnsi="Times New Roman" w:cs="Times New Roman"/>
        </w:rPr>
        <w:t xml:space="preserve"> </w:t>
      </w:r>
      <w:proofErr w:type="spellStart"/>
      <w:r w:rsidRPr="00DE3A73">
        <w:rPr>
          <w:rFonts w:ascii="Times New Roman" w:hAnsi="Times New Roman" w:cs="Times New Roman"/>
        </w:rPr>
        <w:t>bằng</w:t>
      </w:r>
      <w:proofErr w:type="spellEnd"/>
      <w:r w:rsidRPr="00DE3A73">
        <w:rPr>
          <w:rFonts w:ascii="Times New Roman" w:hAnsi="Times New Roman" w:cs="Times New Roman"/>
        </w:rPr>
        <w:t> </w:t>
      </w:r>
      <w:proofErr w:type="spellStart"/>
      <w:r w:rsidRPr="00DE3A73">
        <w:rPr>
          <w:rFonts w:ascii="Times New Roman" w:hAnsi="Times New Roman" w:cs="Times New Roman"/>
        </w:rPr>
        <w:t>Ctrl+C</w:t>
      </w:r>
      <w:proofErr w:type="spellEnd"/>
      <w:r w:rsidRPr="00DE3A73">
        <w:rPr>
          <w:rFonts w:ascii="Times New Roman" w:hAnsi="Times New Roman" w:cs="Times New Roman"/>
        </w:rPr>
        <w:t>.</w:t>
      </w:r>
    </w:p>
    <w:p w14:paraId="514C2159" w14:textId="77777777" w:rsidR="000A6985" w:rsidRPr="000A6985" w:rsidRDefault="000A6985" w:rsidP="00DE3A73">
      <w:pPr>
        <w:rPr>
          <w:rFonts w:ascii="Consolas" w:eastAsia="Times New Roman" w:hAnsi="Consolas" w:cs="Times New Roman"/>
          <w:color w:val="BBBEBF"/>
          <w:sz w:val="21"/>
          <w:szCs w:val="21"/>
        </w:rPr>
      </w:pPr>
    </w:p>
    <w:p w14:paraId="3D6C638C" w14:textId="77777777" w:rsidR="000A6985" w:rsidRPr="003C3701" w:rsidRDefault="000A6985">
      <w:pPr>
        <w:rPr>
          <w:rFonts w:ascii="Times New Roman" w:hAnsi="Times New Roman" w:cs="Times New Roman"/>
        </w:rPr>
      </w:pPr>
    </w:p>
    <w:p w14:paraId="6915D733" w14:textId="77777777" w:rsidR="009F331E" w:rsidRPr="003C3701" w:rsidRDefault="00D70CEC">
      <w:pPr>
        <w:pStyle w:val="Heading1"/>
        <w:rPr>
          <w:rFonts w:ascii="Times New Roman" w:hAnsi="Times New Roman" w:cs="Times New Roman"/>
        </w:rPr>
      </w:pPr>
      <w:r w:rsidRPr="003C3701">
        <w:rPr>
          <w:rFonts w:ascii="Times New Roman" w:hAnsi="Times New Roman" w:cs="Times New Roman"/>
        </w:rPr>
        <w:t>3. Reset dữ liệu và lab</w:t>
      </w:r>
    </w:p>
    <w:tbl>
      <w:tblPr>
        <w:tblStyle w:val="TableGrid"/>
        <w:tblW w:w="0" w:type="auto"/>
        <w:jc w:val="center"/>
        <w:tblLook w:val="04A0" w:firstRow="1" w:lastRow="0" w:firstColumn="1" w:lastColumn="0" w:noHBand="0" w:noVBand="1"/>
      </w:tblPr>
      <w:tblGrid>
        <w:gridCol w:w="1871"/>
        <w:gridCol w:w="4252"/>
        <w:gridCol w:w="2948"/>
      </w:tblGrid>
      <w:tr w:rsidR="009F331E" w:rsidRPr="003C3701" w14:paraId="0FE6BB90" w14:textId="77777777">
        <w:trPr>
          <w:tblHeader/>
          <w:jc w:val="center"/>
        </w:trPr>
        <w:tc>
          <w:tcPr>
            <w:tcW w:w="1871" w:type="dxa"/>
            <w:shd w:val="clear" w:color="auto" w:fill="1F4E78"/>
            <w:vAlign w:val="center"/>
          </w:tcPr>
          <w:p w14:paraId="05EDBD43"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Phạm vi</w:t>
            </w:r>
          </w:p>
        </w:tc>
        <w:tc>
          <w:tcPr>
            <w:tcW w:w="4252" w:type="dxa"/>
            <w:shd w:val="clear" w:color="auto" w:fill="1F4E78"/>
            <w:vAlign w:val="center"/>
          </w:tcPr>
          <w:p w14:paraId="0C825EE0"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Lệnh/cách làm</w:t>
            </w:r>
          </w:p>
        </w:tc>
        <w:tc>
          <w:tcPr>
            <w:tcW w:w="2948" w:type="dxa"/>
            <w:shd w:val="clear" w:color="auto" w:fill="1F4E78"/>
            <w:vAlign w:val="center"/>
          </w:tcPr>
          <w:p w14:paraId="007E7F4F"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Giới hạn</w:t>
            </w:r>
          </w:p>
        </w:tc>
      </w:tr>
      <w:tr w:rsidR="009F331E" w:rsidRPr="003C3701" w14:paraId="774ED076" w14:textId="77777777">
        <w:trPr>
          <w:cantSplit/>
          <w:jc w:val="center"/>
        </w:trPr>
        <w:tc>
          <w:tcPr>
            <w:tcW w:w="1871" w:type="dxa"/>
            <w:vAlign w:val="center"/>
          </w:tcPr>
          <w:p w14:paraId="21B65031" w14:textId="77777777" w:rsidR="009F331E" w:rsidRPr="003C3701" w:rsidRDefault="00D70CEC">
            <w:pPr>
              <w:rPr>
                <w:rFonts w:ascii="Times New Roman" w:hAnsi="Times New Roman" w:cs="Times New Roman"/>
              </w:rPr>
            </w:pPr>
            <w:r w:rsidRPr="003C3701">
              <w:rPr>
                <w:rFonts w:ascii="Times New Roman" w:hAnsi="Times New Roman" w:cs="Times New Roman"/>
                <w:sz w:val="15"/>
              </w:rPr>
              <w:t>Dữ liệu dự án</w:t>
            </w:r>
          </w:p>
        </w:tc>
        <w:tc>
          <w:tcPr>
            <w:tcW w:w="4252" w:type="dxa"/>
            <w:vAlign w:val="center"/>
          </w:tcPr>
          <w:p w14:paraId="6A2F34B6" w14:textId="77777777" w:rsidR="009F331E" w:rsidRPr="003C3701" w:rsidRDefault="00D70CEC">
            <w:pPr>
              <w:rPr>
                <w:rFonts w:ascii="Times New Roman" w:hAnsi="Times New Roman" w:cs="Times New Roman"/>
              </w:rPr>
            </w:pPr>
            <w:r w:rsidRPr="003C3701">
              <w:rPr>
                <w:rFonts w:ascii="Times New Roman" w:hAnsi="Times New Roman" w:cs="Times New Roman"/>
                <w:sz w:val="15"/>
              </w:rPr>
              <w:t xml:space="preserve">npm.cmd run seed (còn seed:clean, seed:kids, seed:matrix)</w:t>
            </w:r>
          </w:p>
        </w:tc>
        <w:tc>
          <w:tcPr>
            <w:tcW w:w="2948" w:type="dxa"/>
            <w:vAlign w:val="center"/>
          </w:tcPr>
          <w:p w14:paraId="3006288F" w14:textId="77777777" w:rsidR="009F331E" w:rsidRPr="003C3701" w:rsidRDefault="00D70CEC">
            <w:pPr>
              <w:rPr>
                <w:rFonts w:ascii="Times New Roman" w:hAnsi="Times New Roman" w:cs="Times New Roman"/>
              </w:rPr>
            </w:pPr>
            <w:r w:rsidRPr="003C3701">
              <w:rPr>
                <w:rFonts w:ascii="Times New Roman" w:hAnsi="Times New Roman" w:cs="Times New Roman"/>
                <w:sz w:val="15"/>
              </w:rPr>
              <w:t>Có thể xóa/nạp lại dữ liệu; chỉ chạy khi đã xác nhận</w:t>
            </w:r>
          </w:p>
        </w:tc>
      </w:tr>
      <w:tr w:rsidR="009F331E" w:rsidRPr="003C3701" w14:paraId="357434D3" w14:textId="77777777">
        <w:trPr>
          <w:cantSplit/>
          <w:jc w:val="center"/>
        </w:trPr>
        <w:tc>
          <w:tcPr>
            <w:tcW w:w="1871" w:type="dxa"/>
            <w:vAlign w:val="center"/>
          </w:tcPr>
          <w:p w14:paraId="25A028E5" w14:textId="77777777" w:rsidR="009F331E" w:rsidRPr="003C3701" w:rsidRDefault="00D70CEC">
            <w:pPr>
              <w:rPr>
                <w:rFonts w:ascii="Times New Roman" w:hAnsi="Times New Roman" w:cs="Times New Roman"/>
              </w:rPr>
            </w:pPr>
            <w:r w:rsidRPr="003C3701">
              <w:rPr>
                <w:rFonts w:ascii="Times New Roman" w:hAnsi="Times New Roman" w:cs="Times New Roman"/>
                <w:sz w:val="15"/>
              </w:rPr>
              <w:t>Sandbox</w:t>
            </w:r>
          </w:p>
        </w:tc>
        <w:tc>
          <w:tcPr>
            <w:tcW w:w="4252" w:type="dxa"/>
            <w:vAlign w:val="center"/>
          </w:tcPr>
          <w:p w14:paraId="0C4D8D92" w14:textId="77777777" w:rsidR="009F331E" w:rsidRPr="003C3701" w:rsidRDefault="00D70CEC">
            <w:pPr>
              <w:rPr>
                <w:rFonts w:ascii="Times New Roman" w:hAnsi="Times New Roman" w:cs="Times New Roman"/>
              </w:rPr>
            </w:pPr>
            <w:r w:rsidRPr="003C3701">
              <w:rPr>
                <w:rFonts w:ascii="Times New Roman" w:hAnsi="Times New Roman" w:cs="Times New Roman"/>
                <w:sz w:val="15"/>
              </w:rPr>
              <w:t xml:space="preserve">npm.cmd run bootstrap:sandbox</w:t>
            </w:r>
          </w:p>
        </w:tc>
        <w:tc>
          <w:tcPr>
            <w:tcW w:w="2948" w:type="dxa"/>
            <w:vAlign w:val="center"/>
          </w:tcPr>
          <w:p w14:paraId="163CCC3E" w14:textId="77777777" w:rsidR="009F331E" w:rsidRPr="003C3701" w:rsidRDefault="00D70CEC">
            <w:pPr>
              <w:rPr>
                <w:rFonts w:ascii="Times New Roman" w:hAnsi="Times New Roman" w:cs="Times New Roman"/>
              </w:rPr>
            </w:pPr>
            <w:r w:rsidRPr="003C3701">
              <w:rPr>
                <w:rFonts w:ascii="Times New Roman" w:hAnsi="Times New Roman" w:cs="Times New Roman"/>
                <w:sz w:val="15"/>
              </w:rPr>
              <w:t>Kiểm docker compose ps và health sau khi chạy</w:t>
            </w:r>
          </w:p>
        </w:tc>
      </w:tr>
      <w:tr w:rsidR="009F331E" w:rsidRPr="003C3701" w14:paraId="7F80B6CB" w14:textId="77777777">
        <w:trPr>
          <w:cantSplit/>
          <w:jc w:val="center"/>
        </w:trPr>
        <w:tc>
          <w:tcPr>
            <w:tcW w:w="1871" w:type="dxa"/>
            <w:vAlign w:val="center"/>
          </w:tcPr>
          <w:p w14:paraId="461B5560" w14:textId="77777777" w:rsidR="009F331E" w:rsidRPr="003C3701" w:rsidRDefault="00D70CEC">
            <w:pPr>
              <w:rPr>
                <w:rFonts w:ascii="Times New Roman" w:hAnsi="Times New Roman" w:cs="Times New Roman"/>
              </w:rPr>
            </w:pPr>
            <w:r w:rsidRPr="003C3701">
              <w:rPr>
                <w:rFonts w:ascii="Times New Roman" w:hAnsi="Times New Roman" w:cs="Times New Roman"/>
                <w:sz w:val="15"/>
              </w:rPr>
              <w:t>Fixture Day14</w:t>
            </w:r>
          </w:p>
        </w:tc>
        <w:tc>
          <w:tcPr>
            <w:tcW w:w="4252" w:type="dxa"/>
            <w:vAlign w:val="center"/>
          </w:tcPr>
          <w:p w14:paraId="21A70BBC" w14:textId="77777777" w:rsidR="009F331E" w:rsidRPr="003C3701" w:rsidRDefault="00D70CEC">
            <w:pPr>
              <w:rPr>
                <w:rFonts w:ascii="Times New Roman" w:hAnsi="Times New Roman" w:cs="Times New Roman"/>
              </w:rPr>
            </w:pPr>
            <w:r w:rsidRPr="003C3701">
              <w:rPr>
                <w:rFonts w:ascii="Times New Roman" w:hAnsi="Times New Roman" w:cs="Times New Roman"/>
                <w:sz w:val="15"/>
              </w:rPr>
              <w:t>node fixtures/reset.mjs --mode buggy --lab all; đổi buggy thành clean khi cần</w:t>
            </w:r>
          </w:p>
        </w:tc>
        <w:tc>
          <w:tcPr>
            <w:tcW w:w="2948" w:type="dxa"/>
            <w:vAlign w:val="center"/>
          </w:tcPr>
          <w:p w14:paraId="2079E631" w14:textId="77777777" w:rsidR="009F331E" w:rsidRPr="003C3701" w:rsidRDefault="00D70CEC">
            <w:pPr>
              <w:rPr>
                <w:rFonts w:ascii="Times New Roman" w:hAnsi="Times New Roman" w:cs="Times New Roman"/>
              </w:rPr>
            </w:pPr>
            <w:r w:rsidRPr="003C3701">
              <w:rPr>
                <w:rFonts w:ascii="Times New Roman" w:hAnsi="Times New Roman" w:cs="Times New Roman"/>
                <w:sz w:val="15"/>
              </w:rPr>
              <w:t xml:space="preserve">Chỉ reset fixtures/runtime; chạy trong thư mục Test\Day14_Bo lab tester thuc te</w:t>
            </w:r>
          </w:p>
        </w:tc>
      </w:tr>
      <w:tr w:rsidR="009F331E" w:rsidRPr="003C3701" w14:paraId="1DE87A0D" w14:textId="77777777">
        <w:trPr>
          <w:cantSplit/>
          <w:jc w:val="center"/>
        </w:trPr>
        <w:tc>
          <w:tcPr>
            <w:tcW w:w="1871" w:type="dxa"/>
            <w:vAlign w:val="center"/>
          </w:tcPr>
          <w:p w14:paraId="07F19784" w14:textId="77777777" w:rsidR="009F331E" w:rsidRPr="003C3701" w:rsidRDefault="00D70CEC">
            <w:pPr>
              <w:rPr>
                <w:rFonts w:ascii="Times New Roman" w:hAnsi="Times New Roman" w:cs="Times New Roman"/>
              </w:rPr>
            </w:pPr>
            <w:r w:rsidRPr="003C3701">
              <w:rPr>
                <w:rFonts w:ascii="Times New Roman" w:hAnsi="Times New Roman" w:cs="Times New Roman"/>
                <w:sz w:val="15"/>
              </w:rPr>
              <w:t>LAB-09 SQLite</w:t>
            </w:r>
          </w:p>
        </w:tc>
        <w:tc>
          <w:tcPr>
            <w:tcW w:w="4252" w:type="dxa"/>
            <w:vAlign w:val="center"/>
          </w:tcPr>
          <w:p w14:paraId="5A4E498A" w14:textId="77777777" w:rsidR="009F331E" w:rsidRPr="003C3701" w:rsidRDefault="00D70CEC">
            <w:pPr>
              <w:rPr>
                <w:rFonts w:ascii="Times New Roman" w:hAnsi="Times New Roman" w:cs="Times New Roman"/>
              </w:rPr>
            </w:pPr>
            <w:r w:rsidRPr="003C3701">
              <w:rPr>
                <w:rFonts w:ascii="Times New Roman" w:hAnsi="Times New Roman" w:cs="Times New Roman"/>
                <w:sz w:val="15"/>
              </w:rPr>
              <w:t>python data/create_snapshot.py [--clean]; python data/verify_snapshot.py</w:t>
            </w:r>
          </w:p>
        </w:tc>
        <w:tc>
          <w:tcPr>
            <w:tcW w:w="2948" w:type="dxa"/>
            <w:vAlign w:val="center"/>
          </w:tcPr>
          <w:p w14:paraId="086821E1" w14:textId="77777777" w:rsidR="009F331E" w:rsidRPr="003C3701" w:rsidRDefault="00D70CEC">
            <w:pPr>
              <w:rPr>
                <w:rFonts w:ascii="Times New Roman" w:hAnsi="Times New Roman" w:cs="Times New Roman"/>
              </w:rPr>
            </w:pPr>
            <w:r w:rsidRPr="003C3701">
              <w:rPr>
                <w:rFonts w:ascii="Times New Roman" w:hAnsi="Times New Roman" w:cs="Times New Roman"/>
                <w:sz w:val="15"/>
              </w:rPr>
              <w:t xml:space="preserve">Không kết nối/seed MongoDB (chạy trong thư mục Day14 pack)</w:t>
            </w:r>
          </w:p>
        </w:tc>
      </w:tr>
      <w:tr w:rsidR="009F331E" w:rsidRPr="003C3701" w14:paraId="00EA9E4C" w14:textId="77777777">
        <w:trPr>
          <w:cantSplit/>
          <w:jc w:val="center"/>
        </w:trPr>
        <w:tc>
          <w:tcPr>
            <w:tcW w:w="1871" w:type="dxa"/>
            <w:vAlign w:val="center"/>
          </w:tcPr>
          <w:p w14:paraId="7A9EF8DF" w14:textId="77777777" w:rsidR="009F331E" w:rsidRPr="003C3701" w:rsidRDefault="00D70CEC">
            <w:pPr>
              <w:rPr>
                <w:rFonts w:ascii="Times New Roman" w:hAnsi="Times New Roman" w:cs="Times New Roman"/>
              </w:rPr>
            </w:pPr>
            <w:r w:rsidRPr="003C3701">
              <w:rPr>
                <w:rFonts w:ascii="Times New Roman" w:hAnsi="Times New Roman" w:cs="Times New Roman"/>
                <w:sz w:val="15"/>
              </w:rPr>
              <w:t>6 web demo dùng chung</w:t>
            </w:r>
          </w:p>
        </w:tc>
        <w:tc>
          <w:tcPr>
            <w:tcW w:w="4252" w:type="dxa"/>
            <w:vAlign w:val="center"/>
          </w:tcPr>
          <w:p w14:paraId="3FBE6D09" w14:textId="77777777" w:rsidR="009F331E" w:rsidRPr="003C3701" w:rsidRDefault="00D70CEC">
            <w:pPr>
              <w:rPr>
                <w:rFonts w:ascii="Times New Roman" w:hAnsi="Times New Roman" w:cs="Times New Roman"/>
              </w:rPr>
            </w:pPr>
            <w:r w:rsidRPr="003C3701">
              <w:rPr>
                <w:rFonts w:ascii="Times New Roman" w:hAnsi="Times New Roman" w:cs="Times New Roman"/>
                <w:sz w:val="15"/>
              </w:rPr>
              <w:t>Không có reset trong pack</w:t>
            </w:r>
          </w:p>
        </w:tc>
        <w:tc>
          <w:tcPr>
            <w:tcW w:w="2948" w:type="dxa"/>
            <w:vAlign w:val="center"/>
          </w:tcPr>
          <w:p w14:paraId="0769CD03" w14:textId="77777777" w:rsidR="009F331E" w:rsidRPr="003C3701" w:rsidRDefault="00D70CEC">
            <w:pPr>
              <w:rPr>
                <w:rFonts w:ascii="Times New Roman" w:hAnsi="Times New Roman" w:cs="Times New Roman"/>
              </w:rPr>
            </w:pPr>
            <w:r w:rsidRPr="003C3701">
              <w:rPr>
                <w:rFonts w:ascii="Times New Roman" w:hAnsi="Times New Roman" w:cs="Times New Roman"/>
                <w:sz w:val="15"/>
              </w:rPr>
              <w:t>Ghi BLOCKED/known issue; không xóa dữ liệu người khác</w:t>
            </w:r>
          </w:p>
        </w:tc>
      </w:tr>
    </w:tbl>
    <w:p w14:paraId="43C7718C" w14:textId="77777777" w:rsidR="009F331E" w:rsidRPr="003C3701" w:rsidRDefault="00D70CEC">
      <w:pPr>
        <w:pStyle w:val="Heading1"/>
        <w:rPr>
          <w:rFonts w:ascii="Times New Roman" w:hAnsi="Times New Roman" w:cs="Times New Roman"/>
        </w:rPr>
      </w:pPr>
      <w:r w:rsidRPr="003C3701">
        <w:rPr>
          <w:rFonts w:ascii="Times New Roman" w:hAnsi="Times New Roman" w:cs="Times New Roman"/>
        </w:rPr>
        <w:t>4. Chạy QA Harness trong ứng dụng</w:t>
      </w:r>
    </w:p>
    <w:p w14:paraId="555BDA95"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Đăng nhập bằng tài khoản vai trò TEACHER hoặc ADMIN (học sinh bị chặn), mở /authoring?view=qa. Dùng tài khoản do nhóm cấp; không dùng tài khoản mẫu mật khẩu mặc định khi demo ngoài máy local.</w:t>
      </w:r>
    </w:p>
    <w:p w14:paraId="3FDD5973"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Chọn gate/phạm vi cần chạy, ghi input, thời điểm, commit và kết quả hiển thị.</w:t>
      </w:r>
    </w:p>
    <w:p w14:paraId="29BD6A05"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Không coi UI báo PASS là đủ: đối chiếu log/exit code của runner phía dưới.</w:t>
      </w:r>
    </w:p>
    <w:p w14:paraId="6299021A"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Tại learning-hub chạy npm.cmd run release:check để chạy pipeline release của repo.</w:t>
      </w:r>
    </w:p>
    <w:p w14:paraId="22F299CE"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Lưu output và artifact; nếu runner thay đổi file report/eval, kiểm git diff trước khi commit.</w:t>
      </w:r>
    </w:p>
    <w:p w14:paraId="50033F10" w14:textId="77777777" w:rsidR="009F331E" w:rsidRPr="003C3701" w:rsidRDefault="00D70CEC">
      <w:pPr>
        <w:pStyle w:val="Heading1"/>
        <w:rPr>
          <w:rFonts w:ascii="Times New Roman" w:hAnsi="Times New Roman" w:cs="Times New Roman"/>
        </w:rPr>
      </w:pPr>
      <w:r w:rsidRPr="003C3701">
        <w:rPr>
          <w:rFonts w:ascii="Times New Roman" w:hAnsi="Times New Roman" w:cs="Times New Roman"/>
        </w:rPr>
        <w:t>5. Lệnh build/test chính</w:t>
      </w:r>
    </w:p>
    <w:tbl>
      <w:tblPr>
        <w:tblStyle w:val="TableGrid"/>
        <w:tblW w:w="0" w:type="auto"/>
        <w:jc w:val="center"/>
        <w:tblLook w:val="04A0" w:firstRow="1" w:lastRow="0" w:firstColumn="1" w:lastColumn="0" w:noHBand="0" w:noVBand="1"/>
      </w:tblPr>
      <w:tblGrid>
        <w:gridCol w:w="1417"/>
        <w:gridCol w:w="2268"/>
        <w:gridCol w:w="5386"/>
      </w:tblGrid>
      <w:tr w:rsidR="009F331E" w:rsidRPr="003C3701" w14:paraId="7EE3470E" w14:textId="77777777">
        <w:trPr>
          <w:tblHeader/>
          <w:jc w:val="center"/>
        </w:trPr>
        <w:tc>
          <w:tcPr>
            <w:tcW w:w="1417" w:type="dxa"/>
            <w:shd w:val="clear" w:color="auto" w:fill="1F4E78"/>
            <w:vAlign w:val="center"/>
          </w:tcPr>
          <w:p w14:paraId="279730BD"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Nhóm</w:t>
            </w:r>
          </w:p>
        </w:tc>
        <w:tc>
          <w:tcPr>
            <w:tcW w:w="2268" w:type="dxa"/>
            <w:shd w:val="clear" w:color="auto" w:fill="1F4E78"/>
            <w:vAlign w:val="center"/>
          </w:tcPr>
          <w:p w14:paraId="6E359A06"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Thư mục</w:t>
            </w:r>
          </w:p>
        </w:tc>
        <w:tc>
          <w:tcPr>
            <w:tcW w:w="5386" w:type="dxa"/>
            <w:shd w:val="clear" w:color="auto" w:fill="1F4E78"/>
            <w:vAlign w:val="center"/>
          </w:tcPr>
          <w:p w14:paraId="1962D071"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Lệnh</w:t>
            </w:r>
          </w:p>
        </w:tc>
      </w:tr>
      <w:tr w:rsidR="009F331E" w:rsidRPr="003C3701" w14:paraId="75AE42E3" w14:textId="77777777">
        <w:trPr>
          <w:cantSplit/>
          <w:jc w:val="center"/>
        </w:trPr>
        <w:tc>
          <w:tcPr>
            <w:tcW w:w="1417" w:type="dxa"/>
            <w:vAlign w:val="center"/>
          </w:tcPr>
          <w:p w14:paraId="7029D347" w14:textId="77777777" w:rsidR="009F331E" w:rsidRPr="003C3701" w:rsidRDefault="00D70CEC">
            <w:pPr>
              <w:rPr>
                <w:rFonts w:ascii="Times New Roman" w:hAnsi="Times New Roman" w:cs="Times New Roman"/>
              </w:rPr>
            </w:pPr>
            <w:r w:rsidRPr="003C3701">
              <w:rPr>
                <w:rFonts w:ascii="Times New Roman" w:hAnsi="Times New Roman" w:cs="Times New Roman"/>
                <w:sz w:val="15"/>
              </w:rPr>
              <w:t>FE build</w:t>
            </w:r>
          </w:p>
        </w:tc>
        <w:tc>
          <w:tcPr>
            <w:tcW w:w="2268" w:type="dxa"/>
            <w:vAlign w:val="center"/>
          </w:tcPr>
          <w:p w14:paraId="0F9B39EA" w14:textId="77777777" w:rsidR="009F331E" w:rsidRPr="003C3701" w:rsidRDefault="00D70CEC">
            <w:pPr>
              <w:rPr>
                <w:rFonts w:ascii="Times New Roman" w:hAnsi="Times New Roman" w:cs="Times New Roman"/>
              </w:rPr>
            </w:pPr>
            <w:r w:rsidRPr="003C3701">
              <w:rPr>
                <w:rFonts w:ascii="Times New Roman" w:hAnsi="Times New Roman" w:cs="Times New Roman"/>
                <w:sz w:val="15"/>
              </w:rPr>
              <w:t>learning-hub/FE</w:t>
            </w:r>
          </w:p>
        </w:tc>
        <w:tc>
          <w:tcPr>
            <w:tcW w:w="5386" w:type="dxa"/>
            <w:vAlign w:val="center"/>
          </w:tcPr>
          <w:p w14:paraId="510987DE" w14:textId="77777777" w:rsidR="009F331E" w:rsidRPr="003C3701" w:rsidRDefault="00D70CEC">
            <w:pPr>
              <w:rPr>
                <w:rFonts w:ascii="Times New Roman" w:hAnsi="Times New Roman" w:cs="Times New Roman"/>
              </w:rPr>
            </w:pPr>
            <w:r w:rsidRPr="003C3701">
              <w:rPr>
                <w:rFonts w:ascii="Times New Roman" w:hAnsi="Times New Roman" w:cs="Times New Roman"/>
                <w:sz w:val="15"/>
              </w:rPr>
              <w:t>npm.cmd run build</w:t>
            </w:r>
          </w:p>
        </w:tc>
      </w:tr>
      <w:tr w:rsidR="009F331E" w:rsidRPr="003C3701" w14:paraId="219914BB" w14:textId="77777777">
        <w:trPr>
          <w:cantSplit/>
          <w:jc w:val="center"/>
        </w:trPr>
        <w:tc>
          <w:tcPr>
            <w:tcW w:w="1417" w:type="dxa"/>
            <w:vAlign w:val="center"/>
          </w:tcPr>
          <w:p w14:paraId="3948E63E" w14:textId="77777777" w:rsidR="009F331E" w:rsidRPr="003C3701" w:rsidRDefault="00D70CEC">
            <w:pPr>
              <w:rPr>
                <w:rFonts w:ascii="Times New Roman" w:hAnsi="Times New Roman" w:cs="Times New Roman"/>
              </w:rPr>
            </w:pPr>
            <w:r w:rsidRPr="003C3701">
              <w:rPr>
                <w:rFonts w:ascii="Times New Roman" w:hAnsi="Times New Roman" w:cs="Times New Roman"/>
                <w:sz w:val="15"/>
              </w:rPr>
              <w:t>FE test</w:t>
            </w:r>
          </w:p>
        </w:tc>
        <w:tc>
          <w:tcPr>
            <w:tcW w:w="2268" w:type="dxa"/>
            <w:vAlign w:val="center"/>
          </w:tcPr>
          <w:p w14:paraId="3CB5A207" w14:textId="77777777" w:rsidR="009F331E" w:rsidRPr="003C3701" w:rsidRDefault="00D70CEC">
            <w:pPr>
              <w:rPr>
                <w:rFonts w:ascii="Times New Roman" w:hAnsi="Times New Roman" w:cs="Times New Roman"/>
              </w:rPr>
            </w:pPr>
            <w:r w:rsidRPr="003C3701">
              <w:rPr>
                <w:rFonts w:ascii="Times New Roman" w:hAnsi="Times New Roman" w:cs="Times New Roman"/>
                <w:sz w:val="15"/>
              </w:rPr>
              <w:t>learning-hub/FE</w:t>
            </w:r>
          </w:p>
        </w:tc>
        <w:tc>
          <w:tcPr>
            <w:tcW w:w="5386" w:type="dxa"/>
            <w:vAlign w:val="center"/>
          </w:tcPr>
          <w:p w14:paraId="1F15C7A7" w14:textId="77777777" w:rsidR="009F331E" w:rsidRPr="003C3701" w:rsidRDefault="00D70CEC">
            <w:pPr>
              <w:rPr>
                <w:rFonts w:ascii="Times New Roman" w:hAnsi="Times New Roman" w:cs="Times New Roman"/>
              </w:rPr>
            </w:pPr>
            <w:r w:rsidRPr="003C3701">
              <w:rPr>
                <w:rFonts w:ascii="Times New Roman" w:hAnsi="Times New Roman" w:cs="Times New Roman"/>
                <w:sz w:val="15"/>
              </w:rPr>
              <w:t>npm.cmd test</w:t>
            </w:r>
          </w:p>
        </w:tc>
      </w:tr>
      <w:tr w:rsidR="009F331E" w:rsidRPr="003C3701" w14:paraId="312261A8" w14:textId="77777777">
        <w:trPr>
          <w:cantSplit/>
          <w:jc w:val="center"/>
        </w:trPr>
        <w:tc>
          <w:tcPr>
            <w:tcW w:w="1417" w:type="dxa"/>
            <w:vAlign w:val="center"/>
          </w:tcPr>
          <w:p w14:paraId="08BD1338" w14:textId="77777777" w:rsidR="009F331E" w:rsidRPr="003C3701" w:rsidRDefault="00D70CEC">
            <w:pPr>
              <w:rPr>
                <w:rFonts w:ascii="Times New Roman" w:hAnsi="Times New Roman" w:cs="Times New Roman"/>
              </w:rPr>
            </w:pPr>
            <w:r w:rsidRPr="003C3701">
              <w:rPr>
                <w:rFonts w:ascii="Times New Roman" w:hAnsi="Times New Roman" w:cs="Times New Roman"/>
                <w:sz w:val="15"/>
              </w:rPr>
              <w:t>FE lint</w:t>
            </w:r>
          </w:p>
        </w:tc>
        <w:tc>
          <w:tcPr>
            <w:tcW w:w="2268" w:type="dxa"/>
            <w:vAlign w:val="center"/>
          </w:tcPr>
          <w:p w14:paraId="5896F12E" w14:textId="77777777" w:rsidR="009F331E" w:rsidRPr="003C3701" w:rsidRDefault="00D70CEC">
            <w:pPr>
              <w:rPr>
                <w:rFonts w:ascii="Times New Roman" w:hAnsi="Times New Roman" w:cs="Times New Roman"/>
              </w:rPr>
            </w:pPr>
            <w:r w:rsidRPr="003C3701">
              <w:rPr>
                <w:rFonts w:ascii="Times New Roman" w:hAnsi="Times New Roman" w:cs="Times New Roman"/>
                <w:sz w:val="15"/>
              </w:rPr>
              <w:t>learning-hub/FE</w:t>
            </w:r>
          </w:p>
        </w:tc>
        <w:tc>
          <w:tcPr>
            <w:tcW w:w="5386" w:type="dxa"/>
            <w:vAlign w:val="center"/>
          </w:tcPr>
          <w:p w14:paraId="31AF6780" w14:textId="77777777" w:rsidR="009F331E" w:rsidRPr="003C3701" w:rsidRDefault="00D70CEC">
            <w:pPr>
              <w:rPr>
                <w:rFonts w:ascii="Times New Roman" w:hAnsi="Times New Roman" w:cs="Times New Roman"/>
              </w:rPr>
            </w:pPr>
            <w:r w:rsidRPr="003C3701">
              <w:rPr>
                <w:rFonts w:ascii="Times New Roman" w:hAnsi="Times New Roman" w:cs="Times New Roman"/>
                <w:sz w:val="15"/>
              </w:rPr>
              <w:t>npm.cmd run lint</w:t>
            </w:r>
          </w:p>
        </w:tc>
      </w:tr>
      <w:tr w:rsidR="009F331E" w:rsidRPr="003C3701" w14:paraId="3BF5EEA5" w14:textId="77777777">
        <w:trPr>
          <w:cantSplit/>
          <w:jc w:val="center"/>
        </w:trPr>
        <w:tc>
          <w:tcPr>
            <w:tcW w:w="1417" w:type="dxa"/>
            <w:vAlign w:val="center"/>
          </w:tcPr>
          <w:p w14:paraId="0F0940CD" w14:textId="77777777" w:rsidR="009F331E" w:rsidRPr="003C3701" w:rsidRDefault="00D70CEC">
            <w:pPr>
              <w:rPr>
                <w:rFonts w:ascii="Times New Roman" w:hAnsi="Times New Roman" w:cs="Times New Roman"/>
              </w:rPr>
            </w:pPr>
            <w:r w:rsidRPr="003C3701">
              <w:rPr>
                <w:rFonts w:ascii="Times New Roman" w:hAnsi="Times New Roman" w:cs="Times New Roman"/>
                <w:sz w:val="15"/>
              </w:rPr>
              <w:t>BE build</w:t>
            </w:r>
          </w:p>
        </w:tc>
        <w:tc>
          <w:tcPr>
            <w:tcW w:w="2268" w:type="dxa"/>
            <w:vAlign w:val="center"/>
          </w:tcPr>
          <w:p w14:paraId="7107B8FC" w14:textId="77777777" w:rsidR="009F331E" w:rsidRPr="003C3701" w:rsidRDefault="00D70CEC">
            <w:pPr>
              <w:rPr>
                <w:rFonts w:ascii="Times New Roman" w:hAnsi="Times New Roman" w:cs="Times New Roman"/>
              </w:rPr>
            </w:pPr>
            <w:r w:rsidRPr="003C3701">
              <w:rPr>
                <w:rFonts w:ascii="Times New Roman" w:hAnsi="Times New Roman" w:cs="Times New Roman"/>
                <w:sz w:val="15"/>
              </w:rPr>
              <w:t>learning-hub/BE</w:t>
            </w:r>
          </w:p>
        </w:tc>
        <w:tc>
          <w:tcPr>
            <w:tcW w:w="5386" w:type="dxa"/>
            <w:vAlign w:val="center"/>
          </w:tcPr>
          <w:p w14:paraId="50508472" w14:textId="77777777" w:rsidR="009F331E" w:rsidRPr="003C3701" w:rsidRDefault="00D70CEC">
            <w:pPr>
              <w:rPr>
                <w:rFonts w:ascii="Times New Roman" w:hAnsi="Times New Roman" w:cs="Times New Roman"/>
              </w:rPr>
            </w:pPr>
            <w:r w:rsidRPr="003C3701">
              <w:rPr>
                <w:rFonts w:ascii="Times New Roman" w:hAnsi="Times New Roman" w:cs="Times New Roman"/>
                <w:sz w:val="15"/>
              </w:rPr>
              <w:t>npm.cmd run build</w:t>
            </w:r>
          </w:p>
        </w:tc>
      </w:tr>
      <w:tr w:rsidR="009F331E" w:rsidRPr="003C3701" w14:paraId="12A1DDDB" w14:textId="77777777">
        <w:trPr>
          <w:cantSplit/>
          <w:jc w:val="center"/>
        </w:trPr>
        <w:tc>
          <w:tcPr>
            <w:tcW w:w="1417" w:type="dxa"/>
            <w:vAlign w:val="center"/>
          </w:tcPr>
          <w:p w14:paraId="64D0F2A0" w14:textId="77777777" w:rsidR="009F331E" w:rsidRPr="003C3701" w:rsidRDefault="00D70CEC">
            <w:pPr>
              <w:rPr>
                <w:rFonts w:ascii="Times New Roman" w:hAnsi="Times New Roman" w:cs="Times New Roman"/>
              </w:rPr>
            </w:pPr>
            <w:r w:rsidRPr="003C3701">
              <w:rPr>
                <w:rFonts w:ascii="Times New Roman" w:hAnsi="Times New Roman" w:cs="Times New Roman"/>
                <w:sz w:val="15"/>
              </w:rPr>
              <w:t>BE test</w:t>
            </w:r>
          </w:p>
        </w:tc>
        <w:tc>
          <w:tcPr>
            <w:tcW w:w="2268" w:type="dxa"/>
            <w:vAlign w:val="center"/>
          </w:tcPr>
          <w:p w14:paraId="3EF8D74A" w14:textId="77777777" w:rsidR="009F331E" w:rsidRPr="003C3701" w:rsidRDefault="00D70CEC">
            <w:pPr>
              <w:rPr>
                <w:rFonts w:ascii="Times New Roman" w:hAnsi="Times New Roman" w:cs="Times New Roman"/>
              </w:rPr>
            </w:pPr>
            <w:r w:rsidRPr="003C3701">
              <w:rPr>
                <w:rFonts w:ascii="Times New Roman" w:hAnsi="Times New Roman" w:cs="Times New Roman"/>
                <w:sz w:val="15"/>
              </w:rPr>
              <w:t>learning-hub/BE</w:t>
            </w:r>
          </w:p>
        </w:tc>
        <w:tc>
          <w:tcPr>
            <w:tcW w:w="5386" w:type="dxa"/>
            <w:vAlign w:val="center"/>
          </w:tcPr>
          <w:p w14:paraId="6B6812B0" w14:textId="77777777" w:rsidR="009F331E" w:rsidRPr="003C3701" w:rsidRDefault="00D70CEC">
            <w:pPr>
              <w:rPr>
                <w:rFonts w:ascii="Times New Roman" w:hAnsi="Times New Roman" w:cs="Times New Roman"/>
              </w:rPr>
            </w:pPr>
            <w:r w:rsidRPr="003C3701">
              <w:rPr>
                <w:rFonts w:ascii="Times New Roman" w:hAnsi="Times New Roman" w:cs="Times New Roman"/>
                <w:sz w:val="15"/>
              </w:rPr>
              <w:t>npm.cmd test -- --runInBand</w:t>
            </w:r>
          </w:p>
        </w:tc>
      </w:tr>
      <w:tr w:rsidR="009F331E" w:rsidRPr="003C3701" w14:paraId="767B49C6" w14:textId="77777777">
        <w:trPr>
          <w:cantSplit/>
          <w:jc w:val="center"/>
        </w:trPr>
        <w:tc>
          <w:tcPr>
            <w:tcW w:w="1417" w:type="dxa"/>
            <w:vAlign w:val="center"/>
          </w:tcPr>
          <w:p w14:paraId="66C8CE08" w14:textId="77777777" w:rsidR="009F331E" w:rsidRPr="003C3701" w:rsidRDefault="00D70CEC">
            <w:pPr>
              <w:rPr>
                <w:rFonts w:ascii="Times New Roman" w:hAnsi="Times New Roman" w:cs="Times New Roman"/>
              </w:rPr>
            </w:pPr>
            <w:r w:rsidRPr="003C3701">
              <w:rPr>
                <w:rFonts w:ascii="Times New Roman" w:hAnsi="Times New Roman" w:cs="Times New Roman"/>
                <w:sz w:val="15"/>
              </w:rPr>
              <w:t>BE e2e</w:t>
            </w:r>
          </w:p>
        </w:tc>
        <w:tc>
          <w:tcPr>
            <w:tcW w:w="2268" w:type="dxa"/>
            <w:vAlign w:val="center"/>
          </w:tcPr>
          <w:p w14:paraId="409500F1" w14:textId="77777777" w:rsidR="009F331E" w:rsidRPr="003C3701" w:rsidRDefault="00D70CEC">
            <w:pPr>
              <w:rPr>
                <w:rFonts w:ascii="Times New Roman" w:hAnsi="Times New Roman" w:cs="Times New Roman"/>
              </w:rPr>
            </w:pPr>
            <w:r w:rsidRPr="003C3701">
              <w:rPr>
                <w:rFonts w:ascii="Times New Roman" w:hAnsi="Times New Roman" w:cs="Times New Roman"/>
                <w:sz w:val="15"/>
              </w:rPr>
              <w:t>learning-hub/BE</w:t>
            </w:r>
          </w:p>
        </w:tc>
        <w:tc>
          <w:tcPr>
            <w:tcW w:w="5386" w:type="dxa"/>
            <w:vAlign w:val="center"/>
          </w:tcPr>
          <w:p w14:paraId="2F51F6F1" w14:textId="77777777" w:rsidR="009F331E" w:rsidRPr="003C3701" w:rsidRDefault="00D70CEC">
            <w:pPr>
              <w:rPr>
                <w:rFonts w:ascii="Times New Roman" w:hAnsi="Times New Roman" w:cs="Times New Roman"/>
              </w:rPr>
            </w:pPr>
            <w:r w:rsidRPr="003C3701">
              <w:rPr>
                <w:rFonts w:ascii="Times New Roman" w:hAnsi="Times New Roman" w:cs="Times New Roman"/>
                <w:sz w:val="15"/>
              </w:rPr>
              <w:t>npm.cmd run test:e2e</w:t>
            </w:r>
          </w:p>
        </w:tc>
      </w:tr>
      <w:tr w:rsidR="009F331E" w:rsidRPr="003C3701" w14:paraId="23C724E8" w14:textId="77777777">
        <w:trPr>
          <w:cantSplit/>
          <w:jc w:val="center"/>
        </w:trPr>
        <w:tc>
          <w:tcPr>
            <w:tcW w:w="1417" w:type="dxa"/>
            <w:vAlign w:val="center"/>
          </w:tcPr>
          <w:p w14:paraId="72CA230B" w14:textId="77777777" w:rsidR="009F331E" w:rsidRPr="003C3701" w:rsidRDefault="00D70CEC">
            <w:pPr>
              <w:rPr>
                <w:rFonts w:ascii="Times New Roman" w:hAnsi="Times New Roman" w:cs="Times New Roman"/>
              </w:rPr>
            </w:pPr>
            <w:r w:rsidRPr="003C3701">
              <w:rPr>
                <w:rFonts w:ascii="Times New Roman" w:hAnsi="Times New Roman" w:cs="Times New Roman"/>
                <w:sz w:val="15"/>
              </w:rPr>
              <w:t>AI Coach eval</w:t>
            </w:r>
          </w:p>
        </w:tc>
        <w:tc>
          <w:tcPr>
            <w:tcW w:w="2268" w:type="dxa"/>
            <w:vAlign w:val="center"/>
          </w:tcPr>
          <w:p w14:paraId="4FAF4F69" w14:textId="77777777" w:rsidR="009F331E" w:rsidRPr="003C3701" w:rsidRDefault="00D70CEC">
            <w:pPr>
              <w:rPr>
                <w:rFonts w:ascii="Times New Roman" w:hAnsi="Times New Roman" w:cs="Times New Roman"/>
              </w:rPr>
            </w:pPr>
            <w:r w:rsidRPr="003C3701">
              <w:rPr>
                <w:rFonts w:ascii="Times New Roman" w:hAnsi="Times New Roman" w:cs="Times New Roman"/>
                <w:sz w:val="15"/>
              </w:rPr>
              <w:t>learning-hub/BE</w:t>
            </w:r>
          </w:p>
        </w:tc>
        <w:tc>
          <w:tcPr>
            <w:tcW w:w="5386" w:type="dxa"/>
            <w:vAlign w:val="center"/>
          </w:tcPr>
          <w:p w14:paraId="13865713" w14:textId="77777777" w:rsidR="009F331E" w:rsidRPr="003C3701" w:rsidRDefault="00D70CEC">
            <w:pPr>
              <w:rPr>
                <w:rFonts w:ascii="Times New Roman" w:hAnsi="Times New Roman" w:cs="Times New Roman"/>
              </w:rPr>
            </w:pPr>
            <w:r w:rsidRPr="003C3701">
              <w:rPr>
                <w:rFonts w:ascii="Times New Roman" w:hAnsi="Times New Roman" w:cs="Times New Roman"/>
                <w:sz w:val="15"/>
              </w:rPr>
              <w:t>npm.cmd run eval:coach</w:t>
            </w:r>
          </w:p>
        </w:tc>
      </w:tr>
      <w:tr w:rsidR="009F331E" w:rsidRPr="003C3701" w14:paraId="50A7B8B6" w14:textId="77777777">
        <w:trPr>
          <w:cantSplit/>
          <w:jc w:val="center"/>
        </w:trPr>
        <w:tc>
          <w:tcPr>
            <w:tcW w:w="1417" w:type="dxa"/>
            <w:vAlign w:val="center"/>
          </w:tcPr>
          <w:p w14:paraId="29DFAA2E" w14:textId="77777777" w:rsidR="009F331E" w:rsidRPr="003C3701" w:rsidRDefault="00D70CEC">
            <w:pPr>
              <w:rPr>
                <w:rFonts w:ascii="Times New Roman" w:hAnsi="Times New Roman" w:cs="Times New Roman"/>
              </w:rPr>
            </w:pPr>
            <w:r w:rsidRPr="003C3701">
              <w:rPr>
                <w:rFonts w:ascii="Times New Roman" w:hAnsi="Times New Roman" w:cs="Times New Roman"/>
                <w:sz w:val="15"/>
              </w:rPr>
              <w:t>Release pipeline</w:t>
            </w:r>
          </w:p>
        </w:tc>
        <w:tc>
          <w:tcPr>
            <w:tcW w:w="2268" w:type="dxa"/>
            <w:vAlign w:val="center"/>
          </w:tcPr>
          <w:p w14:paraId="04906EA5" w14:textId="77777777" w:rsidR="009F331E" w:rsidRPr="003C3701" w:rsidRDefault="00D70CEC">
            <w:pPr>
              <w:rPr>
                <w:rFonts w:ascii="Times New Roman" w:hAnsi="Times New Roman" w:cs="Times New Roman"/>
              </w:rPr>
            </w:pPr>
            <w:r w:rsidRPr="003C3701">
              <w:rPr>
                <w:rFonts w:ascii="Times New Roman" w:hAnsi="Times New Roman" w:cs="Times New Roman"/>
                <w:sz w:val="15"/>
              </w:rPr>
              <w:t>learning-hub</w:t>
            </w:r>
          </w:p>
        </w:tc>
        <w:tc>
          <w:tcPr>
            <w:tcW w:w="5386" w:type="dxa"/>
            <w:vAlign w:val="center"/>
          </w:tcPr>
          <w:p w14:paraId="33F171CE" w14:textId="77777777" w:rsidR="009F331E" w:rsidRPr="003C3701" w:rsidRDefault="00D70CEC">
            <w:pPr>
              <w:rPr>
                <w:rFonts w:ascii="Times New Roman" w:hAnsi="Times New Roman" w:cs="Times New Roman"/>
              </w:rPr>
            </w:pPr>
            <w:r w:rsidRPr="003C3701">
              <w:rPr>
                <w:rFonts w:ascii="Times New Roman" w:hAnsi="Times New Roman" w:cs="Times New Roman"/>
                <w:sz w:val="15"/>
              </w:rPr>
              <w:t>npm.cmd run release:check</w:t>
            </w:r>
          </w:p>
        </w:tc>
      </w:tr>
    </w:tbl>
    <w:p w14:paraId="418F3114" w14:textId="380F4B5E" w:rsidR="003C3701" w:rsidRPr="003C3701" w:rsidRDefault="003C3701" w:rsidP="003C3701">
      <w:pPr>
        <w:pStyle w:val="Heading2"/>
        <w:rPr>
          <w:rFonts w:ascii="Times New Roman" w:hAnsi="Times New Roman" w:cs="Times New Roman"/>
        </w:rPr>
      </w:pPr>
      <w:r w:rsidRPr="003C3701">
        <w:rPr>
          <w:rFonts w:ascii="Times New Roman" w:hAnsi="Times New Roman" w:cs="Times New Roman"/>
        </w:rPr>
        <w:t>5.1</w:t>
      </w:r>
      <w:r w:rsidR="00CB26B2">
        <w:rPr>
          <w:rFonts w:ascii="Times New Roman" w:hAnsi="Times New Roman" w:cs="Times New Roman"/>
        </w:rPr>
        <w:t xml:space="preserve"> </w:t>
      </w:r>
      <w:proofErr w:type="spellStart"/>
      <w:r w:rsidRPr="003C3701">
        <w:rPr>
          <w:rFonts w:ascii="Times New Roman" w:hAnsi="Times New Roman" w:cs="Times New Roman"/>
        </w:rPr>
        <w:t>Cách</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chạy</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các</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lệnh</w:t>
      </w:r>
      <w:proofErr w:type="spellEnd"/>
      <w:r w:rsidRPr="003C3701">
        <w:rPr>
          <w:rFonts w:ascii="Times New Roman" w:hAnsi="Times New Roman" w:cs="Times New Roman"/>
        </w:rPr>
        <w:t xml:space="preserve"> build/ test </w:t>
      </w:r>
      <w:proofErr w:type="spellStart"/>
      <w:r w:rsidRPr="003C3701">
        <w:rPr>
          <w:rFonts w:ascii="Times New Roman" w:hAnsi="Times New Roman" w:cs="Times New Roman"/>
        </w:rPr>
        <w:t>chính</w:t>
      </w:r>
      <w:proofErr w:type="spellEnd"/>
      <w:r w:rsidRPr="003C3701">
        <w:rPr>
          <w:rFonts w:ascii="Times New Roman" w:hAnsi="Times New Roman" w:cs="Times New Roman"/>
        </w:rPr>
        <w:t xml:space="preserve"> </w:t>
      </w:r>
    </w:p>
    <w:p w14:paraId="39C5FF8C" w14:textId="77777777" w:rsidR="003C3701" w:rsidRPr="003C3701" w:rsidRDefault="003C3701" w:rsidP="003C3701">
      <w:pPr>
        <w:pStyle w:val="Heading3"/>
        <w:ind w:left="180"/>
        <w:rPr>
          <w:rFonts w:ascii="Times New Roman" w:hAnsi="Times New Roman" w:cs="Times New Roman"/>
          <w:color w:val="auto"/>
          <w:sz w:val="36"/>
        </w:rPr>
      </w:pPr>
      <w:r w:rsidRPr="003C3701">
        <w:rPr>
          <w:rFonts w:ascii="Times New Roman" w:hAnsi="Times New Roman" w:cs="Times New Roman"/>
        </w:rPr>
        <w:t>1. FE build</w:t>
      </w:r>
    </w:p>
    <w:p w14:paraId="7BE963EA" w14:textId="77777777" w:rsidR="003C3701" w:rsidRPr="003C3701" w:rsidRDefault="003C3701" w:rsidP="003C3701">
      <w:pPr>
        <w:pStyle w:val="NormalWeb"/>
      </w:pPr>
      <w:proofErr w:type="spellStart"/>
      <w:r w:rsidRPr="003C3701">
        <w:t>Dùng</w:t>
      </w:r>
      <w:proofErr w:type="spellEnd"/>
      <w:r w:rsidRPr="003C3701">
        <w:t xml:space="preserve"> </w:t>
      </w:r>
      <w:proofErr w:type="spellStart"/>
      <w:r w:rsidRPr="003C3701">
        <w:t>để</w:t>
      </w:r>
      <w:proofErr w:type="spellEnd"/>
      <w:r w:rsidRPr="003C3701">
        <w:t xml:space="preserve"> </w:t>
      </w:r>
      <w:proofErr w:type="spellStart"/>
      <w:r w:rsidRPr="003C3701">
        <w:t>kiểm</w:t>
      </w:r>
      <w:proofErr w:type="spellEnd"/>
      <w:r w:rsidRPr="003C3701">
        <w:t xml:space="preserve"> </w:t>
      </w:r>
      <w:proofErr w:type="spellStart"/>
      <w:r w:rsidRPr="003C3701">
        <w:t>tra</w:t>
      </w:r>
      <w:proofErr w:type="spellEnd"/>
      <w:r w:rsidRPr="003C3701">
        <w:t xml:space="preserve"> Frontend </w:t>
      </w:r>
      <w:proofErr w:type="spellStart"/>
      <w:r w:rsidRPr="003C3701">
        <w:t>có</w:t>
      </w:r>
      <w:proofErr w:type="spellEnd"/>
      <w:r w:rsidRPr="003C3701">
        <w:t xml:space="preserve"> </w:t>
      </w:r>
      <w:proofErr w:type="spellStart"/>
      <w:r w:rsidRPr="003C3701">
        <w:t>biên</w:t>
      </w:r>
      <w:proofErr w:type="spellEnd"/>
      <w:r w:rsidRPr="003C3701">
        <w:t xml:space="preserve"> </w:t>
      </w:r>
      <w:proofErr w:type="spellStart"/>
      <w:r w:rsidRPr="003C3701">
        <w:t>dịch</w:t>
      </w:r>
      <w:proofErr w:type="spellEnd"/>
      <w:r w:rsidRPr="003C3701">
        <w:t xml:space="preserve"> </w:t>
      </w:r>
      <w:proofErr w:type="spellStart"/>
      <w:r w:rsidRPr="003C3701">
        <w:t>thành</w:t>
      </w:r>
      <w:proofErr w:type="spellEnd"/>
      <w:r w:rsidRPr="003C3701">
        <w:t xml:space="preserve"> </w:t>
      </w:r>
      <w:proofErr w:type="spellStart"/>
      <w:r w:rsidRPr="003C3701">
        <w:t>công</w:t>
      </w:r>
      <w:proofErr w:type="spellEnd"/>
      <w:r w:rsidRPr="003C3701">
        <w:t xml:space="preserve"> </w:t>
      </w:r>
      <w:proofErr w:type="spellStart"/>
      <w:r w:rsidRPr="003C3701">
        <w:t>không</w:t>
      </w:r>
      <w:proofErr w:type="spellEnd"/>
      <w:r w:rsidRPr="003C3701">
        <w:t>:</w:t>
      </w:r>
    </w:p>
    <w:p w14:paraId="43AB01D7"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cd D:\thuctap\clone2\cybersoft-learning-hub\learning-hub\FE</w:t>
      </w:r>
    </w:p>
    <w:p w14:paraId="12727C6F"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npm.cmd run build</w:t>
      </w:r>
    </w:p>
    <w:p w14:paraId="4D1C744F" w14:textId="77777777" w:rsidR="003C3701" w:rsidRPr="003C3701" w:rsidRDefault="003C3701" w:rsidP="003C3701">
      <w:pPr>
        <w:pStyle w:val="NormalWeb"/>
      </w:pPr>
      <w:r w:rsidRPr="003C3701">
        <w:t xml:space="preserve">Đạt </w:t>
      </w:r>
      <w:proofErr w:type="spellStart"/>
      <w:r w:rsidRPr="003C3701">
        <w:t>khi</w:t>
      </w:r>
      <w:proofErr w:type="spellEnd"/>
      <w:r w:rsidRPr="003C3701">
        <w:t xml:space="preserve"> </w:t>
      </w:r>
      <w:proofErr w:type="spellStart"/>
      <w:r w:rsidRPr="003C3701">
        <w:t>cuối</w:t>
      </w:r>
      <w:proofErr w:type="spellEnd"/>
      <w:r w:rsidRPr="003C3701">
        <w:t xml:space="preserve"> terminal </w:t>
      </w:r>
      <w:proofErr w:type="spellStart"/>
      <w:r w:rsidRPr="003C3701">
        <w:t>có</w:t>
      </w:r>
      <w:proofErr w:type="spellEnd"/>
      <w:r w:rsidRPr="003C3701">
        <w:t>:</w:t>
      </w:r>
    </w:p>
    <w:p w14:paraId="57A6C733"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built in ...</w:t>
      </w:r>
    </w:p>
    <w:p w14:paraId="3434DAD3" w14:textId="77777777" w:rsidR="003C3701" w:rsidRPr="003C3701" w:rsidRDefault="003C3701" w:rsidP="003C3701">
      <w:pPr>
        <w:pStyle w:val="NormalWeb"/>
      </w:pPr>
      <w:proofErr w:type="spellStart"/>
      <w:r w:rsidRPr="003C3701">
        <w:lastRenderedPageBreak/>
        <w:t>và</w:t>
      </w:r>
      <w:proofErr w:type="spellEnd"/>
      <w:r w:rsidRPr="003C3701">
        <w:t xml:space="preserve"> </w:t>
      </w:r>
      <w:proofErr w:type="spellStart"/>
      <w:r w:rsidRPr="003C3701">
        <w:t>không</w:t>
      </w:r>
      <w:proofErr w:type="spellEnd"/>
      <w:r w:rsidRPr="003C3701">
        <w:t xml:space="preserve"> </w:t>
      </w:r>
      <w:proofErr w:type="spellStart"/>
      <w:r w:rsidRPr="003C3701">
        <w:t>có</w:t>
      </w:r>
      <w:proofErr w:type="spellEnd"/>
      <w:r w:rsidRPr="003C3701">
        <w:t xml:space="preserve"> </w:t>
      </w:r>
      <w:r w:rsidRPr="003C3701">
        <w:rPr>
          <w:rStyle w:val="HTMLCode"/>
          <w:rFonts w:ascii="Times New Roman" w:eastAsiaTheme="majorEastAsia" w:hAnsi="Times New Roman" w:cs="Times New Roman"/>
        </w:rPr>
        <w:t>error</w:t>
      </w:r>
      <w:r w:rsidRPr="003C3701">
        <w:t xml:space="preserve">. </w:t>
      </w:r>
      <w:proofErr w:type="spellStart"/>
      <w:r w:rsidRPr="003C3701">
        <w:t>Cảnh</w:t>
      </w:r>
      <w:proofErr w:type="spellEnd"/>
      <w:r w:rsidRPr="003C3701">
        <w:t xml:space="preserve"> </w:t>
      </w:r>
      <w:proofErr w:type="spellStart"/>
      <w:r w:rsidRPr="003C3701">
        <w:t>báo</w:t>
      </w:r>
      <w:proofErr w:type="spellEnd"/>
      <w:r w:rsidRPr="003C3701">
        <w:t xml:space="preserve"> chunk </w:t>
      </w:r>
      <w:proofErr w:type="spellStart"/>
      <w:r w:rsidRPr="003C3701">
        <w:t>lớn</w:t>
      </w:r>
      <w:proofErr w:type="spellEnd"/>
      <w:r w:rsidRPr="003C3701">
        <w:t xml:space="preserve"> </w:t>
      </w:r>
      <w:proofErr w:type="spellStart"/>
      <w:r w:rsidRPr="003C3701">
        <w:t>không</w:t>
      </w:r>
      <w:proofErr w:type="spellEnd"/>
      <w:r w:rsidRPr="003C3701">
        <w:t xml:space="preserve"> </w:t>
      </w:r>
      <w:proofErr w:type="spellStart"/>
      <w:r w:rsidRPr="003C3701">
        <w:t>làm</w:t>
      </w:r>
      <w:proofErr w:type="spellEnd"/>
      <w:r w:rsidRPr="003C3701">
        <w:t xml:space="preserve"> build FAIL.</w:t>
      </w:r>
    </w:p>
    <w:p w14:paraId="6ABBAEAF" w14:textId="77777777" w:rsidR="003C3701" w:rsidRPr="003C3701" w:rsidRDefault="00DE3A73" w:rsidP="003C3701">
      <w:pPr>
        <w:rPr>
          <w:rFonts w:ascii="Times New Roman" w:hAnsi="Times New Roman" w:cs="Times New Roman"/>
        </w:rPr>
      </w:pPr>
      <w:r>
        <w:rPr>
          <w:rFonts w:ascii="Times New Roman" w:hAnsi="Times New Roman" w:cs="Times New Roman"/>
        </w:rPr>
        <w:pict w14:anchorId="696DBE32">
          <v:rect id="_x0000_i1025" style="width:0;height:1.5pt" o:hralign="center" o:hrstd="t" o:hr="t" fillcolor="#a0a0a0" stroked="f"/>
        </w:pict>
      </w:r>
    </w:p>
    <w:p w14:paraId="3D296E34" w14:textId="77777777" w:rsidR="003C3701" w:rsidRPr="003C3701" w:rsidRDefault="003C3701" w:rsidP="003C3701">
      <w:pPr>
        <w:pStyle w:val="Heading3"/>
        <w:ind w:left="180"/>
        <w:rPr>
          <w:rFonts w:ascii="Times New Roman" w:hAnsi="Times New Roman" w:cs="Times New Roman"/>
        </w:rPr>
      </w:pPr>
      <w:r w:rsidRPr="003C3701">
        <w:rPr>
          <w:rFonts w:ascii="Times New Roman" w:hAnsi="Times New Roman" w:cs="Times New Roman"/>
        </w:rPr>
        <w:t>2. FE test</w:t>
      </w:r>
    </w:p>
    <w:p w14:paraId="797599AD" w14:textId="77777777" w:rsidR="003C3701" w:rsidRPr="003C3701" w:rsidRDefault="003C3701" w:rsidP="003C3701">
      <w:pPr>
        <w:pStyle w:val="NormalWeb"/>
      </w:pPr>
      <w:proofErr w:type="spellStart"/>
      <w:r w:rsidRPr="003C3701">
        <w:t>Kiểm</w:t>
      </w:r>
      <w:proofErr w:type="spellEnd"/>
      <w:r w:rsidRPr="003C3701">
        <w:t xml:space="preserve"> </w:t>
      </w:r>
      <w:proofErr w:type="spellStart"/>
      <w:r w:rsidRPr="003C3701">
        <w:t>tra</w:t>
      </w:r>
      <w:proofErr w:type="spellEnd"/>
      <w:r w:rsidRPr="003C3701">
        <w:t xml:space="preserve"> automated test Frontend:</w:t>
      </w:r>
    </w:p>
    <w:p w14:paraId="2F958B6B"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cd D:\thuctap\clone2\cybersoft-learning-hub\learning-hub\FE</w:t>
      </w:r>
    </w:p>
    <w:p w14:paraId="17124E3B"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npm.cmd test</w:t>
      </w:r>
    </w:p>
    <w:p w14:paraId="344FF66A" w14:textId="77777777" w:rsidR="003C3701" w:rsidRPr="003C3701" w:rsidRDefault="003C3701" w:rsidP="003C3701">
      <w:pPr>
        <w:pStyle w:val="NormalWeb"/>
      </w:pPr>
      <w:r w:rsidRPr="003C3701">
        <w:t xml:space="preserve">Script </w:t>
      </w:r>
      <w:r w:rsidRPr="003C3701">
        <w:rPr>
          <w:rStyle w:val="HTMLCode"/>
          <w:rFonts w:ascii="Times New Roman" w:eastAsiaTheme="majorEastAsia" w:hAnsi="Times New Roman" w:cs="Times New Roman"/>
        </w:rPr>
        <w:t>test</w:t>
      </w:r>
      <w:r w:rsidRPr="003C3701">
        <w:t xml:space="preserve"> </w:t>
      </w:r>
      <w:proofErr w:type="spellStart"/>
      <w:r w:rsidRPr="003C3701">
        <w:t>đã</w:t>
      </w:r>
      <w:proofErr w:type="spellEnd"/>
      <w:r w:rsidRPr="003C3701">
        <w:t xml:space="preserve"> </w:t>
      </w:r>
      <w:proofErr w:type="spellStart"/>
      <w:r w:rsidRPr="003C3701">
        <w:t>sử</w:t>
      </w:r>
      <w:proofErr w:type="spellEnd"/>
      <w:r w:rsidRPr="003C3701">
        <w:t xml:space="preserve"> </w:t>
      </w:r>
      <w:proofErr w:type="spellStart"/>
      <w:r w:rsidRPr="003C3701">
        <w:t>dụng</w:t>
      </w:r>
      <w:proofErr w:type="spellEnd"/>
      <w:r w:rsidRPr="003C3701">
        <w:t xml:space="preserve"> </w:t>
      </w:r>
      <w:proofErr w:type="spellStart"/>
      <w:r w:rsidRPr="003C3701">
        <w:rPr>
          <w:rStyle w:val="HTMLCode"/>
          <w:rFonts w:ascii="Times New Roman" w:eastAsiaTheme="majorEastAsia" w:hAnsi="Times New Roman" w:cs="Times New Roman"/>
        </w:rPr>
        <w:t>vitest</w:t>
      </w:r>
      <w:proofErr w:type="spellEnd"/>
      <w:r w:rsidRPr="003C3701">
        <w:rPr>
          <w:rStyle w:val="HTMLCode"/>
          <w:rFonts w:ascii="Times New Roman" w:eastAsiaTheme="majorEastAsia" w:hAnsi="Times New Roman" w:cs="Times New Roman"/>
        </w:rPr>
        <w:t xml:space="preserve"> run</w:t>
      </w:r>
      <w:r w:rsidRPr="003C3701">
        <w:t xml:space="preserve">, </w:t>
      </w:r>
      <w:proofErr w:type="spellStart"/>
      <w:r w:rsidRPr="003C3701">
        <w:t>nên</w:t>
      </w:r>
      <w:proofErr w:type="spellEnd"/>
      <w:r w:rsidRPr="003C3701">
        <w:t xml:space="preserve"> test </w:t>
      </w:r>
      <w:proofErr w:type="spellStart"/>
      <w:r w:rsidRPr="003C3701">
        <w:t>chạy</w:t>
      </w:r>
      <w:proofErr w:type="spellEnd"/>
      <w:r w:rsidRPr="003C3701">
        <w:t xml:space="preserve"> </w:t>
      </w:r>
      <w:proofErr w:type="spellStart"/>
      <w:r w:rsidRPr="003C3701">
        <w:t>một</w:t>
      </w:r>
      <w:proofErr w:type="spellEnd"/>
      <w:r w:rsidRPr="003C3701">
        <w:t xml:space="preserve"> </w:t>
      </w:r>
      <w:proofErr w:type="spellStart"/>
      <w:r w:rsidRPr="003C3701">
        <w:t>lần</w:t>
      </w:r>
      <w:proofErr w:type="spellEnd"/>
      <w:r w:rsidRPr="003C3701">
        <w:t xml:space="preserve"> </w:t>
      </w:r>
      <w:proofErr w:type="spellStart"/>
      <w:r w:rsidRPr="003C3701">
        <w:t>rồi</w:t>
      </w:r>
      <w:proofErr w:type="spellEnd"/>
      <w:r w:rsidRPr="003C3701">
        <w:t xml:space="preserve"> </w:t>
      </w:r>
      <w:proofErr w:type="spellStart"/>
      <w:r w:rsidRPr="003C3701">
        <w:t>dừng</w:t>
      </w:r>
      <w:proofErr w:type="spellEnd"/>
      <w:r w:rsidRPr="003C3701">
        <w:t>.</w:t>
      </w:r>
    </w:p>
    <w:p w14:paraId="7AAD1732" w14:textId="77777777" w:rsidR="003C3701" w:rsidRPr="003C3701" w:rsidRDefault="003C3701" w:rsidP="003C3701">
      <w:pPr>
        <w:pStyle w:val="NormalWeb"/>
      </w:pPr>
      <w:r w:rsidRPr="003C3701">
        <w:t xml:space="preserve">Đạt </w:t>
      </w:r>
      <w:proofErr w:type="spellStart"/>
      <w:r w:rsidRPr="003C3701">
        <w:t>khi</w:t>
      </w:r>
      <w:proofErr w:type="spellEnd"/>
      <w:r w:rsidRPr="003C3701">
        <w:t>:</w:t>
      </w:r>
    </w:p>
    <w:p w14:paraId="5D5FDF6F"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Test Files ... passed</w:t>
      </w:r>
    </w:p>
    <w:p w14:paraId="420B9258"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Tests ... passed</w:t>
      </w:r>
    </w:p>
    <w:p w14:paraId="50FA1ED2" w14:textId="77777777" w:rsidR="003C3701" w:rsidRPr="003C3701" w:rsidRDefault="003C3701" w:rsidP="003C3701">
      <w:pPr>
        <w:pStyle w:val="NormalWeb"/>
      </w:pPr>
      <w:proofErr w:type="spellStart"/>
      <w:r w:rsidRPr="003C3701">
        <w:t>Có</w:t>
      </w:r>
      <w:proofErr w:type="spellEnd"/>
      <w:r w:rsidRPr="003C3701">
        <w:t xml:space="preserve"> </w:t>
      </w:r>
      <w:proofErr w:type="spellStart"/>
      <w:r w:rsidRPr="003C3701">
        <w:t>thể</w:t>
      </w:r>
      <w:proofErr w:type="spellEnd"/>
      <w:r w:rsidRPr="003C3701">
        <w:t xml:space="preserve"> </w:t>
      </w:r>
      <w:proofErr w:type="spellStart"/>
      <w:r w:rsidRPr="003C3701">
        <w:t>kiểm</w:t>
      </w:r>
      <w:proofErr w:type="spellEnd"/>
      <w:r w:rsidRPr="003C3701">
        <w:t xml:space="preserve"> </w:t>
      </w:r>
      <w:proofErr w:type="spellStart"/>
      <w:r w:rsidRPr="003C3701">
        <w:t>tra</w:t>
      </w:r>
      <w:proofErr w:type="spellEnd"/>
      <w:r w:rsidRPr="003C3701">
        <w:t xml:space="preserve"> exit code </w:t>
      </w:r>
      <w:proofErr w:type="spellStart"/>
      <w:r w:rsidRPr="003C3701">
        <w:t>ngay</w:t>
      </w:r>
      <w:proofErr w:type="spellEnd"/>
      <w:r w:rsidRPr="003C3701">
        <w:t xml:space="preserve"> </w:t>
      </w:r>
      <w:proofErr w:type="spellStart"/>
      <w:r w:rsidRPr="003C3701">
        <w:t>sau</w:t>
      </w:r>
      <w:proofErr w:type="spellEnd"/>
      <w:r w:rsidRPr="003C3701">
        <w:t xml:space="preserve"> </w:t>
      </w:r>
      <w:proofErr w:type="spellStart"/>
      <w:r w:rsidRPr="003C3701">
        <w:t>đó</w:t>
      </w:r>
      <w:proofErr w:type="spellEnd"/>
      <w:r w:rsidRPr="003C3701">
        <w:t>:</w:t>
      </w:r>
    </w:p>
    <w:p w14:paraId="267D4ADD"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$LASTEXITCODE</w:t>
      </w:r>
    </w:p>
    <w:p w14:paraId="2FADBB54" w14:textId="77777777" w:rsidR="003C3701" w:rsidRPr="003C3701" w:rsidRDefault="003C3701" w:rsidP="003C3701">
      <w:pPr>
        <w:pStyle w:val="NormalWeb"/>
      </w:pPr>
      <w:proofErr w:type="spellStart"/>
      <w:r w:rsidRPr="003C3701">
        <w:t>Kết</w:t>
      </w:r>
      <w:proofErr w:type="spellEnd"/>
      <w:r w:rsidRPr="003C3701">
        <w:t xml:space="preserve"> </w:t>
      </w:r>
      <w:proofErr w:type="spellStart"/>
      <w:r w:rsidRPr="003C3701">
        <w:t>quả</w:t>
      </w:r>
      <w:proofErr w:type="spellEnd"/>
      <w:r w:rsidRPr="003C3701">
        <w:t xml:space="preserve"> </w:t>
      </w:r>
      <w:r w:rsidRPr="003C3701">
        <w:rPr>
          <w:rStyle w:val="HTMLCode"/>
          <w:rFonts w:ascii="Times New Roman" w:eastAsiaTheme="majorEastAsia" w:hAnsi="Times New Roman" w:cs="Times New Roman"/>
        </w:rPr>
        <w:t>0</w:t>
      </w:r>
      <w:r w:rsidRPr="003C3701">
        <w:t xml:space="preserve"> </w:t>
      </w:r>
      <w:proofErr w:type="spellStart"/>
      <w:r w:rsidRPr="003C3701">
        <w:t>là</w:t>
      </w:r>
      <w:proofErr w:type="spellEnd"/>
      <w:r w:rsidRPr="003C3701">
        <w:t xml:space="preserve"> </w:t>
      </w:r>
      <w:proofErr w:type="spellStart"/>
      <w:r w:rsidRPr="003C3701">
        <w:t>thành</w:t>
      </w:r>
      <w:proofErr w:type="spellEnd"/>
      <w:r w:rsidRPr="003C3701">
        <w:t xml:space="preserve"> </w:t>
      </w:r>
      <w:proofErr w:type="spellStart"/>
      <w:r w:rsidRPr="003C3701">
        <w:t>công</w:t>
      </w:r>
      <w:proofErr w:type="spellEnd"/>
      <w:r w:rsidRPr="003C3701">
        <w:t>.</w:t>
      </w:r>
    </w:p>
    <w:p w14:paraId="36F86473" w14:textId="77777777" w:rsidR="003C3701" w:rsidRPr="003C3701" w:rsidRDefault="00DE3A73" w:rsidP="003C3701">
      <w:pPr>
        <w:rPr>
          <w:rFonts w:ascii="Times New Roman" w:hAnsi="Times New Roman" w:cs="Times New Roman"/>
        </w:rPr>
      </w:pPr>
      <w:r>
        <w:rPr>
          <w:rFonts w:ascii="Times New Roman" w:hAnsi="Times New Roman" w:cs="Times New Roman"/>
        </w:rPr>
        <w:pict w14:anchorId="32266A4B">
          <v:rect id="_x0000_i1026" style="width:0;height:1.5pt" o:hralign="center" o:hrstd="t" o:hr="t" fillcolor="#a0a0a0" stroked="f"/>
        </w:pict>
      </w:r>
    </w:p>
    <w:p w14:paraId="72326EEF" w14:textId="77777777" w:rsidR="003C3701" w:rsidRPr="003C3701" w:rsidRDefault="003C3701" w:rsidP="003C3701">
      <w:pPr>
        <w:pStyle w:val="Heading3"/>
        <w:ind w:left="180"/>
        <w:rPr>
          <w:rFonts w:ascii="Times New Roman" w:hAnsi="Times New Roman" w:cs="Times New Roman"/>
        </w:rPr>
      </w:pPr>
      <w:r w:rsidRPr="003C3701">
        <w:rPr>
          <w:rFonts w:ascii="Times New Roman" w:hAnsi="Times New Roman" w:cs="Times New Roman"/>
        </w:rPr>
        <w:t>3. FE lint</w:t>
      </w:r>
    </w:p>
    <w:p w14:paraId="13D6BAE4" w14:textId="77777777" w:rsidR="003C3701" w:rsidRPr="003C3701" w:rsidRDefault="003C3701" w:rsidP="003C3701">
      <w:pPr>
        <w:pStyle w:val="NormalWeb"/>
      </w:pPr>
      <w:proofErr w:type="spellStart"/>
      <w:r w:rsidRPr="003C3701">
        <w:t>Kiểm</w:t>
      </w:r>
      <w:proofErr w:type="spellEnd"/>
      <w:r w:rsidRPr="003C3701">
        <w:t xml:space="preserve"> </w:t>
      </w:r>
      <w:proofErr w:type="spellStart"/>
      <w:r w:rsidRPr="003C3701">
        <w:t>tra</w:t>
      </w:r>
      <w:proofErr w:type="spellEnd"/>
      <w:r w:rsidRPr="003C3701">
        <w:t xml:space="preserve"> </w:t>
      </w:r>
      <w:proofErr w:type="spellStart"/>
      <w:r w:rsidRPr="003C3701">
        <w:t>lỗi</w:t>
      </w:r>
      <w:proofErr w:type="spellEnd"/>
      <w:r w:rsidRPr="003C3701">
        <w:t xml:space="preserve"> </w:t>
      </w:r>
      <w:proofErr w:type="spellStart"/>
      <w:r w:rsidRPr="003C3701">
        <w:t>quy</w:t>
      </w:r>
      <w:proofErr w:type="spellEnd"/>
      <w:r w:rsidRPr="003C3701">
        <w:t xml:space="preserve"> </w:t>
      </w:r>
      <w:proofErr w:type="spellStart"/>
      <w:r w:rsidRPr="003C3701">
        <w:t>tắc</w:t>
      </w:r>
      <w:proofErr w:type="spellEnd"/>
      <w:r w:rsidRPr="003C3701">
        <w:t xml:space="preserve"> code Frontend:</w:t>
      </w:r>
    </w:p>
    <w:p w14:paraId="2FCC7E3E"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cd D:\thuctap\clone2\cybersoft-learning-hub\learning-hub\FE</w:t>
      </w:r>
    </w:p>
    <w:p w14:paraId="5313D9F4"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npm.cmd run lint</w:t>
      </w:r>
    </w:p>
    <w:p w14:paraId="3B9D3FC8" w14:textId="77777777" w:rsidR="003C3701" w:rsidRPr="003C3701" w:rsidRDefault="003C3701" w:rsidP="003C3701">
      <w:pPr>
        <w:pStyle w:val="NormalWeb"/>
      </w:pPr>
      <w:r w:rsidRPr="003C3701">
        <w:t xml:space="preserve">Đạt </w:t>
      </w:r>
      <w:proofErr w:type="spellStart"/>
      <w:r w:rsidRPr="003C3701">
        <w:t>khi</w:t>
      </w:r>
      <w:proofErr w:type="spellEnd"/>
      <w:r w:rsidRPr="003C3701">
        <w:t xml:space="preserve"> </w:t>
      </w:r>
      <w:proofErr w:type="spellStart"/>
      <w:r w:rsidRPr="003C3701">
        <w:t>không</w:t>
      </w:r>
      <w:proofErr w:type="spellEnd"/>
      <w:r w:rsidRPr="003C3701">
        <w:t xml:space="preserve"> </w:t>
      </w:r>
      <w:proofErr w:type="spellStart"/>
      <w:r w:rsidRPr="003C3701">
        <w:t>có</w:t>
      </w:r>
      <w:proofErr w:type="spellEnd"/>
      <w:r w:rsidRPr="003C3701">
        <w:t xml:space="preserve"> </w:t>
      </w:r>
      <w:proofErr w:type="spellStart"/>
      <w:r w:rsidRPr="003C3701">
        <w:t>lỗi</w:t>
      </w:r>
      <w:proofErr w:type="spellEnd"/>
      <w:r w:rsidRPr="003C3701">
        <w:t xml:space="preserve"> </w:t>
      </w:r>
      <w:proofErr w:type="spellStart"/>
      <w:r w:rsidRPr="003C3701">
        <w:t>và</w:t>
      </w:r>
      <w:proofErr w:type="spellEnd"/>
      <w:r w:rsidRPr="003C3701">
        <w:t>:</w:t>
      </w:r>
    </w:p>
    <w:p w14:paraId="1AA4A2D7"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$LASTEXITCODE</w:t>
      </w:r>
    </w:p>
    <w:p w14:paraId="3907DB03" w14:textId="77777777" w:rsidR="003C3701" w:rsidRPr="003C3701" w:rsidRDefault="003C3701" w:rsidP="003C3701">
      <w:pPr>
        <w:pStyle w:val="NormalWeb"/>
      </w:pPr>
      <w:proofErr w:type="spellStart"/>
      <w:r w:rsidRPr="003C3701">
        <w:t>trả</w:t>
      </w:r>
      <w:proofErr w:type="spellEnd"/>
      <w:r w:rsidRPr="003C3701">
        <w:t xml:space="preserve"> </w:t>
      </w:r>
      <w:proofErr w:type="spellStart"/>
      <w:r w:rsidRPr="003C3701">
        <w:t>về</w:t>
      </w:r>
      <w:proofErr w:type="spellEnd"/>
      <w:r w:rsidRPr="003C3701">
        <w:t xml:space="preserve"> </w:t>
      </w:r>
      <w:r w:rsidRPr="003C3701">
        <w:rPr>
          <w:rStyle w:val="HTMLCode"/>
          <w:rFonts w:ascii="Times New Roman" w:eastAsiaTheme="majorEastAsia" w:hAnsi="Times New Roman" w:cs="Times New Roman"/>
        </w:rPr>
        <w:t>0</w:t>
      </w:r>
      <w:r w:rsidRPr="003C3701">
        <w:t>.</w:t>
      </w:r>
    </w:p>
    <w:p w14:paraId="7D69D1CF" w14:textId="77777777" w:rsidR="003C3701" w:rsidRPr="003C3701" w:rsidRDefault="00DE3A73" w:rsidP="003C3701">
      <w:pPr>
        <w:rPr>
          <w:rFonts w:ascii="Times New Roman" w:hAnsi="Times New Roman" w:cs="Times New Roman"/>
        </w:rPr>
      </w:pPr>
      <w:r>
        <w:rPr>
          <w:rFonts w:ascii="Times New Roman" w:hAnsi="Times New Roman" w:cs="Times New Roman"/>
        </w:rPr>
        <w:pict w14:anchorId="06C888D4">
          <v:rect id="_x0000_i1027" style="width:0;height:1.5pt" o:hralign="center" o:hrstd="t" o:hr="t" fillcolor="#a0a0a0" stroked="f"/>
        </w:pict>
      </w:r>
    </w:p>
    <w:p w14:paraId="5FA2FC97" w14:textId="77777777" w:rsidR="003C3701" w:rsidRPr="003C3701" w:rsidRDefault="003C3701" w:rsidP="003C3701">
      <w:pPr>
        <w:pStyle w:val="Heading3"/>
        <w:ind w:left="180"/>
        <w:rPr>
          <w:rFonts w:ascii="Times New Roman" w:hAnsi="Times New Roman" w:cs="Times New Roman"/>
        </w:rPr>
      </w:pPr>
      <w:r w:rsidRPr="003C3701">
        <w:rPr>
          <w:rFonts w:ascii="Times New Roman" w:hAnsi="Times New Roman" w:cs="Times New Roman"/>
        </w:rPr>
        <w:t>4. BE build</w:t>
      </w:r>
    </w:p>
    <w:p w14:paraId="0AC11994" w14:textId="77777777" w:rsidR="003C3701" w:rsidRPr="003C3701" w:rsidRDefault="003C3701" w:rsidP="003C3701">
      <w:pPr>
        <w:pStyle w:val="NormalWeb"/>
      </w:pPr>
      <w:proofErr w:type="spellStart"/>
      <w:r w:rsidRPr="003C3701">
        <w:t>Kiểm</w:t>
      </w:r>
      <w:proofErr w:type="spellEnd"/>
      <w:r w:rsidRPr="003C3701">
        <w:t xml:space="preserve"> </w:t>
      </w:r>
      <w:proofErr w:type="spellStart"/>
      <w:r w:rsidRPr="003C3701">
        <w:t>tra</w:t>
      </w:r>
      <w:proofErr w:type="spellEnd"/>
      <w:r w:rsidRPr="003C3701">
        <w:t xml:space="preserve"> Backend </w:t>
      </w:r>
      <w:proofErr w:type="spellStart"/>
      <w:r w:rsidRPr="003C3701">
        <w:t>có</w:t>
      </w:r>
      <w:proofErr w:type="spellEnd"/>
      <w:r w:rsidRPr="003C3701">
        <w:t xml:space="preserve"> </w:t>
      </w:r>
      <w:proofErr w:type="spellStart"/>
      <w:r w:rsidRPr="003C3701">
        <w:t>biên</w:t>
      </w:r>
      <w:proofErr w:type="spellEnd"/>
      <w:r w:rsidRPr="003C3701">
        <w:t xml:space="preserve"> </w:t>
      </w:r>
      <w:proofErr w:type="spellStart"/>
      <w:r w:rsidRPr="003C3701">
        <w:t>dịch</w:t>
      </w:r>
      <w:proofErr w:type="spellEnd"/>
      <w:r w:rsidRPr="003C3701">
        <w:t xml:space="preserve"> </w:t>
      </w:r>
      <w:proofErr w:type="spellStart"/>
      <w:r w:rsidRPr="003C3701">
        <w:t>được</w:t>
      </w:r>
      <w:proofErr w:type="spellEnd"/>
      <w:r w:rsidRPr="003C3701">
        <w:t xml:space="preserve"> </w:t>
      </w:r>
      <w:proofErr w:type="spellStart"/>
      <w:r w:rsidRPr="003C3701">
        <w:t>không</w:t>
      </w:r>
      <w:proofErr w:type="spellEnd"/>
      <w:r w:rsidRPr="003C3701">
        <w:t>:</w:t>
      </w:r>
    </w:p>
    <w:p w14:paraId="2CFF0BBF"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cd D:\thuctap\clone2\cybersoft-learning-hub\learning-hub\BE</w:t>
      </w:r>
    </w:p>
    <w:p w14:paraId="4F727514"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w:t>
      </w:r>
      <w:proofErr w:type="spellStart"/>
      <w:proofErr w:type="gramStart"/>
      <w:r w:rsidRPr="003C3701">
        <w:rPr>
          <w:rStyle w:val="HTMLCode"/>
          <w:rFonts w:ascii="Times New Roman" w:eastAsiaTheme="majorEastAsia" w:hAnsi="Times New Roman" w:cs="Times New Roman"/>
        </w:rPr>
        <w:t>env:NODE</w:t>
      </w:r>
      <w:proofErr w:type="gramEnd"/>
      <w:r w:rsidRPr="003C3701">
        <w:rPr>
          <w:rStyle w:val="HTMLCode"/>
          <w:rFonts w:ascii="Times New Roman" w:eastAsiaTheme="majorEastAsia" w:hAnsi="Times New Roman" w:cs="Times New Roman"/>
        </w:rPr>
        <w:t>_OPTIONS</w:t>
      </w:r>
      <w:proofErr w:type="spellEnd"/>
      <w:r w:rsidRPr="003C3701">
        <w:rPr>
          <w:rStyle w:val="HTMLCode"/>
          <w:rFonts w:ascii="Times New Roman" w:eastAsiaTheme="majorEastAsia" w:hAnsi="Times New Roman" w:cs="Times New Roman"/>
        </w:rPr>
        <w:t xml:space="preserve"> = "--max-old-space-size=4096"</w:t>
      </w:r>
    </w:p>
    <w:p w14:paraId="7502602C"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npm.cmd run build</w:t>
      </w:r>
    </w:p>
    <w:p w14:paraId="77306501" w14:textId="77777777" w:rsidR="003C3701" w:rsidRPr="003C3701" w:rsidRDefault="003C3701" w:rsidP="003C3701">
      <w:pPr>
        <w:pStyle w:val="NormalWeb"/>
      </w:pPr>
      <w:proofErr w:type="spellStart"/>
      <w:r w:rsidRPr="003C3701">
        <w:t>Biến</w:t>
      </w:r>
      <w:proofErr w:type="spellEnd"/>
      <w:r w:rsidRPr="003C3701">
        <w:t xml:space="preserve"> </w:t>
      </w:r>
      <w:r w:rsidRPr="003C3701">
        <w:rPr>
          <w:rStyle w:val="HTMLCode"/>
          <w:rFonts w:ascii="Times New Roman" w:eastAsiaTheme="majorEastAsia" w:hAnsi="Times New Roman" w:cs="Times New Roman"/>
        </w:rPr>
        <w:t>NODE_OPTIONS</w:t>
      </w:r>
      <w:r w:rsidRPr="003C3701">
        <w:t xml:space="preserve"> </w:t>
      </w:r>
      <w:proofErr w:type="spellStart"/>
      <w:r w:rsidRPr="003C3701">
        <w:t>giúp</w:t>
      </w:r>
      <w:proofErr w:type="spellEnd"/>
      <w:r w:rsidRPr="003C3701">
        <w:t xml:space="preserve"> </w:t>
      </w:r>
      <w:proofErr w:type="spellStart"/>
      <w:r w:rsidRPr="003C3701">
        <w:t>tránh</w:t>
      </w:r>
      <w:proofErr w:type="spellEnd"/>
      <w:r w:rsidRPr="003C3701">
        <w:t xml:space="preserve"> </w:t>
      </w:r>
      <w:proofErr w:type="spellStart"/>
      <w:r w:rsidRPr="003C3701">
        <w:t>lỗi</w:t>
      </w:r>
      <w:proofErr w:type="spellEnd"/>
      <w:r w:rsidRPr="003C3701">
        <w:t xml:space="preserve"> </w:t>
      </w:r>
      <w:proofErr w:type="spellStart"/>
      <w:r w:rsidRPr="003C3701">
        <w:t>thiếu</w:t>
      </w:r>
      <w:proofErr w:type="spellEnd"/>
      <w:r w:rsidRPr="003C3701">
        <w:t xml:space="preserve"> </w:t>
      </w:r>
      <w:proofErr w:type="spellStart"/>
      <w:r w:rsidRPr="003C3701">
        <w:t>bộ</w:t>
      </w:r>
      <w:proofErr w:type="spellEnd"/>
      <w:r w:rsidRPr="003C3701">
        <w:t xml:space="preserve"> </w:t>
      </w:r>
      <w:proofErr w:type="spellStart"/>
      <w:r w:rsidRPr="003C3701">
        <w:t>nhớ</w:t>
      </w:r>
      <w:proofErr w:type="spellEnd"/>
      <w:r w:rsidRPr="003C3701">
        <w:t xml:space="preserve"> </w:t>
      </w:r>
      <w:proofErr w:type="spellStart"/>
      <w:r w:rsidRPr="003C3701">
        <w:t>mà</w:t>
      </w:r>
      <w:proofErr w:type="spellEnd"/>
      <w:r w:rsidRPr="003C3701">
        <w:t xml:space="preserve"> </w:t>
      </w:r>
      <w:proofErr w:type="spellStart"/>
      <w:r w:rsidRPr="003C3701">
        <w:t>bạn</w:t>
      </w:r>
      <w:proofErr w:type="spellEnd"/>
      <w:r w:rsidRPr="003C3701">
        <w:t xml:space="preserve"> </w:t>
      </w:r>
      <w:proofErr w:type="spellStart"/>
      <w:r w:rsidRPr="003C3701">
        <w:t>đã</w:t>
      </w:r>
      <w:proofErr w:type="spellEnd"/>
      <w:r w:rsidRPr="003C3701">
        <w:t xml:space="preserve"> </w:t>
      </w:r>
      <w:proofErr w:type="spellStart"/>
      <w:r w:rsidRPr="003C3701">
        <w:t>gặp</w:t>
      </w:r>
      <w:proofErr w:type="spellEnd"/>
      <w:r w:rsidRPr="003C3701">
        <w:t>.</w:t>
      </w:r>
    </w:p>
    <w:p w14:paraId="169FBC4B" w14:textId="77777777" w:rsidR="003C3701" w:rsidRPr="003C3701" w:rsidRDefault="003C3701" w:rsidP="003C3701">
      <w:pPr>
        <w:pStyle w:val="NormalWeb"/>
      </w:pPr>
      <w:r w:rsidRPr="003C3701">
        <w:t xml:space="preserve">Đạt </w:t>
      </w:r>
      <w:proofErr w:type="spellStart"/>
      <w:r w:rsidRPr="003C3701">
        <w:t>khi</w:t>
      </w:r>
      <w:proofErr w:type="spellEnd"/>
      <w:r w:rsidRPr="003C3701">
        <w:t xml:space="preserve"> </w:t>
      </w:r>
      <w:proofErr w:type="spellStart"/>
      <w:r w:rsidRPr="003C3701">
        <w:t>không</w:t>
      </w:r>
      <w:proofErr w:type="spellEnd"/>
      <w:r w:rsidRPr="003C3701">
        <w:t xml:space="preserve"> </w:t>
      </w:r>
      <w:proofErr w:type="spellStart"/>
      <w:r w:rsidRPr="003C3701">
        <w:t>có</w:t>
      </w:r>
      <w:proofErr w:type="spellEnd"/>
      <w:r w:rsidRPr="003C3701">
        <w:t xml:space="preserve"> </w:t>
      </w:r>
      <w:proofErr w:type="spellStart"/>
      <w:r w:rsidRPr="003C3701">
        <w:t>lỗi</w:t>
      </w:r>
      <w:proofErr w:type="spellEnd"/>
      <w:r w:rsidRPr="003C3701">
        <w:t xml:space="preserve"> TypeScript/</w:t>
      </w:r>
      <w:proofErr w:type="spellStart"/>
      <w:r w:rsidRPr="003C3701">
        <w:t>NestJS</w:t>
      </w:r>
      <w:proofErr w:type="spellEnd"/>
      <w:r w:rsidRPr="003C3701">
        <w:t xml:space="preserve"> </w:t>
      </w:r>
      <w:proofErr w:type="spellStart"/>
      <w:r w:rsidRPr="003C3701">
        <w:t>và</w:t>
      </w:r>
      <w:proofErr w:type="spellEnd"/>
      <w:r w:rsidRPr="003C3701">
        <w:t xml:space="preserve"> exit code </w:t>
      </w:r>
      <w:proofErr w:type="spellStart"/>
      <w:r w:rsidRPr="003C3701">
        <w:t>bằng</w:t>
      </w:r>
      <w:proofErr w:type="spellEnd"/>
      <w:r w:rsidRPr="003C3701">
        <w:t xml:space="preserve"> </w:t>
      </w:r>
      <w:r w:rsidRPr="003C3701">
        <w:rPr>
          <w:rStyle w:val="HTMLCode"/>
          <w:rFonts w:ascii="Times New Roman" w:eastAsiaTheme="majorEastAsia" w:hAnsi="Times New Roman" w:cs="Times New Roman"/>
        </w:rPr>
        <w:t>0</w:t>
      </w:r>
      <w:r w:rsidRPr="003C3701">
        <w:t>.</w:t>
      </w:r>
    </w:p>
    <w:p w14:paraId="09075680" w14:textId="77777777" w:rsidR="003C3701" w:rsidRPr="003C3701" w:rsidRDefault="00DE3A73" w:rsidP="003C3701">
      <w:pPr>
        <w:rPr>
          <w:rFonts w:ascii="Times New Roman" w:hAnsi="Times New Roman" w:cs="Times New Roman"/>
        </w:rPr>
      </w:pPr>
      <w:r>
        <w:rPr>
          <w:rFonts w:ascii="Times New Roman" w:hAnsi="Times New Roman" w:cs="Times New Roman"/>
        </w:rPr>
        <w:pict w14:anchorId="5635EEBA">
          <v:rect id="_x0000_i1028" style="width:0;height:1.5pt" o:hralign="center" o:hrstd="t" o:hr="t" fillcolor="#a0a0a0" stroked="f"/>
        </w:pict>
      </w:r>
    </w:p>
    <w:p w14:paraId="798E2A63" w14:textId="77777777" w:rsidR="003C3701" w:rsidRPr="003C3701" w:rsidRDefault="003C3701" w:rsidP="003C3701">
      <w:pPr>
        <w:pStyle w:val="Heading3"/>
        <w:ind w:left="180"/>
        <w:rPr>
          <w:rFonts w:ascii="Times New Roman" w:hAnsi="Times New Roman" w:cs="Times New Roman"/>
        </w:rPr>
      </w:pPr>
      <w:r w:rsidRPr="003C3701">
        <w:rPr>
          <w:rFonts w:ascii="Times New Roman" w:hAnsi="Times New Roman" w:cs="Times New Roman"/>
        </w:rPr>
        <w:lastRenderedPageBreak/>
        <w:t>5. BE test</w:t>
      </w:r>
    </w:p>
    <w:p w14:paraId="5DFD1984" w14:textId="77777777" w:rsidR="003C3701" w:rsidRPr="003C3701" w:rsidRDefault="003C3701" w:rsidP="003C3701">
      <w:pPr>
        <w:pStyle w:val="NormalWeb"/>
      </w:pPr>
      <w:proofErr w:type="spellStart"/>
      <w:r w:rsidRPr="003C3701">
        <w:t>Chạy</w:t>
      </w:r>
      <w:proofErr w:type="spellEnd"/>
      <w:r w:rsidRPr="003C3701">
        <w:t xml:space="preserve"> automated test Backend </w:t>
      </w:r>
      <w:proofErr w:type="spellStart"/>
      <w:r w:rsidRPr="003C3701">
        <w:t>theo</w:t>
      </w:r>
      <w:proofErr w:type="spellEnd"/>
      <w:r w:rsidRPr="003C3701">
        <w:t xml:space="preserve"> </w:t>
      </w:r>
      <w:proofErr w:type="spellStart"/>
      <w:r w:rsidRPr="003C3701">
        <w:t>thứ</w:t>
      </w:r>
      <w:proofErr w:type="spellEnd"/>
      <w:r w:rsidRPr="003C3701">
        <w:t xml:space="preserve"> </w:t>
      </w:r>
      <w:proofErr w:type="spellStart"/>
      <w:r w:rsidRPr="003C3701">
        <w:t>tự</w:t>
      </w:r>
      <w:proofErr w:type="spellEnd"/>
      <w:r w:rsidRPr="003C3701">
        <w:t xml:space="preserve">, </w:t>
      </w:r>
      <w:proofErr w:type="spellStart"/>
      <w:r w:rsidRPr="003C3701">
        <w:t>giảm</w:t>
      </w:r>
      <w:proofErr w:type="spellEnd"/>
      <w:r w:rsidRPr="003C3701">
        <w:t xml:space="preserve"> </w:t>
      </w:r>
      <w:proofErr w:type="spellStart"/>
      <w:r w:rsidRPr="003C3701">
        <w:t>nguy</w:t>
      </w:r>
      <w:proofErr w:type="spellEnd"/>
      <w:r w:rsidRPr="003C3701">
        <w:t xml:space="preserve"> </w:t>
      </w:r>
      <w:proofErr w:type="spellStart"/>
      <w:r w:rsidRPr="003C3701">
        <w:t>cơ</w:t>
      </w:r>
      <w:proofErr w:type="spellEnd"/>
      <w:r w:rsidRPr="003C3701">
        <w:t xml:space="preserve"> </w:t>
      </w:r>
      <w:proofErr w:type="spellStart"/>
      <w:r w:rsidRPr="003C3701">
        <w:t>thiếu</w:t>
      </w:r>
      <w:proofErr w:type="spellEnd"/>
      <w:r w:rsidRPr="003C3701">
        <w:t xml:space="preserve"> RAM:</w:t>
      </w:r>
    </w:p>
    <w:p w14:paraId="51C8B90A"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cd D:\thuctap\clone2\cybersoft-learning-hub\learning-hub\BE</w:t>
      </w:r>
    </w:p>
    <w:p w14:paraId="1C6F978A"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w:t>
      </w:r>
      <w:proofErr w:type="spellStart"/>
      <w:proofErr w:type="gramStart"/>
      <w:r w:rsidRPr="003C3701">
        <w:rPr>
          <w:rStyle w:val="HTMLCode"/>
          <w:rFonts w:ascii="Times New Roman" w:eastAsiaTheme="majorEastAsia" w:hAnsi="Times New Roman" w:cs="Times New Roman"/>
        </w:rPr>
        <w:t>env:NODE</w:t>
      </w:r>
      <w:proofErr w:type="gramEnd"/>
      <w:r w:rsidRPr="003C3701">
        <w:rPr>
          <w:rStyle w:val="HTMLCode"/>
          <w:rFonts w:ascii="Times New Roman" w:eastAsiaTheme="majorEastAsia" w:hAnsi="Times New Roman" w:cs="Times New Roman"/>
        </w:rPr>
        <w:t>_OPTIONS</w:t>
      </w:r>
      <w:proofErr w:type="spellEnd"/>
      <w:r w:rsidRPr="003C3701">
        <w:rPr>
          <w:rStyle w:val="HTMLCode"/>
          <w:rFonts w:ascii="Times New Roman" w:eastAsiaTheme="majorEastAsia" w:hAnsi="Times New Roman" w:cs="Times New Roman"/>
        </w:rPr>
        <w:t xml:space="preserve"> = "--max-old-space-size=4096"</w:t>
      </w:r>
    </w:p>
    <w:p w14:paraId="001559FC"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npm.cmd test -- --</w:t>
      </w:r>
      <w:proofErr w:type="spellStart"/>
      <w:r w:rsidRPr="003C3701">
        <w:rPr>
          <w:rStyle w:val="HTMLCode"/>
          <w:rFonts w:ascii="Times New Roman" w:eastAsiaTheme="majorEastAsia" w:hAnsi="Times New Roman" w:cs="Times New Roman"/>
        </w:rPr>
        <w:t>runInBand</w:t>
      </w:r>
      <w:proofErr w:type="spellEnd"/>
    </w:p>
    <w:p w14:paraId="4E29CBA6" w14:textId="77777777" w:rsidR="003C3701" w:rsidRPr="003C3701" w:rsidRDefault="003C3701" w:rsidP="003C3701">
      <w:pPr>
        <w:pStyle w:val="NormalWeb"/>
      </w:pPr>
      <w:r w:rsidRPr="003C3701">
        <w:t xml:space="preserve">Đạt </w:t>
      </w:r>
      <w:proofErr w:type="spellStart"/>
      <w:r w:rsidRPr="003C3701">
        <w:t>khi</w:t>
      </w:r>
      <w:proofErr w:type="spellEnd"/>
      <w:r w:rsidRPr="003C3701">
        <w:t xml:space="preserve"> </w:t>
      </w:r>
      <w:proofErr w:type="spellStart"/>
      <w:r w:rsidRPr="003C3701">
        <w:t>cuối</w:t>
      </w:r>
      <w:proofErr w:type="spellEnd"/>
      <w:r w:rsidRPr="003C3701">
        <w:t xml:space="preserve"> terminal </w:t>
      </w:r>
      <w:proofErr w:type="spellStart"/>
      <w:r w:rsidRPr="003C3701">
        <w:t>ghi</w:t>
      </w:r>
      <w:proofErr w:type="spellEnd"/>
      <w:r w:rsidRPr="003C3701">
        <w:t xml:space="preserve"> </w:t>
      </w:r>
      <w:proofErr w:type="spellStart"/>
      <w:r w:rsidRPr="003C3701">
        <w:t>số</w:t>
      </w:r>
      <w:proofErr w:type="spellEnd"/>
      <w:r w:rsidRPr="003C3701">
        <w:t xml:space="preserve"> test PASS </w:t>
      </w:r>
      <w:proofErr w:type="spellStart"/>
      <w:r w:rsidRPr="003C3701">
        <w:t>và</w:t>
      </w:r>
      <w:proofErr w:type="spellEnd"/>
      <w:r w:rsidRPr="003C3701">
        <w:t xml:space="preserve"> </w:t>
      </w:r>
      <w:proofErr w:type="spellStart"/>
      <w:r w:rsidRPr="003C3701">
        <w:t>không</w:t>
      </w:r>
      <w:proofErr w:type="spellEnd"/>
      <w:r w:rsidRPr="003C3701">
        <w:t xml:space="preserve"> </w:t>
      </w:r>
      <w:proofErr w:type="spellStart"/>
      <w:r w:rsidRPr="003C3701">
        <w:t>có</w:t>
      </w:r>
      <w:proofErr w:type="spellEnd"/>
      <w:r w:rsidRPr="003C3701">
        <w:t xml:space="preserve"> suite FAIL.</w:t>
      </w:r>
    </w:p>
    <w:p w14:paraId="34767480" w14:textId="77777777" w:rsidR="003C3701" w:rsidRPr="003C3701" w:rsidRDefault="003C3701" w:rsidP="003C3701">
      <w:pPr>
        <w:pStyle w:val="NormalWeb"/>
      </w:pPr>
      <w:proofErr w:type="spellStart"/>
      <w:r w:rsidRPr="003C3701">
        <w:t>Kiểm</w:t>
      </w:r>
      <w:proofErr w:type="spellEnd"/>
      <w:r w:rsidRPr="003C3701">
        <w:t xml:space="preserve"> </w:t>
      </w:r>
      <w:proofErr w:type="spellStart"/>
      <w:r w:rsidRPr="003C3701">
        <w:t>tra</w:t>
      </w:r>
      <w:proofErr w:type="spellEnd"/>
      <w:r w:rsidRPr="003C3701">
        <w:t>:</w:t>
      </w:r>
    </w:p>
    <w:p w14:paraId="3F6027C5"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$LASTEXITCODE</w:t>
      </w:r>
    </w:p>
    <w:p w14:paraId="66E27F2A" w14:textId="77777777" w:rsidR="003C3701" w:rsidRPr="003C3701" w:rsidRDefault="003C3701" w:rsidP="003C3701">
      <w:pPr>
        <w:pStyle w:val="NormalWeb"/>
      </w:pPr>
      <w:proofErr w:type="spellStart"/>
      <w:r w:rsidRPr="003C3701">
        <w:t>Phải</w:t>
      </w:r>
      <w:proofErr w:type="spellEnd"/>
      <w:r w:rsidRPr="003C3701">
        <w:t xml:space="preserve"> </w:t>
      </w:r>
      <w:proofErr w:type="spellStart"/>
      <w:r w:rsidRPr="003C3701">
        <w:t>bằng</w:t>
      </w:r>
      <w:proofErr w:type="spellEnd"/>
      <w:r w:rsidRPr="003C3701">
        <w:t xml:space="preserve"> </w:t>
      </w:r>
      <w:r w:rsidRPr="003C3701">
        <w:rPr>
          <w:rStyle w:val="HTMLCode"/>
          <w:rFonts w:ascii="Times New Roman" w:eastAsiaTheme="majorEastAsia" w:hAnsi="Times New Roman" w:cs="Times New Roman"/>
        </w:rPr>
        <w:t>0</w:t>
      </w:r>
      <w:r w:rsidRPr="003C3701">
        <w:t>.</w:t>
      </w:r>
    </w:p>
    <w:p w14:paraId="1A355CDB" w14:textId="77777777" w:rsidR="003C3701" w:rsidRPr="003C3701" w:rsidRDefault="003C3701" w:rsidP="003C3701">
      <w:pPr>
        <w:pStyle w:val="NormalWeb"/>
      </w:pPr>
      <w:r w:rsidRPr="003C3701">
        <w:t xml:space="preserve">Lưu ý: </w:t>
      </w:r>
      <w:proofErr w:type="spellStart"/>
      <w:r w:rsidRPr="003C3701">
        <w:t>bảng</w:t>
      </w:r>
      <w:proofErr w:type="spellEnd"/>
      <w:r w:rsidRPr="003C3701">
        <w:t xml:space="preserve"> </w:t>
      </w:r>
      <w:proofErr w:type="spellStart"/>
      <w:r w:rsidRPr="003C3701">
        <w:t>trong</w:t>
      </w:r>
      <w:proofErr w:type="spellEnd"/>
      <w:r w:rsidRPr="003C3701">
        <w:t xml:space="preserve"> </w:t>
      </w:r>
      <w:proofErr w:type="spellStart"/>
      <w:r w:rsidRPr="003C3701">
        <w:t>ảnh</w:t>
      </w:r>
      <w:proofErr w:type="spellEnd"/>
      <w:r w:rsidRPr="003C3701">
        <w:t xml:space="preserve"> </w:t>
      </w:r>
      <w:proofErr w:type="spellStart"/>
      <w:r w:rsidRPr="003C3701">
        <w:t>hiển</w:t>
      </w:r>
      <w:proofErr w:type="spellEnd"/>
      <w:r w:rsidRPr="003C3701">
        <w:t xml:space="preserve"> </w:t>
      </w:r>
      <w:proofErr w:type="spellStart"/>
      <w:r w:rsidRPr="003C3701">
        <w:t>thị</w:t>
      </w:r>
      <w:proofErr w:type="spellEnd"/>
      <w:r w:rsidRPr="003C3701">
        <w:t xml:space="preserve"> </w:t>
      </w:r>
      <w:proofErr w:type="spellStart"/>
      <w:r w:rsidRPr="003C3701">
        <w:t>dấu</w:t>
      </w:r>
      <w:proofErr w:type="spellEnd"/>
      <w:r w:rsidRPr="003C3701">
        <w:t xml:space="preserve"> </w:t>
      </w:r>
      <w:proofErr w:type="spellStart"/>
      <w:r w:rsidRPr="003C3701">
        <w:t>gạch</w:t>
      </w:r>
      <w:proofErr w:type="spellEnd"/>
      <w:r w:rsidRPr="003C3701">
        <w:t xml:space="preserve"> </w:t>
      </w:r>
      <w:proofErr w:type="spellStart"/>
      <w:r w:rsidRPr="003C3701">
        <w:t>giống</w:t>
      </w:r>
      <w:proofErr w:type="spellEnd"/>
      <w:r w:rsidRPr="003C3701">
        <w:t xml:space="preserve"> </w:t>
      </w:r>
      <w:r w:rsidRPr="003C3701">
        <w:rPr>
          <w:rStyle w:val="HTMLCode"/>
          <w:rFonts w:ascii="Times New Roman" w:eastAsiaTheme="majorEastAsia" w:hAnsi="Times New Roman" w:cs="Times New Roman"/>
        </w:rPr>
        <w:t>—</w:t>
      </w:r>
      <w:r w:rsidRPr="003C3701">
        <w:t xml:space="preserve">. </w:t>
      </w:r>
      <w:proofErr w:type="spellStart"/>
      <w:r w:rsidRPr="003C3701">
        <w:t>Lệnh</w:t>
      </w:r>
      <w:proofErr w:type="spellEnd"/>
      <w:r w:rsidRPr="003C3701">
        <w:t xml:space="preserve"> </w:t>
      </w:r>
      <w:proofErr w:type="spellStart"/>
      <w:r w:rsidRPr="003C3701">
        <w:t>đúng</w:t>
      </w:r>
      <w:proofErr w:type="spellEnd"/>
      <w:r w:rsidRPr="003C3701">
        <w:t xml:space="preserve"> </w:t>
      </w:r>
      <w:proofErr w:type="spellStart"/>
      <w:r w:rsidRPr="003C3701">
        <w:t>phải</w:t>
      </w:r>
      <w:proofErr w:type="spellEnd"/>
      <w:r w:rsidRPr="003C3701">
        <w:t xml:space="preserve"> </w:t>
      </w:r>
      <w:proofErr w:type="spellStart"/>
      <w:r w:rsidRPr="003C3701">
        <w:t>dùng</w:t>
      </w:r>
      <w:proofErr w:type="spellEnd"/>
      <w:r w:rsidRPr="003C3701">
        <w:t xml:space="preserve"> </w:t>
      </w:r>
      <w:proofErr w:type="spellStart"/>
      <w:r w:rsidRPr="003C3701">
        <w:t>hai</w:t>
      </w:r>
      <w:proofErr w:type="spellEnd"/>
      <w:r w:rsidRPr="003C3701">
        <w:t xml:space="preserve"> </w:t>
      </w:r>
      <w:proofErr w:type="spellStart"/>
      <w:r w:rsidRPr="003C3701">
        <w:t>dấu</w:t>
      </w:r>
      <w:proofErr w:type="spellEnd"/>
      <w:r w:rsidRPr="003C3701">
        <w:t xml:space="preserve"> </w:t>
      </w:r>
      <w:proofErr w:type="spellStart"/>
      <w:r w:rsidRPr="003C3701">
        <w:t>trừ</w:t>
      </w:r>
      <w:proofErr w:type="spellEnd"/>
      <w:r w:rsidRPr="003C3701">
        <w:t xml:space="preserve"> </w:t>
      </w:r>
      <w:proofErr w:type="spellStart"/>
      <w:r w:rsidRPr="003C3701">
        <w:t>thường</w:t>
      </w:r>
      <w:proofErr w:type="spellEnd"/>
      <w:r w:rsidRPr="003C3701">
        <w:t>:</w:t>
      </w:r>
    </w:p>
    <w:p w14:paraId="0C37F4EF"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w:t>
      </w:r>
      <w:proofErr w:type="spellStart"/>
      <w:r w:rsidRPr="003C3701">
        <w:rPr>
          <w:rStyle w:val="HTMLCode"/>
          <w:rFonts w:ascii="Times New Roman" w:eastAsiaTheme="majorEastAsia" w:hAnsi="Times New Roman" w:cs="Times New Roman"/>
        </w:rPr>
        <w:t>runInBand</w:t>
      </w:r>
      <w:proofErr w:type="spellEnd"/>
    </w:p>
    <w:p w14:paraId="59BC3137" w14:textId="77777777" w:rsidR="003C3701" w:rsidRPr="003C3701" w:rsidRDefault="00DE3A73" w:rsidP="003C3701">
      <w:pPr>
        <w:rPr>
          <w:rFonts w:ascii="Times New Roman" w:hAnsi="Times New Roman" w:cs="Times New Roman"/>
        </w:rPr>
      </w:pPr>
      <w:r>
        <w:rPr>
          <w:rFonts w:ascii="Times New Roman" w:hAnsi="Times New Roman" w:cs="Times New Roman"/>
        </w:rPr>
        <w:pict w14:anchorId="6E143ADF">
          <v:rect id="_x0000_i1029" style="width:0;height:1.5pt" o:hralign="center" o:hrstd="t" o:hr="t" fillcolor="#a0a0a0" stroked="f"/>
        </w:pict>
      </w:r>
    </w:p>
    <w:p w14:paraId="23B8F442" w14:textId="77777777" w:rsidR="003C3701" w:rsidRPr="003C3701" w:rsidRDefault="003C3701" w:rsidP="003C3701">
      <w:pPr>
        <w:pStyle w:val="Heading3"/>
        <w:ind w:left="180"/>
        <w:rPr>
          <w:rFonts w:ascii="Times New Roman" w:hAnsi="Times New Roman" w:cs="Times New Roman"/>
        </w:rPr>
      </w:pPr>
      <w:r w:rsidRPr="003C3701">
        <w:rPr>
          <w:rFonts w:ascii="Times New Roman" w:hAnsi="Times New Roman" w:cs="Times New Roman"/>
        </w:rPr>
        <w:t>6. BE e2e</w:t>
      </w:r>
    </w:p>
    <w:p w14:paraId="097F4353" w14:textId="77777777" w:rsidR="003C3701" w:rsidRPr="003C3701" w:rsidRDefault="003C3701" w:rsidP="003C3701">
      <w:pPr>
        <w:pStyle w:val="NormalWeb"/>
      </w:pPr>
      <w:proofErr w:type="spellStart"/>
      <w:r w:rsidRPr="003C3701">
        <w:t>Chạy</w:t>
      </w:r>
      <w:proofErr w:type="spellEnd"/>
      <w:r w:rsidRPr="003C3701">
        <w:t xml:space="preserve"> </w:t>
      </w:r>
      <w:proofErr w:type="spellStart"/>
      <w:r w:rsidRPr="003C3701">
        <w:t>kiểm</w:t>
      </w:r>
      <w:proofErr w:type="spellEnd"/>
      <w:r w:rsidRPr="003C3701">
        <w:t xml:space="preserve"> </w:t>
      </w:r>
      <w:proofErr w:type="spellStart"/>
      <w:r w:rsidRPr="003C3701">
        <w:t>thử</w:t>
      </w:r>
      <w:proofErr w:type="spellEnd"/>
      <w:r w:rsidRPr="003C3701">
        <w:t xml:space="preserve"> end-to-end </w:t>
      </w:r>
      <w:proofErr w:type="spellStart"/>
      <w:r w:rsidRPr="003C3701">
        <w:t>của</w:t>
      </w:r>
      <w:proofErr w:type="spellEnd"/>
      <w:r w:rsidRPr="003C3701">
        <w:t xml:space="preserve"> Backend:</w:t>
      </w:r>
    </w:p>
    <w:p w14:paraId="7246753B"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cd D:\thuctap\clone2\cybersoft-learning-hub\learning-hub\BE</w:t>
      </w:r>
    </w:p>
    <w:p w14:paraId="140C4D79"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 xml:space="preserve">npm.cmd run </w:t>
      </w:r>
      <w:proofErr w:type="gramStart"/>
      <w:r w:rsidRPr="003C3701">
        <w:rPr>
          <w:rStyle w:val="HTMLCode"/>
          <w:rFonts w:ascii="Times New Roman" w:eastAsiaTheme="majorEastAsia" w:hAnsi="Times New Roman" w:cs="Times New Roman"/>
        </w:rPr>
        <w:t>test:e</w:t>
      </w:r>
      <w:proofErr w:type="gramEnd"/>
      <w:r w:rsidRPr="003C3701">
        <w:rPr>
          <w:rStyle w:val="HTMLCode"/>
          <w:rFonts w:ascii="Times New Roman" w:eastAsiaTheme="majorEastAsia" w:hAnsi="Times New Roman" w:cs="Times New Roman"/>
        </w:rPr>
        <w:t>2e</w:t>
      </w:r>
    </w:p>
    <w:p w14:paraId="3704EA4F" w14:textId="77777777" w:rsidR="003C3701" w:rsidRPr="003C3701" w:rsidRDefault="003C3701" w:rsidP="003C3701">
      <w:pPr>
        <w:pStyle w:val="NormalWeb"/>
      </w:pPr>
      <w:proofErr w:type="spellStart"/>
      <w:r w:rsidRPr="003C3701">
        <w:t>Lệnh</w:t>
      </w:r>
      <w:proofErr w:type="spellEnd"/>
      <w:r w:rsidRPr="003C3701">
        <w:t xml:space="preserve"> </w:t>
      </w:r>
      <w:proofErr w:type="spellStart"/>
      <w:r w:rsidRPr="003C3701">
        <w:t>này</w:t>
      </w:r>
      <w:proofErr w:type="spellEnd"/>
      <w:r w:rsidRPr="003C3701">
        <w:t xml:space="preserve"> </w:t>
      </w:r>
      <w:proofErr w:type="spellStart"/>
      <w:r w:rsidRPr="003C3701">
        <w:t>có</w:t>
      </w:r>
      <w:proofErr w:type="spellEnd"/>
      <w:r w:rsidRPr="003C3701">
        <w:t xml:space="preserve"> </w:t>
      </w:r>
      <w:proofErr w:type="spellStart"/>
      <w:r w:rsidRPr="003C3701">
        <w:t>tồn</w:t>
      </w:r>
      <w:proofErr w:type="spellEnd"/>
      <w:r w:rsidRPr="003C3701">
        <w:t xml:space="preserve"> </w:t>
      </w:r>
      <w:proofErr w:type="spellStart"/>
      <w:r w:rsidRPr="003C3701">
        <w:t>tại</w:t>
      </w:r>
      <w:proofErr w:type="spellEnd"/>
      <w:r w:rsidRPr="003C3701">
        <w:t xml:space="preserve"> </w:t>
      </w:r>
      <w:proofErr w:type="spellStart"/>
      <w:r w:rsidRPr="003C3701">
        <w:t>trong</w:t>
      </w:r>
      <w:proofErr w:type="spellEnd"/>
      <w:r w:rsidRPr="003C3701">
        <w:t xml:space="preserve"> </w:t>
      </w:r>
      <w:proofErr w:type="spellStart"/>
      <w:proofErr w:type="gramStart"/>
      <w:r w:rsidRPr="003C3701">
        <w:rPr>
          <w:rStyle w:val="HTMLCode"/>
          <w:rFonts w:ascii="Times New Roman" w:eastAsiaTheme="majorEastAsia" w:hAnsi="Times New Roman" w:cs="Times New Roman"/>
        </w:rPr>
        <w:t>package.json</w:t>
      </w:r>
      <w:proofErr w:type="spellEnd"/>
      <w:proofErr w:type="gramEnd"/>
      <w:r w:rsidRPr="003C3701">
        <w:t xml:space="preserve">. Tuy </w:t>
      </w:r>
      <w:proofErr w:type="spellStart"/>
      <w:r w:rsidRPr="003C3701">
        <w:t>nhiên</w:t>
      </w:r>
      <w:proofErr w:type="spellEnd"/>
      <w:r w:rsidRPr="003C3701">
        <w:t xml:space="preserve"> </w:t>
      </w:r>
      <w:proofErr w:type="spellStart"/>
      <w:r w:rsidRPr="003C3701">
        <w:t>có</w:t>
      </w:r>
      <w:proofErr w:type="spellEnd"/>
      <w:r w:rsidRPr="003C3701">
        <w:t xml:space="preserve"> </w:t>
      </w:r>
      <w:proofErr w:type="spellStart"/>
      <w:r w:rsidRPr="003C3701">
        <w:t>thể</w:t>
      </w:r>
      <w:proofErr w:type="spellEnd"/>
      <w:r w:rsidRPr="003C3701">
        <w:t xml:space="preserve"> </w:t>
      </w:r>
      <w:proofErr w:type="spellStart"/>
      <w:r w:rsidRPr="003C3701">
        <w:t>cần</w:t>
      </w:r>
      <w:proofErr w:type="spellEnd"/>
      <w:r w:rsidRPr="003C3701">
        <w:t xml:space="preserve"> database </w:t>
      </w:r>
      <w:proofErr w:type="spellStart"/>
      <w:r w:rsidRPr="003C3701">
        <w:t>hoặc</w:t>
      </w:r>
      <w:proofErr w:type="spellEnd"/>
      <w:r w:rsidRPr="003C3701">
        <w:t xml:space="preserve"> </w:t>
      </w:r>
      <w:proofErr w:type="spellStart"/>
      <w:r w:rsidRPr="003C3701">
        <w:t>biến</w:t>
      </w:r>
      <w:proofErr w:type="spellEnd"/>
      <w:r w:rsidRPr="003C3701">
        <w:t xml:space="preserve"> </w:t>
      </w:r>
      <w:proofErr w:type="spellStart"/>
      <w:r w:rsidRPr="003C3701">
        <w:t>môi</w:t>
      </w:r>
      <w:proofErr w:type="spellEnd"/>
      <w:r w:rsidRPr="003C3701">
        <w:t xml:space="preserve"> </w:t>
      </w:r>
      <w:proofErr w:type="spellStart"/>
      <w:r w:rsidRPr="003C3701">
        <w:t>trường</w:t>
      </w:r>
      <w:proofErr w:type="spellEnd"/>
      <w:r w:rsidRPr="003C3701">
        <w:t xml:space="preserve">. </w:t>
      </w:r>
      <w:proofErr w:type="spellStart"/>
      <w:r w:rsidRPr="003C3701">
        <w:t>Nếu</w:t>
      </w:r>
      <w:proofErr w:type="spellEnd"/>
      <w:r w:rsidRPr="003C3701">
        <w:t xml:space="preserve"> FAIL </w:t>
      </w:r>
      <w:proofErr w:type="spellStart"/>
      <w:r w:rsidRPr="003C3701">
        <w:t>vì</w:t>
      </w:r>
      <w:proofErr w:type="spellEnd"/>
      <w:r w:rsidRPr="003C3701">
        <w:t xml:space="preserve"> </w:t>
      </w:r>
      <w:proofErr w:type="spellStart"/>
      <w:r w:rsidRPr="003C3701">
        <w:t>môi</w:t>
      </w:r>
      <w:proofErr w:type="spellEnd"/>
      <w:r w:rsidRPr="003C3701">
        <w:t xml:space="preserve"> </w:t>
      </w:r>
      <w:proofErr w:type="spellStart"/>
      <w:r w:rsidRPr="003C3701">
        <w:t>trường</w:t>
      </w:r>
      <w:proofErr w:type="spellEnd"/>
      <w:r w:rsidRPr="003C3701">
        <w:t xml:space="preserve"> </w:t>
      </w:r>
      <w:proofErr w:type="spellStart"/>
      <w:r w:rsidRPr="003C3701">
        <w:t>chưa</w:t>
      </w:r>
      <w:proofErr w:type="spellEnd"/>
      <w:r w:rsidRPr="003C3701">
        <w:t xml:space="preserve"> </w:t>
      </w:r>
      <w:proofErr w:type="spellStart"/>
      <w:r w:rsidRPr="003C3701">
        <w:t>chuẩn</w:t>
      </w:r>
      <w:proofErr w:type="spellEnd"/>
      <w:r w:rsidRPr="003C3701">
        <w:t xml:space="preserve"> </w:t>
      </w:r>
      <w:proofErr w:type="spellStart"/>
      <w:r w:rsidRPr="003C3701">
        <w:t>bị</w:t>
      </w:r>
      <w:proofErr w:type="spellEnd"/>
      <w:r w:rsidRPr="003C3701">
        <w:t xml:space="preserve"> </w:t>
      </w:r>
      <w:proofErr w:type="spellStart"/>
      <w:r w:rsidRPr="003C3701">
        <w:t>thì</w:t>
      </w:r>
      <w:proofErr w:type="spellEnd"/>
      <w:r w:rsidRPr="003C3701">
        <w:t xml:space="preserve"> </w:t>
      </w:r>
      <w:proofErr w:type="spellStart"/>
      <w:r w:rsidRPr="003C3701">
        <w:t>lưu</w:t>
      </w:r>
      <w:proofErr w:type="spellEnd"/>
      <w:r w:rsidRPr="003C3701">
        <w:t xml:space="preserve"> log </w:t>
      </w:r>
      <w:proofErr w:type="spellStart"/>
      <w:r w:rsidRPr="003C3701">
        <w:t>và</w:t>
      </w:r>
      <w:proofErr w:type="spellEnd"/>
      <w:r w:rsidRPr="003C3701">
        <w:t xml:space="preserve"> </w:t>
      </w:r>
      <w:proofErr w:type="spellStart"/>
      <w:r w:rsidRPr="003C3701">
        <w:t>ghi</w:t>
      </w:r>
      <w:proofErr w:type="spellEnd"/>
      <w:r w:rsidRPr="003C3701">
        <w:t xml:space="preserve"> </w:t>
      </w:r>
      <w:r w:rsidRPr="003C3701">
        <w:rPr>
          <w:rStyle w:val="HTMLCode"/>
          <w:rFonts w:ascii="Times New Roman" w:eastAsiaTheme="majorEastAsia" w:hAnsi="Times New Roman" w:cs="Times New Roman"/>
        </w:rPr>
        <w:t>BLOCKED</w:t>
      </w:r>
      <w:r w:rsidRPr="003C3701">
        <w:t xml:space="preserve">, </w:t>
      </w:r>
      <w:proofErr w:type="spellStart"/>
      <w:r w:rsidRPr="003C3701">
        <w:t>không</w:t>
      </w:r>
      <w:proofErr w:type="spellEnd"/>
      <w:r w:rsidRPr="003C3701">
        <w:t xml:space="preserve"> </w:t>
      </w:r>
      <w:proofErr w:type="spellStart"/>
      <w:r w:rsidRPr="003C3701">
        <w:t>tự</w:t>
      </w:r>
      <w:proofErr w:type="spellEnd"/>
      <w:r w:rsidRPr="003C3701">
        <w:t xml:space="preserve"> </w:t>
      </w:r>
      <w:proofErr w:type="spellStart"/>
      <w:r w:rsidRPr="003C3701">
        <w:t>đánh</w:t>
      </w:r>
      <w:proofErr w:type="spellEnd"/>
      <w:r w:rsidRPr="003C3701">
        <w:t xml:space="preserve"> </w:t>
      </w:r>
      <w:proofErr w:type="spellStart"/>
      <w:r w:rsidRPr="003C3701">
        <w:t>là</w:t>
      </w:r>
      <w:proofErr w:type="spellEnd"/>
      <w:r w:rsidRPr="003C3701">
        <w:t xml:space="preserve"> </w:t>
      </w:r>
      <w:proofErr w:type="spellStart"/>
      <w:r w:rsidRPr="003C3701">
        <w:t>lỗi</w:t>
      </w:r>
      <w:proofErr w:type="spellEnd"/>
      <w:r w:rsidRPr="003C3701">
        <w:t xml:space="preserve"> </w:t>
      </w:r>
      <w:proofErr w:type="spellStart"/>
      <w:r w:rsidRPr="003C3701">
        <w:t>sản</w:t>
      </w:r>
      <w:proofErr w:type="spellEnd"/>
      <w:r w:rsidRPr="003C3701">
        <w:t xml:space="preserve"> </w:t>
      </w:r>
      <w:proofErr w:type="spellStart"/>
      <w:r w:rsidRPr="003C3701">
        <w:t>phẩm</w:t>
      </w:r>
      <w:proofErr w:type="spellEnd"/>
      <w:r w:rsidRPr="003C3701">
        <w:t>.</w:t>
      </w:r>
    </w:p>
    <w:p w14:paraId="529D99E3" w14:textId="77777777" w:rsidR="003C3701" w:rsidRPr="003C3701" w:rsidRDefault="00DE3A73" w:rsidP="003C3701">
      <w:pPr>
        <w:rPr>
          <w:rFonts w:ascii="Times New Roman" w:hAnsi="Times New Roman" w:cs="Times New Roman"/>
        </w:rPr>
      </w:pPr>
      <w:r>
        <w:rPr>
          <w:rFonts w:ascii="Times New Roman" w:hAnsi="Times New Roman" w:cs="Times New Roman"/>
        </w:rPr>
        <w:pict w14:anchorId="19236D08">
          <v:rect id="_x0000_i1030" style="width:0;height:1.5pt" o:hralign="center" o:hrstd="t" o:hr="t" fillcolor="#a0a0a0" stroked="f"/>
        </w:pict>
      </w:r>
    </w:p>
    <w:p w14:paraId="0325745B" w14:textId="77777777" w:rsidR="003C3701" w:rsidRPr="003C3701" w:rsidRDefault="003C3701" w:rsidP="003C3701">
      <w:pPr>
        <w:pStyle w:val="Heading3"/>
        <w:ind w:left="180"/>
        <w:rPr>
          <w:rFonts w:ascii="Times New Roman" w:hAnsi="Times New Roman" w:cs="Times New Roman"/>
        </w:rPr>
      </w:pPr>
      <w:r w:rsidRPr="003C3701">
        <w:rPr>
          <w:rFonts w:ascii="Times New Roman" w:hAnsi="Times New Roman" w:cs="Times New Roman"/>
        </w:rPr>
        <w:t>7. AI Coach eval</w:t>
      </w:r>
    </w:p>
    <w:p w14:paraId="4EED8732" w14:textId="77777777" w:rsidR="003C3701" w:rsidRPr="003C3701" w:rsidRDefault="003C3701" w:rsidP="003C3701">
      <w:pPr>
        <w:pStyle w:val="NormalWeb"/>
      </w:pPr>
      <w:proofErr w:type="spellStart"/>
      <w:r w:rsidRPr="003C3701">
        <w:t>Tạo</w:t>
      </w:r>
      <w:proofErr w:type="spellEnd"/>
      <w:r w:rsidRPr="003C3701">
        <w:t xml:space="preserve"> </w:t>
      </w:r>
      <w:proofErr w:type="spellStart"/>
      <w:r w:rsidRPr="003C3701">
        <w:t>báo</w:t>
      </w:r>
      <w:proofErr w:type="spellEnd"/>
      <w:r w:rsidRPr="003C3701">
        <w:t xml:space="preserve"> </w:t>
      </w:r>
      <w:proofErr w:type="spellStart"/>
      <w:r w:rsidRPr="003C3701">
        <w:t>cáo</w:t>
      </w:r>
      <w:proofErr w:type="spellEnd"/>
      <w:r w:rsidRPr="003C3701">
        <w:t xml:space="preserve"> </w:t>
      </w:r>
      <w:proofErr w:type="spellStart"/>
      <w:r w:rsidRPr="003C3701">
        <w:t>đánh</w:t>
      </w:r>
      <w:proofErr w:type="spellEnd"/>
      <w:r w:rsidRPr="003C3701">
        <w:t xml:space="preserve"> </w:t>
      </w:r>
      <w:proofErr w:type="spellStart"/>
      <w:r w:rsidRPr="003C3701">
        <w:t>giá</w:t>
      </w:r>
      <w:proofErr w:type="spellEnd"/>
      <w:r w:rsidRPr="003C3701">
        <w:t xml:space="preserve"> AI Coach:</w:t>
      </w:r>
    </w:p>
    <w:p w14:paraId="09687597"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cd D:\thuctap\clone2\cybersoft-learning-hub\learning-hub\BE</w:t>
      </w:r>
    </w:p>
    <w:p w14:paraId="0773E5F8"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 xml:space="preserve">npm.cmd run </w:t>
      </w:r>
      <w:proofErr w:type="spellStart"/>
      <w:proofErr w:type="gramStart"/>
      <w:r w:rsidRPr="003C3701">
        <w:rPr>
          <w:rStyle w:val="HTMLCode"/>
          <w:rFonts w:ascii="Times New Roman" w:eastAsiaTheme="majorEastAsia" w:hAnsi="Times New Roman" w:cs="Times New Roman"/>
        </w:rPr>
        <w:t>eval:coach</w:t>
      </w:r>
      <w:proofErr w:type="spellEnd"/>
      <w:proofErr w:type="gramEnd"/>
    </w:p>
    <w:p w14:paraId="044A12D8" w14:textId="77777777" w:rsidR="003C3701" w:rsidRPr="003C3701" w:rsidRDefault="003C3701" w:rsidP="003C3701">
      <w:pPr>
        <w:pStyle w:val="NormalWeb"/>
      </w:pPr>
      <w:r w:rsidRPr="003C3701">
        <w:t xml:space="preserve">Đạt </w:t>
      </w:r>
      <w:proofErr w:type="spellStart"/>
      <w:r w:rsidRPr="003C3701">
        <w:t>khi</w:t>
      </w:r>
      <w:proofErr w:type="spellEnd"/>
      <w:r w:rsidRPr="003C3701">
        <w:t xml:space="preserve"> </w:t>
      </w:r>
      <w:proofErr w:type="spellStart"/>
      <w:r w:rsidRPr="003C3701">
        <w:t>lệnh</w:t>
      </w:r>
      <w:proofErr w:type="spellEnd"/>
      <w:r w:rsidRPr="003C3701">
        <w:t xml:space="preserve"> </w:t>
      </w:r>
      <w:proofErr w:type="spellStart"/>
      <w:r w:rsidRPr="003C3701">
        <w:t>hoàn</w:t>
      </w:r>
      <w:proofErr w:type="spellEnd"/>
      <w:r w:rsidRPr="003C3701">
        <w:t xml:space="preserve"> </w:t>
      </w:r>
      <w:proofErr w:type="spellStart"/>
      <w:r w:rsidRPr="003C3701">
        <w:t>thành</w:t>
      </w:r>
      <w:proofErr w:type="spellEnd"/>
      <w:r w:rsidRPr="003C3701">
        <w:t xml:space="preserve"> </w:t>
      </w:r>
      <w:proofErr w:type="spellStart"/>
      <w:r w:rsidRPr="003C3701">
        <w:t>với</w:t>
      </w:r>
      <w:proofErr w:type="spellEnd"/>
      <w:r w:rsidRPr="003C3701">
        <w:t xml:space="preserve"> exit code </w:t>
      </w:r>
      <w:r w:rsidRPr="003C3701">
        <w:rPr>
          <w:rStyle w:val="HTMLCode"/>
          <w:rFonts w:ascii="Times New Roman" w:eastAsiaTheme="majorEastAsia" w:hAnsi="Times New Roman" w:cs="Times New Roman"/>
        </w:rPr>
        <w:t>0</w:t>
      </w:r>
      <w:r w:rsidRPr="003C3701">
        <w:t xml:space="preserve"> </w:t>
      </w:r>
      <w:proofErr w:type="spellStart"/>
      <w:r w:rsidRPr="003C3701">
        <w:t>và</w:t>
      </w:r>
      <w:proofErr w:type="spellEnd"/>
      <w:r w:rsidRPr="003C3701">
        <w:t xml:space="preserve"> </w:t>
      </w:r>
      <w:proofErr w:type="spellStart"/>
      <w:r w:rsidRPr="003C3701">
        <w:t>tạo</w:t>
      </w:r>
      <w:proofErr w:type="spellEnd"/>
      <w:r w:rsidRPr="003C3701">
        <w:t xml:space="preserve"> report.</w:t>
      </w:r>
    </w:p>
    <w:p w14:paraId="28C1A157" w14:textId="77777777" w:rsidR="003C3701" w:rsidRPr="003C3701" w:rsidRDefault="003C3701" w:rsidP="003C3701">
      <w:pPr>
        <w:pStyle w:val="NormalWeb"/>
      </w:pPr>
      <w:r w:rsidRPr="003C3701">
        <w:t xml:space="preserve">Quan </w:t>
      </w:r>
      <w:proofErr w:type="spellStart"/>
      <w:r w:rsidRPr="003C3701">
        <w:t>trọng</w:t>
      </w:r>
      <w:proofErr w:type="spellEnd"/>
      <w:r w:rsidRPr="003C3701">
        <w:t xml:space="preserve">: </w:t>
      </w:r>
      <w:proofErr w:type="spellStart"/>
      <w:r w:rsidRPr="003C3701">
        <w:t>phiên</w:t>
      </w:r>
      <w:proofErr w:type="spellEnd"/>
      <w:r w:rsidRPr="003C3701">
        <w:t xml:space="preserve"> </w:t>
      </w:r>
      <w:proofErr w:type="spellStart"/>
      <w:r w:rsidRPr="003C3701">
        <w:t>bản</w:t>
      </w:r>
      <w:proofErr w:type="spellEnd"/>
      <w:r w:rsidRPr="003C3701">
        <w:t xml:space="preserve"> </w:t>
      </w:r>
      <w:proofErr w:type="spellStart"/>
      <w:r w:rsidRPr="003C3701">
        <w:t>hiện</w:t>
      </w:r>
      <w:proofErr w:type="spellEnd"/>
      <w:r w:rsidRPr="003C3701">
        <w:t xml:space="preserve"> </w:t>
      </w:r>
      <w:proofErr w:type="spellStart"/>
      <w:r w:rsidRPr="003C3701">
        <w:t>tại</w:t>
      </w:r>
      <w:proofErr w:type="spellEnd"/>
      <w:r w:rsidRPr="003C3701">
        <w:t xml:space="preserve"> </w:t>
      </w:r>
      <w:proofErr w:type="spellStart"/>
      <w:r w:rsidRPr="003C3701">
        <w:t>dùng</w:t>
      </w:r>
      <w:proofErr w:type="spellEnd"/>
      <w:r w:rsidRPr="003C3701">
        <w:t xml:space="preserve"> </w:t>
      </w:r>
      <w:proofErr w:type="spellStart"/>
      <w:r w:rsidRPr="003C3701">
        <w:rPr>
          <w:rStyle w:val="HTMLCode"/>
          <w:rFonts w:ascii="Times New Roman" w:eastAsiaTheme="majorEastAsia" w:hAnsi="Times New Roman" w:cs="Times New Roman"/>
        </w:rPr>
        <w:t>StubLlmClient</w:t>
      </w:r>
      <w:proofErr w:type="spellEnd"/>
      <w:r w:rsidRPr="003C3701">
        <w:t xml:space="preserve">, </w:t>
      </w:r>
      <w:proofErr w:type="spellStart"/>
      <w:r w:rsidRPr="003C3701">
        <w:t>tức</w:t>
      </w:r>
      <w:proofErr w:type="spellEnd"/>
      <w:r w:rsidRPr="003C3701">
        <w:t xml:space="preserve"> </w:t>
      </w:r>
      <w:proofErr w:type="spellStart"/>
      <w:r w:rsidRPr="003C3701">
        <w:t>phản</w:t>
      </w:r>
      <w:proofErr w:type="spellEnd"/>
      <w:r w:rsidRPr="003C3701">
        <w:t xml:space="preserve"> </w:t>
      </w:r>
      <w:proofErr w:type="spellStart"/>
      <w:r w:rsidRPr="003C3701">
        <w:t>hồi</w:t>
      </w:r>
      <w:proofErr w:type="spellEnd"/>
      <w:r w:rsidRPr="003C3701">
        <w:t xml:space="preserve"> </w:t>
      </w:r>
      <w:proofErr w:type="spellStart"/>
      <w:r w:rsidRPr="003C3701">
        <w:t>mô</w:t>
      </w:r>
      <w:proofErr w:type="spellEnd"/>
      <w:r w:rsidRPr="003C3701">
        <w:t xml:space="preserve"> </w:t>
      </w:r>
      <w:proofErr w:type="spellStart"/>
      <w:r w:rsidRPr="003C3701">
        <w:t>phỏng</w:t>
      </w:r>
      <w:proofErr w:type="spellEnd"/>
      <w:r w:rsidRPr="003C3701">
        <w:t xml:space="preserve">. </w:t>
      </w:r>
      <w:proofErr w:type="spellStart"/>
      <w:r w:rsidRPr="003C3701">
        <w:t>Vì</w:t>
      </w:r>
      <w:proofErr w:type="spellEnd"/>
      <w:r w:rsidRPr="003C3701">
        <w:t xml:space="preserve"> </w:t>
      </w:r>
      <w:proofErr w:type="spellStart"/>
      <w:r w:rsidRPr="003C3701">
        <w:t>vậy</w:t>
      </w:r>
      <w:proofErr w:type="spellEnd"/>
      <w:r w:rsidRPr="003C3701">
        <w:t xml:space="preserve"> </w:t>
      </w:r>
      <w:proofErr w:type="spellStart"/>
      <w:r w:rsidRPr="003C3701">
        <w:t>chỉ</w:t>
      </w:r>
      <w:proofErr w:type="spellEnd"/>
      <w:r w:rsidRPr="003C3701">
        <w:t xml:space="preserve"> </w:t>
      </w:r>
      <w:proofErr w:type="spellStart"/>
      <w:r w:rsidRPr="003C3701">
        <w:t>nói</w:t>
      </w:r>
      <w:proofErr w:type="spellEnd"/>
      <w:r w:rsidRPr="003C3701">
        <w:t>:</w:t>
      </w:r>
    </w:p>
    <w:p w14:paraId="27575B47" w14:textId="77777777" w:rsidR="003C3701" w:rsidRPr="003C3701" w:rsidRDefault="003C3701" w:rsidP="003C3701">
      <w:pPr>
        <w:pStyle w:val="NormalWeb"/>
      </w:pPr>
      <w:r w:rsidRPr="003C3701">
        <w:t xml:space="preserve">AI Coach evaluation pipeline </w:t>
      </w:r>
      <w:proofErr w:type="spellStart"/>
      <w:r w:rsidRPr="003C3701">
        <w:t>chạy</w:t>
      </w:r>
      <w:proofErr w:type="spellEnd"/>
      <w:r w:rsidRPr="003C3701">
        <w:t xml:space="preserve"> </w:t>
      </w:r>
      <w:proofErr w:type="spellStart"/>
      <w:r w:rsidRPr="003C3701">
        <w:t>thành</w:t>
      </w:r>
      <w:proofErr w:type="spellEnd"/>
      <w:r w:rsidRPr="003C3701">
        <w:t xml:space="preserve"> </w:t>
      </w:r>
      <w:proofErr w:type="spellStart"/>
      <w:r w:rsidRPr="003C3701">
        <w:t>công</w:t>
      </w:r>
      <w:proofErr w:type="spellEnd"/>
      <w:r w:rsidRPr="003C3701">
        <w:t>.</w:t>
      </w:r>
    </w:p>
    <w:p w14:paraId="5D557002" w14:textId="77777777" w:rsidR="003C3701" w:rsidRPr="003C3701" w:rsidRDefault="003C3701" w:rsidP="003C3701">
      <w:pPr>
        <w:pStyle w:val="NormalWeb"/>
      </w:pPr>
      <w:proofErr w:type="spellStart"/>
      <w:r w:rsidRPr="003C3701">
        <w:t>Không</w:t>
      </w:r>
      <w:proofErr w:type="spellEnd"/>
      <w:r w:rsidRPr="003C3701">
        <w:t xml:space="preserve"> </w:t>
      </w:r>
      <w:proofErr w:type="spellStart"/>
      <w:r w:rsidRPr="003C3701">
        <w:t>nói</w:t>
      </w:r>
      <w:proofErr w:type="spellEnd"/>
      <w:r w:rsidRPr="003C3701">
        <w:t>:</w:t>
      </w:r>
    </w:p>
    <w:p w14:paraId="31B6E5ED" w14:textId="77777777" w:rsidR="003C3701" w:rsidRPr="003C3701" w:rsidRDefault="003C3701" w:rsidP="003C3701">
      <w:pPr>
        <w:pStyle w:val="NormalWeb"/>
      </w:pPr>
      <w:r w:rsidRPr="003C3701">
        <w:t xml:space="preserve">Model AI </w:t>
      </w:r>
      <w:proofErr w:type="spellStart"/>
      <w:r w:rsidRPr="003C3701">
        <w:t>thật</w:t>
      </w:r>
      <w:proofErr w:type="spellEnd"/>
      <w:r w:rsidRPr="003C3701">
        <w:t xml:space="preserve"> </w:t>
      </w:r>
      <w:proofErr w:type="spellStart"/>
      <w:r w:rsidRPr="003C3701">
        <w:t>đạt</w:t>
      </w:r>
      <w:proofErr w:type="spellEnd"/>
      <w:r w:rsidRPr="003C3701">
        <w:t xml:space="preserve"> 100%.</w:t>
      </w:r>
    </w:p>
    <w:p w14:paraId="509F8FD6" w14:textId="77777777" w:rsidR="003C3701" w:rsidRPr="003C3701" w:rsidRDefault="00DE3A73" w:rsidP="003C3701">
      <w:pPr>
        <w:rPr>
          <w:rFonts w:ascii="Times New Roman" w:hAnsi="Times New Roman" w:cs="Times New Roman"/>
        </w:rPr>
      </w:pPr>
      <w:r>
        <w:rPr>
          <w:rFonts w:ascii="Times New Roman" w:hAnsi="Times New Roman" w:cs="Times New Roman"/>
        </w:rPr>
        <w:pict w14:anchorId="7F1A94A8">
          <v:rect id="_x0000_i1031" style="width:0;height:1.5pt" o:hralign="center" o:hrstd="t" o:hr="t" fillcolor="#a0a0a0" stroked="f"/>
        </w:pict>
      </w:r>
    </w:p>
    <w:p w14:paraId="145DDD4F" w14:textId="77777777" w:rsidR="003C3701" w:rsidRPr="003C3701" w:rsidRDefault="003C3701" w:rsidP="003C3701">
      <w:pPr>
        <w:pStyle w:val="Heading3"/>
        <w:ind w:left="180"/>
        <w:rPr>
          <w:rFonts w:ascii="Times New Roman" w:hAnsi="Times New Roman" w:cs="Times New Roman"/>
        </w:rPr>
      </w:pPr>
      <w:r w:rsidRPr="003C3701">
        <w:rPr>
          <w:rFonts w:ascii="Times New Roman" w:hAnsi="Times New Roman" w:cs="Times New Roman"/>
        </w:rPr>
        <w:lastRenderedPageBreak/>
        <w:t>8. Release pipeline</w:t>
      </w:r>
    </w:p>
    <w:p w14:paraId="6FFFEDFF" w14:textId="77777777" w:rsidR="003C3701" w:rsidRPr="003C3701" w:rsidRDefault="003C3701" w:rsidP="003C3701">
      <w:pPr>
        <w:pStyle w:val="NormalWeb"/>
      </w:pPr>
      <w:proofErr w:type="spellStart"/>
      <w:r w:rsidRPr="003C3701">
        <w:t>Phải</w:t>
      </w:r>
      <w:proofErr w:type="spellEnd"/>
      <w:r w:rsidRPr="003C3701">
        <w:t xml:space="preserve"> </w:t>
      </w:r>
      <w:proofErr w:type="spellStart"/>
      <w:r w:rsidRPr="003C3701">
        <w:t>chạy</w:t>
      </w:r>
      <w:proofErr w:type="spellEnd"/>
      <w:r w:rsidRPr="003C3701">
        <w:t xml:space="preserve"> ở </w:t>
      </w:r>
      <w:proofErr w:type="spellStart"/>
      <w:r w:rsidRPr="003C3701">
        <w:t>thư</w:t>
      </w:r>
      <w:proofErr w:type="spellEnd"/>
      <w:r w:rsidRPr="003C3701">
        <w:t xml:space="preserve"> </w:t>
      </w:r>
      <w:proofErr w:type="spellStart"/>
      <w:r w:rsidRPr="003C3701">
        <w:t>mục</w:t>
      </w:r>
      <w:proofErr w:type="spellEnd"/>
      <w:r w:rsidRPr="003C3701">
        <w:t xml:space="preserve"> </w:t>
      </w:r>
      <w:r w:rsidRPr="003C3701">
        <w:rPr>
          <w:rStyle w:val="HTMLCode"/>
          <w:rFonts w:ascii="Times New Roman" w:eastAsiaTheme="majorEastAsia" w:hAnsi="Times New Roman" w:cs="Times New Roman"/>
        </w:rPr>
        <w:t>learning-hub</w:t>
      </w:r>
      <w:r w:rsidRPr="003C3701">
        <w:t xml:space="preserve">, </w:t>
      </w:r>
      <w:proofErr w:type="spellStart"/>
      <w:r w:rsidRPr="003C3701">
        <w:t>không</w:t>
      </w:r>
      <w:proofErr w:type="spellEnd"/>
      <w:r w:rsidRPr="003C3701">
        <w:t xml:space="preserve"> </w:t>
      </w:r>
      <w:proofErr w:type="spellStart"/>
      <w:r w:rsidRPr="003C3701">
        <w:t>phải</w:t>
      </w:r>
      <w:proofErr w:type="spellEnd"/>
      <w:r w:rsidRPr="003C3701">
        <w:t xml:space="preserve"> FE </w:t>
      </w:r>
      <w:proofErr w:type="spellStart"/>
      <w:r w:rsidRPr="003C3701">
        <w:t>hoặc</w:t>
      </w:r>
      <w:proofErr w:type="spellEnd"/>
      <w:r w:rsidRPr="003C3701">
        <w:t xml:space="preserve"> BE:</w:t>
      </w:r>
    </w:p>
    <w:p w14:paraId="485A48B8" w14:textId="77777777" w:rsidR="003C3701" w:rsidRPr="003C3701" w:rsidRDefault="003C3701" w:rsidP="003C3701">
      <w:pPr>
        <w:pStyle w:val="HTMLPreformatted"/>
        <w:rPr>
          <w:rStyle w:val="HTMLCode"/>
          <w:rFonts w:ascii="Times New Roman" w:eastAsiaTheme="majorEastAsia" w:hAnsi="Times New Roman" w:cs="Times New Roman"/>
        </w:rPr>
      </w:pPr>
      <w:r w:rsidRPr="003C3701">
        <w:rPr>
          <w:rStyle w:val="HTMLCode"/>
          <w:rFonts w:ascii="Times New Roman" w:eastAsiaTheme="majorEastAsia" w:hAnsi="Times New Roman" w:cs="Times New Roman"/>
        </w:rPr>
        <w:t>cd D:\thuctap\clone2\cybersoft-learning-hub\learning-hub</w:t>
      </w:r>
    </w:p>
    <w:p w14:paraId="4AA4A910"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 xml:space="preserve">npm.cmd run </w:t>
      </w:r>
      <w:proofErr w:type="spellStart"/>
      <w:proofErr w:type="gramStart"/>
      <w:r w:rsidRPr="003C3701">
        <w:rPr>
          <w:rStyle w:val="HTMLCode"/>
          <w:rFonts w:ascii="Times New Roman" w:eastAsiaTheme="majorEastAsia" w:hAnsi="Times New Roman" w:cs="Times New Roman"/>
        </w:rPr>
        <w:t>release:check</w:t>
      </w:r>
      <w:proofErr w:type="spellEnd"/>
      <w:proofErr w:type="gramEnd"/>
    </w:p>
    <w:p w14:paraId="29F6AC12" w14:textId="77777777" w:rsidR="003C3701" w:rsidRPr="003C3701" w:rsidRDefault="003C3701" w:rsidP="003C3701">
      <w:pPr>
        <w:pStyle w:val="NormalWeb"/>
      </w:pPr>
      <w:proofErr w:type="spellStart"/>
      <w:r w:rsidRPr="003C3701">
        <w:t>Lệnh</w:t>
      </w:r>
      <w:proofErr w:type="spellEnd"/>
      <w:r w:rsidRPr="003C3701">
        <w:t xml:space="preserve"> </w:t>
      </w:r>
      <w:proofErr w:type="spellStart"/>
      <w:r w:rsidRPr="003C3701">
        <w:t>này</w:t>
      </w:r>
      <w:proofErr w:type="spellEnd"/>
      <w:r w:rsidRPr="003C3701">
        <w:t xml:space="preserve"> </w:t>
      </w:r>
      <w:proofErr w:type="spellStart"/>
      <w:r w:rsidRPr="003C3701">
        <w:t>gọi</w:t>
      </w:r>
      <w:proofErr w:type="spellEnd"/>
      <w:r w:rsidRPr="003C3701">
        <w:t xml:space="preserve"> pipeline </w:t>
      </w:r>
      <w:proofErr w:type="spellStart"/>
      <w:r w:rsidRPr="003C3701">
        <w:t>tổng</w:t>
      </w:r>
      <w:proofErr w:type="spellEnd"/>
      <w:r w:rsidRPr="003C3701">
        <w:t xml:space="preserve"> </w:t>
      </w:r>
      <w:proofErr w:type="spellStart"/>
      <w:r w:rsidRPr="003C3701">
        <w:t>hợp</w:t>
      </w:r>
      <w:proofErr w:type="spellEnd"/>
      <w:r w:rsidRPr="003C3701">
        <w:t xml:space="preserve"> </w:t>
      </w:r>
      <w:proofErr w:type="spellStart"/>
      <w:r w:rsidRPr="003C3701">
        <w:t>của</w:t>
      </w:r>
      <w:proofErr w:type="spellEnd"/>
      <w:r w:rsidRPr="003C3701">
        <w:t xml:space="preserve"> </w:t>
      </w:r>
      <w:proofErr w:type="spellStart"/>
      <w:r w:rsidRPr="003C3701">
        <w:t>dự</w:t>
      </w:r>
      <w:proofErr w:type="spellEnd"/>
      <w:r w:rsidRPr="003C3701">
        <w:t xml:space="preserve"> </w:t>
      </w:r>
      <w:proofErr w:type="spellStart"/>
      <w:r w:rsidRPr="003C3701">
        <w:t>án</w:t>
      </w:r>
      <w:proofErr w:type="spellEnd"/>
      <w:r w:rsidRPr="003C3701">
        <w:t xml:space="preserve">. </w:t>
      </w:r>
      <w:proofErr w:type="spellStart"/>
      <w:r w:rsidRPr="003C3701">
        <w:t>Nó</w:t>
      </w:r>
      <w:proofErr w:type="spellEnd"/>
      <w:r w:rsidRPr="003C3701">
        <w:t xml:space="preserve"> </w:t>
      </w:r>
      <w:proofErr w:type="spellStart"/>
      <w:r w:rsidRPr="003C3701">
        <w:t>có</w:t>
      </w:r>
      <w:proofErr w:type="spellEnd"/>
      <w:r w:rsidRPr="003C3701">
        <w:t xml:space="preserve"> </w:t>
      </w:r>
      <w:proofErr w:type="spellStart"/>
      <w:r w:rsidRPr="003C3701">
        <w:t>thể</w:t>
      </w:r>
      <w:proofErr w:type="spellEnd"/>
      <w:r w:rsidRPr="003C3701">
        <w:t xml:space="preserve"> </w:t>
      </w:r>
      <w:proofErr w:type="spellStart"/>
      <w:r w:rsidRPr="003C3701">
        <w:t>kiểm</w:t>
      </w:r>
      <w:proofErr w:type="spellEnd"/>
      <w:r w:rsidRPr="003C3701">
        <w:t xml:space="preserve"> </w:t>
      </w:r>
      <w:proofErr w:type="spellStart"/>
      <w:r w:rsidRPr="003C3701">
        <w:t>tra</w:t>
      </w:r>
      <w:proofErr w:type="spellEnd"/>
      <w:r w:rsidRPr="003C3701">
        <w:t xml:space="preserve"> </w:t>
      </w:r>
      <w:proofErr w:type="spellStart"/>
      <w:r w:rsidRPr="003C3701">
        <w:t>nhiều</w:t>
      </w:r>
      <w:proofErr w:type="spellEnd"/>
      <w:r w:rsidRPr="003C3701">
        <w:t xml:space="preserve"> </w:t>
      </w:r>
      <w:proofErr w:type="spellStart"/>
      <w:r w:rsidRPr="003C3701">
        <w:t>phần</w:t>
      </w:r>
      <w:proofErr w:type="spellEnd"/>
      <w:r w:rsidRPr="003C3701">
        <w:t xml:space="preserve"> </w:t>
      </w:r>
      <w:proofErr w:type="spellStart"/>
      <w:r w:rsidRPr="003C3701">
        <w:t>và</w:t>
      </w:r>
      <w:proofErr w:type="spellEnd"/>
      <w:r w:rsidRPr="003C3701">
        <w:t xml:space="preserve"> </w:t>
      </w:r>
      <w:proofErr w:type="spellStart"/>
      <w:r w:rsidRPr="003C3701">
        <w:t>trả</w:t>
      </w:r>
      <w:proofErr w:type="spellEnd"/>
      <w:r w:rsidRPr="003C3701">
        <w:t xml:space="preserve"> PASS/FAIL.</w:t>
      </w:r>
    </w:p>
    <w:p w14:paraId="7733FF89" w14:textId="77777777" w:rsidR="003C3701" w:rsidRPr="003C3701" w:rsidRDefault="003C3701" w:rsidP="003C3701">
      <w:pPr>
        <w:pStyle w:val="NormalWeb"/>
      </w:pPr>
      <w:r w:rsidRPr="003C3701">
        <w:t xml:space="preserve">Sau </w:t>
      </w:r>
      <w:proofErr w:type="spellStart"/>
      <w:r w:rsidRPr="003C3701">
        <w:t>khi</w:t>
      </w:r>
      <w:proofErr w:type="spellEnd"/>
      <w:r w:rsidRPr="003C3701">
        <w:t xml:space="preserve"> </w:t>
      </w:r>
      <w:proofErr w:type="spellStart"/>
      <w:r w:rsidRPr="003C3701">
        <w:t>chạy</w:t>
      </w:r>
      <w:proofErr w:type="spellEnd"/>
      <w:r w:rsidRPr="003C3701">
        <w:t>:</w:t>
      </w:r>
    </w:p>
    <w:p w14:paraId="20DF122C" w14:textId="77777777" w:rsidR="003C3701" w:rsidRPr="003C3701" w:rsidRDefault="003C3701" w:rsidP="003C3701">
      <w:pPr>
        <w:pStyle w:val="HTMLPreformatted"/>
        <w:rPr>
          <w:rFonts w:ascii="Times New Roman" w:hAnsi="Times New Roman" w:cs="Times New Roman"/>
        </w:rPr>
      </w:pPr>
      <w:r w:rsidRPr="003C3701">
        <w:rPr>
          <w:rStyle w:val="HTMLCode"/>
          <w:rFonts w:ascii="Times New Roman" w:eastAsiaTheme="majorEastAsia" w:hAnsi="Times New Roman" w:cs="Times New Roman"/>
        </w:rPr>
        <w:t>$LASTEXITCODE</w:t>
      </w:r>
    </w:p>
    <w:p w14:paraId="28C8EEF0" w14:textId="77777777" w:rsidR="003C3701" w:rsidRPr="003C3701" w:rsidRDefault="003C3701" w:rsidP="003C3701">
      <w:pPr>
        <w:numPr>
          <w:ilvl w:val="0"/>
          <w:numId w:val="10"/>
        </w:numPr>
        <w:spacing w:before="100" w:beforeAutospacing="1" w:after="100" w:afterAutospacing="1" w:line="240" w:lineRule="auto"/>
        <w:rPr>
          <w:rFonts w:ascii="Times New Roman" w:hAnsi="Times New Roman" w:cs="Times New Roman"/>
        </w:rPr>
      </w:pPr>
      <w:r w:rsidRPr="003C3701">
        <w:rPr>
          <w:rStyle w:val="HTMLCode"/>
          <w:rFonts w:ascii="Times New Roman" w:eastAsiaTheme="majorEastAsia" w:hAnsi="Times New Roman" w:cs="Times New Roman"/>
        </w:rPr>
        <w:t>0</w:t>
      </w:r>
      <w:r w:rsidRPr="003C3701">
        <w:rPr>
          <w:rFonts w:ascii="Times New Roman" w:hAnsi="Times New Roman" w:cs="Times New Roman"/>
        </w:rPr>
        <w:t xml:space="preserve">: pipeline </w:t>
      </w:r>
      <w:proofErr w:type="spellStart"/>
      <w:r w:rsidRPr="003C3701">
        <w:rPr>
          <w:rFonts w:ascii="Times New Roman" w:hAnsi="Times New Roman" w:cs="Times New Roman"/>
        </w:rPr>
        <w:t>đạt</w:t>
      </w:r>
      <w:proofErr w:type="spellEnd"/>
      <w:r w:rsidRPr="003C3701">
        <w:rPr>
          <w:rFonts w:ascii="Times New Roman" w:hAnsi="Times New Roman" w:cs="Times New Roman"/>
        </w:rPr>
        <w:t>.</w:t>
      </w:r>
    </w:p>
    <w:p w14:paraId="76A8256B" w14:textId="7FC09F7A" w:rsidR="003C3701" w:rsidRPr="003C3701" w:rsidRDefault="003C3701" w:rsidP="003C3701">
      <w:pPr>
        <w:numPr>
          <w:ilvl w:val="0"/>
          <w:numId w:val="10"/>
        </w:numPr>
        <w:spacing w:before="100" w:beforeAutospacing="1" w:after="100" w:afterAutospacing="1" w:line="240" w:lineRule="auto"/>
        <w:rPr>
          <w:rFonts w:ascii="Times New Roman" w:hAnsi="Times New Roman" w:cs="Times New Roman"/>
        </w:rPr>
      </w:pPr>
      <w:proofErr w:type="spellStart"/>
      <w:r w:rsidRPr="003C3701">
        <w:rPr>
          <w:rFonts w:ascii="Times New Roman" w:hAnsi="Times New Roman" w:cs="Times New Roman"/>
        </w:rPr>
        <w:t>Khác</w:t>
      </w:r>
      <w:proofErr w:type="spellEnd"/>
      <w:r w:rsidRPr="003C3701">
        <w:rPr>
          <w:rFonts w:ascii="Times New Roman" w:hAnsi="Times New Roman" w:cs="Times New Roman"/>
        </w:rPr>
        <w:t xml:space="preserve"> </w:t>
      </w:r>
      <w:r w:rsidRPr="003C3701">
        <w:rPr>
          <w:rStyle w:val="HTMLCode"/>
          <w:rFonts w:ascii="Times New Roman" w:eastAsiaTheme="majorEastAsia" w:hAnsi="Times New Roman" w:cs="Times New Roman"/>
        </w:rPr>
        <w:t>0</w:t>
      </w:r>
      <w:r w:rsidRPr="003C3701">
        <w:rPr>
          <w:rFonts w:ascii="Times New Roman" w:hAnsi="Times New Roman" w:cs="Times New Roman"/>
        </w:rPr>
        <w:t xml:space="preserve">: pipeline </w:t>
      </w:r>
      <w:proofErr w:type="spellStart"/>
      <w:r w:rsidRPr="003C3701">
        <w:rPr>
          <w:rFonts w:ascii="Times New Roman" w:hAnsi="Times New Roman" w:cs="Times New Roman"/>
        </w:rPr>
        <w:t>có</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lỗi</w:t>
      </w:r>
      <w:proofErr w:type="spellEnd"/>
      <w:r w:rsidRPr="003C3701">
        <w:rPr>
          <w:rFonts w:ascii="Times New Roman" w:hAnsi="Times New Roman" w:cs="Times New Roman"/>
        </w:rPr>
        <w:t xml:space="preserve">; </w:t>
      </w:r>
      <w:proofErr w:type="spellStart"/>
      <w:r w:rsidRPr="003C3701">
        <w:rPr>
          <w:rFonts w:ascii="Times New Roman" w:hAnsi="Times New Roman" w:cs="Times New Roman"/>
        </w:rPr>
        <w:t>đọc</w:t>
      </w:r>
      <w:proofErr w:type="spellEnd"/>
      <w:r w:rsidRPr="003C3701">
        <w:rPr>
          <w:rFonts w:ascii="Times New Roman" w:hAnsi="Times New Roman" w:cs="Times New Roman"/>
        </w:rPr>
        <w:t xml:space="preserve"> gate </w:t>
      </w:r>
      <w:proofErr w:type="spellStart"/>
      <w:r w:rsidRPr="003C3701">
        <w:rPr>
          <w:rFonts w:ascii="Times New Roman" w:hAnsi="Times New Roman" w:cs="Times New Roman"/>
        </w:rPr>
        <w:t>nào</w:t>
      </w:r>
      <w:proofErr w:type="spellEnd"/>
      <w:r w:rsidRPr="003C3701">
        <w:rPr>
          <w:rFonts w:ascii="Times New Roman" w:hAnsi="Times New Roman" w:cs="Times New Roman"/>
        </w:rPr>
        <w:t xml:space="preserve"> FAIL.</w:t>
      </w:r>
    </w:p>
    <w:p w14:paraId="4D6605E4" w14:textId="0A42D918" w:rsidR="009F331E" w:rsidRPr="003C3701" w:rsidRDefault="00D70CEC">
      <w:pPr>
        <w:pStyle w:val="Heading1"/>
        <w:rPr>
          <w:rFonts w:ascii="Times New Roman" w:hAnsi="Times New Roman" w:cs="Times New Roman"/>
        </w:rPr>
      </w:pPr>
      <w:r w:rsidRPr="003C3701">
        <w:rPr>
          <w:rFonts w:ascii="Times New Roman" w:hAnsi="Times New Roman" w:cs="Times New Roman"/>
        </w:rPr>
        <w:t>6. Runner QA theo ngày</w:t>
      </w:r>
    </w:p>
    <w:tbl>
      <w:tblPr>
        <w:tblStyle w:val="TableGrid"/>
        <w:tblW w:w="0" w:type="auto"/>
        <w:jc w:val="center"/>
        <w:tblLook w:val="04A0" w:firstRow="1" w:lastRow="0" w:firstColumn="1" w:lastColumn="0" w:noHBand="0" w:noVBand="1"/>
      </w:tblPr>
      <w:tblGrid>
        <w:gridCol w:w="1701"/>
        <w:gridCol w:w="5386"/>
        <w:gridCol w:w="1984"/>
      </w:tblGrid>
      <w:tr w:rsidR="009F331E" w:rsidRPr="003C3701" w14:paraId="1953CB5A" w14:textId="77777777">
        <w:trPr>
          <w:tblHeader/>
          <w:jc w:val="center"/>
        </w:trPr>
        <w:tc>
          <w:tcPr>
            <w:tcW w:w="1701" w:type="dxa"/>
            <w:shd w:val="clear" w:color="auto" w:fill="1F4E78"/>
            <w:vAlign w:val="center"/>
          </w:tcPr>
          <w:p w14:paraId="5DFCEB9F"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Mục tiêu</w:t>
            </w:r>
          </w:p>
        </w:tc>
        <w:tc>
          <w:tcPr>
            <w:tcW w:w="5386" w:type="dxa"/>
            <w:shd w:val="clear" w:color="auto" w:fill="1F4E78"/>
            <w:vAlign w:val="center"/>
          </w:tcPr>
          <w:p w14:paraId="4AE80CE6"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Lệnh tại root repo</w:t>
            </w:r>
          </w:p>
        </w:tc>
        <w:tc>
          <w:tcPr>
            <w:tcW w:w="1984" w:type="dxa"/>
            <w:shd w:val="clear" w:color="auto" w:fill="1F4E78"/>
            <w:vAlign w:val="center"/>
          </w:tcPr>
          <w:p w14:paraId="4343C11A"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Evidence</w:t>
            </w:r>
          </w:p>
        </w:tc>
      </w:tr>
      <w:tr w:rsidR="009F331E" w:rsidRPr="003C3701" w14:paraId="370E63E7" w14:textId="77777777">
        <w:trPr>
          <w:cantSplit/>
          <w:jc w:val="center"/>
        </w:trPr>
        <w:tc>
          <w:tcPr>
            <w:tcW w:w="1701" w:type="dxa"/>
            <w:vAlign w:val="center"/>
          </w:tcPr>
          <w:p w14:paraId="3EAD0B6B" w14:textId="77777777" w:rsidR="009F331E" w:rsidRPr="003C3701" w:rsidRDefault="00D70CEC">
            <w:pPr>
              <w:rPr>
                <w:rFonts w:ascii="Times New Roman" w:hAnsi="Times New Roman" w:cs="Times New Roman"/>
              </w:rPr>
            </w:pPr>
            <w:r w:rsidRPr="003C3701">
              <w:rPr>
                <w:rFonts w:ascii="Times New Roman" w:hAnsi="Times New Roman" w:cs="Times New Roman"/>
                <w:sz w:val="14"/>
              </w:rPr>
              <w:t>Flakiness D25</w:t>
            </w:r>
          </w:p>
        </w:tc>
        <w:tc>
          <w:tcPr>
            <w:tcW w:w="5386" w:type="dxa"/>
            <w:vAlign w:val="center"/>
          </w:tcPr>
          <w:p w14:paraId="0F9BEBE7" w14:textId="77777777" w:rsidR="009F331E" w:rsidRPr="003C3701" w:rsidRDefault="00D70CEC">
            <w:pPr>
              <w:rPr>
                <w:rFonts w:ascii="Times New Roman" w:hAnsi="Times New Roman" w:cs="Times New Roman"/>
              </w:rPr>
            </w:pPr>
            <w:r w:rsidRPr="003C3701">
              <w:rPr>
                <w:rFonts w:ascii="Times New Roman" w:hAnsi="Times New Roman" w:cs="Times New Roman"/>
                <w:sz w:val="14"/>
              </w:rPr>
              <w:t>powershell -ExecutionPolicy Bypass -File .\Test\Day25_Test_Flakiness_Tran_Quoc_Nguyen\run_flake_check.ps1 -Iterations 10</w:t>
            </w:r>
          </w:p>
        </w:tc>
        <w:tc>
          <w:tcPr>
            <w:tcW w:w="1984" w:type="dxa"/>
            <w:vAlign w:val="center"/>
          </w:tcPr>
          <w:p w14:paraId="6BB5C333" w14:textId="77777777" w:rsidR="009F331E" w:rsidRPr="003C3701" w:rsidRDefault="00D70CEC">
            <w:pPr>
              <w:rPr>
                <w:rFonts w:ascii="Times New Roman" w:hAnsi="Times New Roman" w:cs="Times New Roman"/>
              </w:rPr>
            </w:pPr>
            <w:r w:rsidRPr="003C3701">
              <w:rPr>
                <w:rFonts w:ascii="Times New Roman" w:hAnsi="Times New Roman" w:cs="Times New Roman"/>
                <w:sz w:val="14"/>
              </w:rPr>
              <w:t>CSV + 20 logs</w:t>
            </w:r>
          </w:p>
        </w:tc>
      </w:tr>
      <w:tr w:rsidR="009F331E" w:rsidRPr="003C3701" w14:paraId="0B50583B" w14:textId="77777777">
        <w:trPr>
          <w:cantSplit/>
          <w:jc w:val="center"/>
        </w:trPr>
        <w:tc>
          <w:tcPr>
            <w:tcW w:w="1701" w:type="dxa"/>
            <w:vAlign w:val="center"/>
          </w:tcPr>
          <w:p w14:paraId="3E1B6FCE" w14:textId="77777777" w:rsidR="009F331E" w:rsidRPr="003C3701" w:rsidRDefault="00D70CEC">
            <w:pPr>
              <w:rPr>
                <w:rFonts w:ascii="Times New Roman" w:hAnsi="Times New Roman" w:cs="Times New Roman"/>
              </w:rPr>
            </w:pPr>
            <w:r w:rsidRPr="003C3701">
              <w:rPr>
                <w:rFonts w:ascii="Times New Roman" w:hAnsi="Times New Roman" w:cs="Times New Roman"/>
                <w:sz w:val="14"/>
              </w:rPr>
              <w:t>Release D26</w:t>
            </w:r>
          </w:p>
        </w:tc>
        <w:tc>
          <w:tcPr>
            <w:tcW w:w="5386" w:type="dxa"/>
            <w:vAlign w:val="center"/>
          </w:tcPr>
          <w:p w14:paraId="3D9D1857" w14:textId="77777777" w:rsidR="009F331E" w:rsidRPr="003C3701" w:rsidRDefault="00D70CEC">
            <w:pPr>
              <w:rPr>
                <w:rFonts w:ascii="Times New Roman" w:hAnsi="Times New Roman" w:cs="Times New Roman"/>
              </w:rPr>
            </w:pPr>
            <w:r w:rsidRPr="003C3701">
              <w:rPr>
                <w:rFonts w:ascii="Times New Roman" w:hAnsi="Times New Roman" w:cs="Times New Roman"/>
                <w:sz w:val="14"/>
              </w:rPr>
              <w:t>powershell -ExecutionPolicy Bypass -File .\Test\Day26_End_to_End_Release_Rehearsal_Tran_Quoc_Nguyen\run_release_gates.ps1 -IncludeSmoke</w:t>
            </w:r>
          </w:p>
        </w:tc>
        <w:tc>
          <w:tcPr>
            <w:tcW w:w="1984" w:type="dxa"/>
            <w:vAlign w:val="center"/>
          </w:tcPr>
          <w:p w14:paraId="4EBB87AA" w14:textId="77777777" w:rsidR="009F331E" w:rsidRPr="003C3701" w:rsidRDefault="00D70CEC">
            <w:pPr>
              <w:rPr>
                <w:rFonts w:ascii="Times New Roman" w:hAnsi="Times New Roman" w:cs="Times New Roman"/>
              </w:rPr>
            </w:pPr>
            <w:r w:rsidRPr="003C3701">
              <w:rPr>
                <w:rFonts w:ascii="Times New Roman" w:hAnsi="Times New Roman" w:cs="Times New Roman"/>
                <w:sz w:val="14"/>
              </w:rPr>
              <w:t>gate timing + logs</w:t>
            </w:r>
          </w:p>
        </w:tc>
      </w:tr>
      <w:tr w:rsidR="009F331E" w:rsidRPr="003C3701" w14:paraId="7739963E" w14:textId="77777777">
        <w:trPr>
          <w:cantSplit/>
          <w:jc w:val="center"/>
        </w:trPr>
        <w:tc>
          <w:tcPr>
            <w:tcW w:w="1701" w:type="dxa"/>
            <w:vAlign w:val="center"/>
          </w:tcPr>
          <w:p w14:paraId="24559040" w14:textId="77777777" w:rsidR="009F331E" w:rsidRPr="003C3701" w:rsidRDefault="00D70CEC">
            <w:pPr>
              <w:rPr>
                <w:rFonts w:ascii="Times New Roman" w:hAnsi="Times New Roman" w:cs="Times New Roman"/>
              </w:rPr>
            </w:pPr>
            <w:r w:rsidRPr="003C3701">
              <w:rPr>
                <w:rFonts w:ascii="Times New Roman" w:hAnsi="Times New Roman" w:cs="Times New Roman"/>
                <w:sz w:val="14"/>
              </w:rPr>
              <w:t>Integration D27</w:t>
            </w:r>
          </w:p>
        </w:tc>
        <w:tc>
          <w:tcPr>
            <w:tcW w:w="5386" w:type="dxa"/>
            <w:vAlign w:val="center"/>
          </w:tcPr>
          <w:p w14:paraId="018B9F4D" w14:textId="77777777" w:rsidR="009F331E" w:rsidRPr="003C3701" w:rsidRDefault="00D70CEC">
            <w:pPr>
              <w:rPr>
                <w:rFonts w:ascii="Times New Roman" w:hAnsi="Times New Roman" w:cs="Times New Roman"/>
              </w:rPr>
            </w:pPr>
            <w:r w:rsidRPr="003C3701">
              <w:rPr>
                <w:rFonts w:ascii="Times New Roman" w:hAnsi="Times New Roman" w:cs="Times New Roman"/>
                <w:sz w:val="14"/>
              </w:rPr>
              <w:t>powershell -ExecutionPolicy Bypass -File .\Test\Day27_Cross_Product_Integration_Tran_Quoc_Nguyen\run_day27_checks.ps1</w:t>
            </w:r>
          </w:p>
        </w:tc>
        <w:tc>
          <w:tcPr>
            <w:tcW w:w="1984" w:type="dxa"/>
            <w:vAlign w:val="center"/>
          </w:tcPr>
          <w:p w14:paraId="646AFB5A" w14:textId="77777777" w:rsidR="009F331E" w:rsidRPr="003C3701" w:rsidRDefault="00D70CEC">
            <w:pPr>
              <w:rPr>
                <w:rFonts w:ascii="Times New Roman" w:hAnsi="Times New Roman" w:cs="Times New Roman"/>
              </w:rPr>
            </w:pPr>
            <w:r w:rsidRPr="003C3701">
              <w:rPr>
                <w:rFonts w:ascii="Times New Roman" w:hAnsi="Times New Roman" w:cs="Times New Roman"/>
                <w:sz w:val="14"/>
              </w:rPr>
              <w:t>summary + logs</w:t>
            </w:r>
          </w:p>
        </w:tc>
      </w:tr>
    </w:tbl>
    <w:p w14:paraId="7745B910" w14:textId="77777777" w:rsidR="009F331E" w:rsidRPr="003C3701" w:rsidRDefault="00D70CEC">
      <w:pPr>
        <w:pStyle w:val="Heading1"/>
        <w:rPr>
          <w:rFonts w:ascii="Times New Roman" w:hAnsi="Times New Roman" w:cs="Times New Roman"/>
        </w:rPr>
      </w:pPr>
      <w:r w:rsidRPr="003C3701">
        <w:rPr>
          <w:rFonts w:ascii="Times New Roman" w:hAnsi="Times New Roman" w:cs="Times New Roman"/>
        </w:rPr>
        <w:t>7. Đọc kết quả</w:t>
      </w:r>
    </w:p>
    <w:p w14:paraId="48D9946C"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PASS = exit code 0 và assertions trong đúng phạm vi đạt.</w:t>
      </w:r>
    </w:p>
    <w:p w14:paraId="5E1FC594"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FAIL = exit code khác 0 hoặc summary có test fail.</w:t>
      </w:r>
    </w:p>
    <w:p w14:paraId="03EBB083"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BLOCKED = không chạy được vì thiếu service/account/data/quyền; không tính PASS.</w:t>
      </w:r>
    </w:p>
    <w:p w14:paraId="03DF3ABB"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NOT RUN/SKIP = chưa thực thi; ghi lý do.</w:t>
      </w:r>
    </w:p>
    <w:p w14:paraId="25DCC0B2"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Dòng stderr màu đỏ không tự động là FAIL; đọc summary và exit code.</w:t>
      </w:r>
    </w:p>
    <w:p w14:paraId="20D93F50"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Không cộng số test qua nhiều vòng flake thành số test case độc lập.</w:t>
      </w:r>
    </w:p>
    <w:p w14:paraId="495EA0F3" w14:textId="77777777" w:rsidR="009F331E" w:rsidRPr="003C3701" w:rsidRDefault="00D70CEC">
      <w:pPr>
        <w:pStyle w:val="Heading1"/>
        <w:rPr>
          <w:rFonts w:ascii="Times New Roman" w:hAnsi="Times New Roman" w:cs="Times New Roman"/>
        </w:rPr>
      </w:pPr>
      <w:r w:rsidRPr="003C3701">
        <w:rPr>
          <w:rFonts w:ascii="Times New Roman" w:hAnsi="Times New Roman" w:cs="Times New Roman"/>
        </w:rPr>
        <w:t>8. Thêm/sửa test</w:t>
      </w:r>
    </w:p>
    <w:p w14:paraId="4E516FA8"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Viết expected trước, chọn đúng lớp test và failure path.</w:t>
      </w:r>
    </w:p>
    <w:p w14:paraId="253550A8"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Dùng dữ liệu giả có cleanup; không dùng dữ liệu học viên thật.</w:t>
      </w:r>
    </w:p>
    <w:p w14:paraId="09640198"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Chạy riêng test mới, sau đó chạy suite liên quan.</w:t>
      </w:r>
    </w:p>
    <w:p w14:paraId="5C9DDF69"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Lưu diff, lệnh, output, exit code và commit.</w:t>
      </w:r>
    </w:p>
    <w:p w14:paraId="2F90AC04"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Không sửa expected chỉ để biến FAIL thành PASS.</w:t>
      </w:r>
    </w:p>
    <w:p w14:paraId="5C23EC5E" w14:textId="77777777" w:rsidR="009F331E" w:rsidRPr="003C3701" w:rsidRDefault="00D70CEC">
      <w:pPr>
        <w:pStyle w:val="Heading1"/>
        <w:rPr>
          <w:rFonts w:ascii="Times New Roman" w:hAnsi="Times New Roman" w:cs="Times New Roman"/>
        </w:rPr>
      </w:pPr>
      <w:r w:rsidRPr="003C3701">
        <w:rPr>
          <w:rFonts w:ascii="Times New Roman" w:hAnsi="Times New Roman" w:cs="Times New Roman"/>
        </w:rPr>
        <w:t>9. Defect và evidence chuẩn</w:t>
      </w:r>
    </w:p>
    <w:p w14:paraId="72661F85" w14:textId="77777777" w:rsidR="00F62DB7" w:rsidRDefault="00DE3A73">
      <w:r>
        <w:t>Dùng Day30_Defect_Risk_Tracker_Tran_Quoc_Nguyen_REVIEW.xlsx làm b</w:t>
      </w:r>
      <w:r>
        <w:t>ả</w:t>
      </w:r>
      <w:r>
        <w:t>ng defect/risk chính. FE, BE và Data AI l</w:t>
      </w:r>
      <w:r>
        <w:t>ọ</w:t>
      </w:r>
      <w:r>
        <w:t>c c</w:t>
      </w:r>
      <w:r>
        <w:t>ộ</w:t>
      </w:r>
      <w:r>
        <w:t>t Nhóm ph</w:t>
      </w:r>
      <w:r>
        <w:t>ụ</w:t>
      </w:r>
      <w:r>
        <w:t xml:space="preserve"> trách; sau khi s</w:t>
      </w:r>
      <w:r>
        <w:t>ử</w:t>
      </w:r>
      <w:r>
        <w:t>a, đi</w:t>
      </w:r>
      <w:r>
        <w:t>ề</w:t>
      </w:r>
      <w:r>
        <w:t xml:space="preserve">n </w:t>
      </w:r>
      <w:r>
        <w:t>Owner xác nh</w:t>
      </w:r>
      <w:r>
        <w:t>ậ</w:t>
      </w:r>
      <w:r>
        <w:t>n, Deadline, commit/PR và đ</w:t>
      </w:r>
      <w:r>
        <w:t>ổ</w:t>
      </w:r>
      <w:r>
        <w:t>i tr</w:t>
      </w:r>
      <w:r>
        <w:t>ạ</w:t>
      </w:r>
      <w:r>
        <w:t>ng thái sang FIXED. QA ch</w:t>
      </w:r>
      <w:r>
        <w:t>ỉ</w:t>
      </w:r>
      <w:r>
        <w:t xml:space="preserve"> đ</w:t>
      </w:r>
      <w:r>
        <w:t>ổ</w:t>
      </w:r>
      <w:r>
        <w:t>i sang RESOLVED sau khi ch</w:t>
      </w:r>
      <w:r>
        <w:t>ạ</w:t>
      </w:r>
      <w:r>
        <w:t>y Đi</w:t>
      </w:r>
      <w:r>
        <w:t>ề</w:t>
      </w:r>
      <w:r>
        <w:t>u ki</w:t>
      </w:r>
      <w:r>
        <w:t>ệ</w:t>
      </w:r>
      <w:r>
        <w:t>n retest và lưu evidence PASS. Không dùng l</w:t>
      </w:r>
      <w:r>
        <w:t>ạ</w:t>
      </w:r>
      <w:r>
        <w:t>i file OPEN_DEFECTS_AND_RISKS.md đã b</w:t>
      </w:r>
      <w:r>
        <w:t>ỏ</w:t>
      </w:r>
      <w:r>
        <w:t xml:space="preserve"> kh</w:t>
      </w:r>
      <w:r>
        <w:t>ỏ</w:t>
      </w:r>
      <w:r>
        <w:t>i Day30.</w:t>
      </w:r>
    </w:p>
    <w:tbl>
      <w:tblPr>
        <w:tblStyle w:val="TableGrid"/>
        <w:tblW w:w="0" w:type="auto"/>
        <w:jc w:val="center"/>
        <w:tblLook w:val="04A0" w:firstRow="1" w:lastRow="0" w:firstColumn="1" w:lastColumn="0" w:noHBand="0" w:noVBand="1"/>
      </w:tblPr>
      <w:tblGrid>
        <w:gridCol w:w="2268"/>
        <w:gridCol w:w="6803"/>
      </w:tblGrid>
      <w:tr w:rsidR="009F331E" w:rsidRPr="003C3701" w14:paraId="74044827" w14:textId="77777777">
        <w:trPr>
          <w:tblHeader/>
          <w:jc w:val="center"/>
        </w:trPr>
        <w:tc>
          <w:tcPr>
            <w:tcW w:w="2268" w:type="dxa"/>
            <w:shd w:val="clear" w:color="auto" w:fill="1F4E78"/>
            <w:vAlign w:val="center"/>
          </w:tcPr>
          <w:p w14:paraId="692FC6F6"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Trường</w:t>
            </w:r>
          </w:p>
        </w:tc>
        <w:tc>
          <w:tcPr>
            <w:tcW w:w="6803" w:type="dxa"/>
            <w:shd w:val="clear" w:color="auto" w:fill="1F4E78"/>
            <w:vAlign w:val="center"/>
          </w:tcPr>
          <w:p w14:paraId="68F0AC06" w14:textId="77777777" w:rsidR="009F331E" w:rsidRPr="003C3701" w:rsidRDefault="00D70CEC">
            <w:pPr>
              <w:rPr>
                <w:rFonts w:ascii="Times New Roman" w:hAnsi="Times New Roman" w:cs="Times New Roman"/>
              </w:rPr>
            </w:pPr>
            <w:r w:rsidRPr="003C3701">
              <w:rPr>
                <w:rFonts w:ascii="Times New Roman" w:hAnsi="Times New Roman" w:cs="Times New Roman"/>
                <w:b/>
                <w:color w:val="FFFFFF"/>
                <w:sz w:val="17"/>
              </w:rPr>
              <w:t>Yêu cầu</w:t>
            </w:r>
          </w:p>
        </w:tc>
      </w:tr>
      <w:tr w:rsidR="009F331E" w:rsidRPr="003C3701" w14:paraId="3390108C" w14:textId="77777777">
        <w:trPr>
          <w:cantSplit/>
          <w:jc w:val="center"/>
        </w:trPr>
        <w:tc>
          <w:tcPr>
            <w:tcW w:w="2268" w:type="dxa"/>
            <w:vAlign w:val="center"/>
          </w:tcPr>
          <w:p w14:paraId="63510889" w14:textId="77777777" w:rsidR="009F331E" w:rsidRPr="003C3701" w:rsidRDefault="00D70CEC">
            <w:pPr>
              <w:rPr>
                <w:rFonts w:ascii="Times New Roman" w:hAnsi="Times New Roman" w:cs="Times New Roman"/>
              </w:rPr>
            </w:pPr>
            <w:r w:rsidRPr="003C3701">
              <w:rPr>
                <w:rFonts w:ascii="Times New Roman" w:hAnsi="Times New Roman" w:cs="Times New Roman"/>
                <w:sz w:val="16"/>
              </w:rPr>
              <w:t>Defect</w:t>
            </w:r>
          </w:p>
        </w:tc>
        <w:tc>
          <w:tcPr>
            <w:tcW w:w="6803" w:type="dxa"/>
            <w:vAlign w:val="center"/>
          </w:tcPr>
          <w:p w14:paraId="36C16017" w14:textId="77777777" w:rsidR="009F331E" w:rsidRPr="003C3701" w:rsidRDefault="00D70CEC">
            <w:pPr>
              <w:rPr>
                <w:rFonts w:ascii="Times New Roman" w:hAnsi="Times New Roman" w:cs="Times New Roman"/>
              </w:rPr>
            </w:pPr>
            <w:r w:rsidRPr="003C3701">
              <w:rPr>
                <w:rFonts w:ascii="Times New Roman" w:hAnsi="Times New Roman" w:cs="Times New Roman"/>
                <w:sz w:val="16"/>
              </w:rPr>
              <w:t>ID, steps, test data, expected, actual, priority, owner nhóm, evidence, điều kiện regression</w:t>
            </w:r>
          </w:p>
        </w:tc>
      </w:tr>
      <w:tr w:rsidR="009F331E" w:rsidRPr="003C3701" w14:paraId="7EBB8DC1" w14:textId="77777777">
        <w:trPr>
          <w:cantSplit/>
          <w:jc w:val="center"/>
        </w:trPr>
        <w:tc>
          <w:tcPr>
            <w:tcW w:w="2268" w:type="dxa"/>
            <w:vAlign w:val="center"/>
          </w:tcPr>
          <w:p w14:paraId="38D79B8F" w14:textId="77777777" w:rsidR="009F331E" w:rsidRPr="003C3701" w:rsidRDefault="00D70CEC">
            <w:pPr>
              <w:rPr>
                <w:rFonts w:ascii="Times New Roman" w:hAnsi="Times New Roman" w:cs="Times New Roman"/>
              </w:rPr>
            </w:pPr>
            <w:r w:rsidRPr="003C3701">
              <w:rPr>
                <w:rFonts w:ascii="Times New Roman" w:hAnsi="Times New Roman" w:cs="Times New Roman"/>
                <w:sz w:val="16"/>
              </w:rPr>
              <w:t>Evidence</w:t>
            </w:r>
          </w:p>
        </w:tc>
        <w:tc>
          <w:tcPr>
            <w:tcW w:w="6803" w:type="dxa"/>
            <w:vAlign w:val="center"/>
          </w:tcPr>
          <w:p w14:paraId="4277887A" w14:textId="77777777" w:rsidR="009F331E" w:rsidRPr="003C3701" w:rsidRDefault="00D70CEC">
            <w:pPr>
              <w:rPr>
                <w:rFonts w:ascii="Times New Roman" w:hAnsi="Times New Roman" w:cs="Times New Roman"/>
              </w:rPr>
            </w:pPr>
            <w:r w:rsidRPr="003C3701">
              <w:rPr>
                <w:rFonts w:ascii="Times New Roman" w:hAnsi="Times New Roman" w:cs="Times New Roman"/>
                <w:sz w:val="16"/>
              </w:rPr>
              <w:t>Ngày giờ, commit, môi trường, lệnh, stdout/stderr, exit code, phạm vi</w:t>
            </w:r>
          </w:p>
        </w:tc>
      </w:tr>
      <w:tr w:rsidR="009F331E" w:rsidRPr="003C3701" w14:paraId="3DE6BFF3" w14:textId="77777777">
        <w:trPr>
          <w:cantSplit/>
          <w:jc w:val="center"/>
        </w:trPr>
        <w:tc>
          <w:tcPr>
            <w:tcW w:w="2268" w:type="dxa"/>
            <w:vAlign w:val="center"/>
          </w:tcPr>
          <w:p w14:paraId="7C3A125B" w14:textId="77777777" w:rsidR="009F331E" w:rsidRPr="003C3701" w:rsidRDefault="00D70CEC">
            <w:pPr>
              <w:rPr>
                <w:rFonts w:ascii="Times New Roman" w:hAnsi="Times New Roman" w:cs="Times New Roman"/>
              </w:rPr>
            </w:pPr>
            <w:r w:rsidRPr="003C3701">
              <w:rPr>
                <w:rFonts w:ascii="Times New Roman" w:hAnsi="Times New Roman" w:cs="Times New Roman"/>
                <w:sz w:val="16"/>
              </w:rPr>
              <w:t>Bảo mật</w:t>
            </w:r>
          </w:p>
        </w:tc>
        <w:tc>
          <w:tcPr>
            <w:tcW w:w="6803" w:type="dxa"/>
            <w:vAlign w:val="center"/>
          </w:tcPr>
          <w:p w14:paraId="5ADF26F7" w14:textId="77777777" w:rsidR="009F331E" w:rsidRPr="003C3701" w:rsidRDefault="00D70CEC">
            <w:pPr>
              <w:rPr>
                <w:rFonts w:ascii="Times New Roman" w:hAnsi="Times New Roman" w:cs="Times New Roman"/>
              </w:rPr>
            </w:pPr>
            <w:r w:rsidRPr="003C3701">
              <w:rPr>
                <w:rFonts w:ascii="Times New Roman" w:hAnsi="Times New Roman" w:cs="Times New Roman"/>
                <w:sz w:val="16"/>
              </w:rPr>
              <w:t>Che token/email nhạy cảm/path cá nhân; không lưu secret</w:t>
            </w:r>
          </w:p>
        </w:tc>
      </w:tr>
      <w:tr w:rsidR="009F331E" w:rsidRPr="003C3701" w14:paraId="0423DC9C" w14:textId="77777777">
        <w:trPr>
          <w:cantSplit/>
          <w:jc w:val="center"/>
        </w:trPr>
        <w:tc>
          <w:tcPr>
            <w:tcW w:w="2268" w:type="dxa"/>
            <w:vAlign w:val="center"/>
          </w:tcPr>
          <w:p w14:paraId="585EAE88" w14:textId="77777777" w:rsidR="009F331E" w:rsidRPr="003C3701" w:rsidRDefault="00D70CEC">
            <w:pPr>
              <w:rPr>
                <w:rFonts w:ascii="Times New Roman" w:hAnsi="Times New Roman" w:cs="Times New Roman"/>
              </w:rPr>
            </w:pPr>
            <w:r w:rsidRPr="003C3701">
              <w:rPr>
                <w:rFonts w:ascii="Times New Roman" w:hAnsi="Times New Roman" w:cs="Times New Roman"/>
                <w:sz w:val="16"/>
              </w:rPr>
              <w:t>Đóng lỗi</w:t>
            </w:r>
          </w:p>
        </w:tc>
        <w:tc>
          <w:tcPr>
            <w:tcW w:w="6803" w:type="dxa"/>
            <w:vAlign w:val="center"/>
          </w:tcPr>
          <w:p w14:paraId="435A8EC4" w14:textId="77777777" w:rsidR="009F331E" w:rsidRPr="003C3701" w:rsidRDefault="00D70CEC">
            <w:pPr>
              <w:rPr>
                <w:rFonts w:ascii="Times New Roman" w:hAnsi="Times New Roman" w:cs="Times New Roman"/>
              </w:rPr>
            </w:pPr>
            <w:r w:rsidRPr="003C3701">
              <w:rPr>
                <w:rFonts w:ascii="Times New Roman" w:hAnsi="Times New Roman" w:cs="Times New Roman"/>
                <w:sz w:val="16"/>
              </w:rPr>
              <w:t>Có PR/commit sửa + QA regression PASS trên đúng bản</w:t>
            </w:r>
          </w:p>
        </w:tc>
      </w:tr>
    </w:tbl>
    <w:p w14:paraId="6ED2F342" w14:textId="77777777" w:rsidR="009F331E" w:rsidRPr="003C3701" w:rsidRDefault="00D70CEC">
      <w:pPr>
        <w:pStyle w:val="Heading1"/>
        <w:rPr>
          <w:rFonts w:ascii="Times New Roman" w:hAnsi="Times New Roman" w:cs="Times New Roman"/>
        </w:rPr>
      </w:pPr>
      <w:r w:rsidRPr="003C3701">
        <w:rPr>
          <w:rFonts w:ascii="Times New Roman" w:hAnsi="Times New Roman" w:cs="Times New Roman"/>
        </w:rPr>
        <w:lastRenderedPageBreak/>
        <w:t>10. Checklist người tiếp nhận</w:t>
      </w:r>
    </w:p>
    <w:p w14:paraId="2DCB19B9"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Fetch đúng main và xác nhận commit.</w:t>
      </w:r>
    </w:p>
    <w:p w14:paraId="63A693AA"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Chạy setup/doctor và một runner theo handbook.</w:t>
      </w:r>
    </w:p>
    <w:p w14:paraId="087BC936"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So output với report nguồn; báo lại mọi lệnh sai.</w:t>
      </w:r>
    </w:p>
    <w:p w14:paraId="0FE2D80A"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Lưu git status trước/sau và evidence.</w:t>
      </w:r>
    </w:p>
    <w:p w14:paraId="0C86ACAF" w14:textId="77777777" w:rsidR="009F331E" w:rsidRPr="003C3701" w:rsidRDefault="00D70CEC">
      <w:pPr>
        <w:pStyle w:val="ListBullet"/>
        <w:spacing w:after="40"/>
        <w:rPr>
          <w:rFonts w:ascii="Times New Roman" w:hAnsi="Times New Roman" w:cs="Times New Roman"/>
        </w:rPr>
      </w:pPr>
      <w:r w:rsidRPr="003C3701">
        <w:rPr>
          <w:rFonts w:ascii="Times New Roman" w:hAnsi="Times New Roman" w:cs="Times New Roman"/>
        </w:rPr>
        <w:t>Không xác nhận reproducible cho tới khi một người khác chạy thành công.</w:t>
      </w:r>
    </w:p>
    <w:sectPr w:rsidR="009F331E" w:rsidRPr="003C3701" w:rsidSect="00034616">
      <w:footerReference w:type="default" r:id="rId10"/>
      <w:pgSz w:w="12240" w:h="15840"/>
      <w:pgMar w:top="822" w:right="879" w:bottom="765"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40629" w14:textId="77777777" w:rsidR="00BE7568" w:rsidRDefault="00BE7568">
      <w:pPr>
        <w:spacing w:after="0" w:line="240" w:lineRule="auto"/>
      </w:pPr>
      <w:r>
        <w:separator/>
      </w:r>
    </w:p>
  </w:endnote>
  <w:endnote w:type="continuationSeparator" w:id="0">
    <w:p w14:paraId="27FF47BC" w14:textId="77777777" w:rsidR="00BE7568" w:rsidRDefault="00BE7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44755" w14:textId="77777777" w:rsidR="009F331E" w:rsidRDefault="00D70CEC">
    <w:pPr>
      <w:pStyle w:val="Footer"/>
      <w:jc w:val="center"/>
    </w:pPr>
    <w:r>
      <w:rPr>
        <w:color w:val="646464"/>
        <w:sz w:val="16"/>
      </w:rPr>
      <w:t>CyberSoft Learning Hub | QA: Trần Quốc Nguyên | 15/10/2026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B9F58" w14:textId="77777777" w:rsidR="00BE7568" w:rsidRDefault="00BE7568">
      <w:pPr>
        <w:spacing w:after="0" w:line="240" w:lineRule="auto"/>
      </w:pPr>
      <w:r>
        <w:separator/>
      </w:r>
    </w:p>
  </w:footnote>
  <w:footnote w:type="continuationSeparator" w:id="0">
    <w:p w14:paraId="18D53037" w14:textId="77777777" w:rsidR="00BE7568" w:rsidRDefault="00BE7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multilevel"/>
    <w:tmpl w:val="56D46B10"/>
    <w:lvl w:ilvl="0">
      <w:start w:val="1"/>
      <w:numFmt w:val="decimal"/>
      <w:pStyle w:val="ListNumber"/>
      <w:lvlText w:val="%1."/>
      <w:lvlJc w:val="left"/>
      <w:pPr>
        <w:tabs>
          <w:tab w:val="num" w:pos="360"/>
        </w:tabs>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B3ED4"/>
    <w:multiLevelType w:val="multilevel"/>
    <w:tmpl w:val="0E6C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925"/>
    <w:rsid w:val="000A6985"/>
    <w:rsid w:val="0015074B"/>
    <w:rsid w:val="0029639D"/>
    <w:rsid w:val="00326F90"/>
    <w:rsid w:val="003C3701"/>
    <w:rsid w:val="004A3367"/>
    <w:rsid w:val="00583EA4"/>
    <w:rsid w:val="0071659E"/>
    <w:rsid w:val="008B09AE"/>
    <w:rsid w:val="009F331E"/>
    <w:rsid w:val="00AA1D8D"/>
    <w:rsid w:val="00B47730"/>
    <w:rsid w:val="00BA7911"/>
    <w:rsid w:val="00BE7568"/>
    <w:rsid w:val="00CB0664"/>
    <w:rsid w:val="00CB26B2"/>
    <w:rsid w:val="00D70CEC"/>
    <w:rsid w:val="00DE3A73"/>
    <w:rsid w:val="00F62D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5"/>
    <o:shapelayout v:ext="edit">
      <o:idmap v:ext="edit" data="1"/>
    </o:shapelayout>
  </w:shapeDefaults>
  <w:decimalSymbol w:val="."/>
  <w:listSeparator w:val=","/>
  <w14:docId w14:val="1DE98087"/>
  <w14:defaultImageDpi w14:val="300"/>
  <w15:docId w15:val="{D6D93FD1-20B7-4CB0-BD5B-72067BB4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1F2937"/>
      <w:sz w:val="19"/>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1659E"/>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semiHidden/>
    <w:unhideWhenUsed/>
    <w:rsid w:val="00716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71659E"/>
    <w:rPr>
      <w:rFonts w:ascii="Courier New" w:eastAsia="Times New Roman" w:hAnsi="Courier New" w:cs="Courier New"/>
      <w:sz w:val="20"/>
      <w:szCs w:val="20"/>
    </w:rPr>
  </w:style>
  <w:style w:type="character" w:styleId="HTMLCode">
    <w:name w:val="HTML Code"/>
    <w:basedOn w:val="DefaultParagraphFont"/>
    <w:uiPriority w:val="99"/>
    <w:semiHidden/>
    <w:unhideWhenUsed/>
    <w:rsid w:val="0071659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E3A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3572">
      <w:bodyDiv w:val="1"/>
      <w:marLeft w:val="0"/>
      <w:marRight w:val="0"/>
      <w:marTop w:val="0"/>
      <w:marBottom w:val="0"/>
      <w:divBdr>
        <w:top w:val="none" w:sz="0" w:space="0" w:color="auto"/>
        <w:left w:val="none" w:sz="0" w:space="0" w:color="auto"/>
        <w:bottom w:val="none" w:sz="0" w:space="0" w:color="auto"/>
        <w:right w:val="none" w:sz="0" w:space="0" w:color="auto"/>
      </w:divBdr>
      <w:divsChild>
        <w:div w:id="881795401">
          <w:marLeft w:val="0"/>
          <w:marRight w:val="0"/>
          <w:marTop w:val="0"/>
          <w:marBottom w:val="0"/>
          <w:divBdr>
            <w:top w:val="none" w:sz="0" w:space="0" w:color="auto"/>
            <w:left w:val="none" w:sz="0" w:space="0" w:color="auto"/>
            <w:bottom w:val="none" w:sz="0" w:space="0" w:color="auto"/>
            <w:right w:val="none" w:sz="0" w:space="0" w:color="auto"/>
          </w:divBdr>
          <w:divsChild>
            <w:div w:id="1314025252">
              <w:marLeft w:val="0"/>
              <w:marRight w:val="0"/>
              <w:marTop w:val="0"/>
              <w:marBottom w:val="0"/>
              <w:divBdr>
                <w:top w:val="none" w:sz="0" w:space="0" w:color="auto"/>
                <w:left w:val="none" w:sz="0" w:space="0" w:color="auto"/>
                <w:bottom w:val="none" w:sz="0" w:space="0" w:color="auto"/>
                <w:right w:val="none" w:sz="0" w:space="0" w:color="auto"/>
              </w:divBdr>
            </w:div>
            <w:div w:id="19289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2615">
      <w:bodyDiv w:val="1"/>
      <w:marLeft w:val="0"/>
      <w:marRight w:val="0"/>
      <w:marTop w:val="0"/>
      <w:marBottom w:val="0"/>
      <w:divBdr>
        <w:top w:val="none" w:sz="0" w:space="0" w:color="auto"/>
        <w:left w:val="none" w:sz="0" w:space="0" w:color="auto"/>
        <w:bottom w:val="none" w:sz="0" w:space="0" w:color="auto"/>
        <w:right w:val="none" w:sz="0" w:space="0" w:color="auto"/>
      </w:divBdr>
    </w:div>
    <w:div w:id="325018521">
      <w:bodyDiv w:val="1"/>
      <w:marLeft w:val="0"/>
      <w:marRight w:val="0"/>
      <w:marTop w:val="0"/>
      <w:marBottom w:val="0"/>
      <w:divBdr>
        <w:top w:val="none" w:sz="0" w:space="0" w:color="auto"/>
        <w:left w:val="none" w:sz="0" w:space="0" w:color="auto"/>
        <w:bottom w:val="none" w:sz="0" w:space="0" w:color="auto"/>
        <w:right w:val="none" w:sz="0" w:space="0" w:color="auto"/>
      </w:divBdr>
      <w:divsChild>
        <w:div w:id="638996099">
          <w:marLeft w:val="0"/>
          <w:marRight w:val="0"/>
          <w:marTop w:val="0"/>
          <w:marBottom w:val="0"/>
          <w:divBdr>
            <w:top w:val="none" w:sz="0" w:space="0" w:color="auto"/>
            <w:left w:val="none" w:sz="0" w:space="0" w:color="auto"/>
            <w:bottom w:val="none" w:sz="0" w:space="0" w:color="auto"/>
            <w:right w:val="none" w:sz="0" w:space="0" w:color="auto"/>
          </w:divBdr>
          <w:divsChild>
            <w:div w:id="18868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93562">
      <w:bodyDiv w:val="1"/>
      <w:marLeft w:val="0"/>
      <w:marRight w:val="0"/>
      <w:marTop w:val="0"/>
      <w:marBottom w:val="0"/>
      <w:divBdr>
        <w:top w:val="none" w:sz="0" w:space="0" w:color="auto"/>
        <w:left w:val="none" w:sz="0" w:space="0" w:color="auto"/>
        <w:bottom w:val="none" w:sz="0" w:space="0" w:color="auto"/>
        <w:right w:val="none" w:sz="0" w:space="0" w:color="auto"/>
      </w:divBdr>
    </w:div>
    <w:div w:id="683441923">
      <w:bodyDiv w:val="1"/>
      <w:marLeft w:val="0"/>
      <w:marRight w:val="0"/>
      <w:marTop w:val="0"/>
      <w:marBottom w:val="0"/>
      <w:divBdr>
        <w:top w:val="none" w:sz="0" w:space="0" w:color="auto"/>
        <w:left w:val="none" w:sz="0" w:space="0" w:color="auto"/>
        <w:bottom w:val="none" w:sz="0" w:space="0" w:color="auto"/>
        <w:right w:val="none" w:sz="0" w:space="0" w:color="auto"/>
      </w:divBdr>
      <w:divsChild>
        <w:div w:id="1105463691">
          <w:marLeft w:val="0"/>
          <w:marRight w:val="0"/>
          <w:marTop w:val="0"/>
          <w:marBottom w:val="0"/>
          <w:divBdr>
            <w:top w:val="none" w:sz="0" w:space="0" w:color="auto"/>
            <w:left w:val="none" w:sz="0" w:space="0" w:color="auto"/>
            <w:bottom w:val="none" w:sz="0" w:space="0" w:color="auto"/>
            <w:right w:val="none" w:sz="0" w:space="0" w:color="auto"/>
          </w:divBdr>
          <w:divsChild>
            <w:div w:id="704138616">
              <w:marLeft w:val="0"/>
              <w:marRight w:val="0"/>
              <w:marTop w:val="0"/>
              <w:marBottom w:val="0"/>
              <w:divBdr>
                <w:top w:val="none" w:sz="0" w:space="0" w:color="auto"/>
                <w:left w:val="none" w:sz="0" w:space="0" w:color="auto"/>
                <w:bottom w:val="none" w:sz="0" w:space="0" w:color="auto"/>
                <w:right w:val="none" w:sz="0" w:space="0" w:color="auto"/>
              </w:divBdr>
            </w:div>
            <w:div w:id="5656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6148">
      <w:bodyDiv w:val="1"/>
      <w:marLeft w:val="0"/>
      <w:marRight w:val="0"/>
      <w:marTop w:val="0"/>
      <w:marBottom w:val="0"/>
      <w:divBdr>
        <w:top w:val="none" w:sz="0" w:space="0" w:color="auto"/>
        <w:left w:val="none" w:sz="0" w:space="0" w:color="auto"/>
        <w:bottom w:val="none" w:sz="0" w:space="0" w:color="auto"/>
        <w:right w:val="none" w:sz="0" w:space="0" w:color="auto"/>
      </w:divBdr>
    </w:div>
    <w:div w:id="800659597">
      <w:bodyDiv w:val="1"/>
      <w:marLeft w:val="0"/>
      <w:marRight w:val="0"/>
      <w:marTop w:val="0"/>
      <w:marBottom w:val="0"/>
      <w:divBdr>
        <w:top w:val="none" w:sz="0" w:space="0" w:color="auto"/>
        <w:left w:val="none" w:sz="0" w:space="0" w:color="auto"/>
        <w:bottom w:val="none" w:sz="0" w:space="0" w:color="auto"/>
        <w:right w:val="none" w:sz="0" w:space="0" w:color="auto"/>
      </w:divBdr>
    </w:div>
    <w:div w:id="856195047">
      <w:bodyDiv w:val="1"/>
      <w:marLeft w:val="0"/>
      <w:marRight w:val="0"/>
      <w:marTop w:val="0"/>
      <w:marBottom w:val="0"/>
      <w:divBdr>
        <w:top w:val="none" w:sz="0" w:space="0" w:color="auto"/>
        <w:left w:val="none" w:sz="0" w:space="0" w:color="auto"/>
        <w:bottom w:val="none" w:sz="0" w:space="0" w:color="auto"/>
        <w:right w:val="none" w:sz="0" w:space="0" w:color="auto"/>
      </w:divBdr>
    </w:div>
    <w:div w:id="912666465">
      <w:bodyDiv w:val="1"/>
      <w:marLeft w:val="0"/>
      <w:marRight w:val="0"/>
      <w:marTop w:val="0"/>
      <w:marBottom w:val="0"/>
      <w:divBdr>
        <w:top w:val="none" w:sz="0" w:space="0" w:color="auto"/>
        <w:left w:val="none" w:sz="0" w:space="0" w:color="auto"/>
        <w:bottom w:val="none" w:sz="0" w:space="0" w:color="auto"/>
        <w:right w:val="none" w:sz="0" w:space="0" w:color="auto"/>
      </w:divBdr>
      <w:divsChild>
        <w:div w:id="1949972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457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410644">
      <w:bodyDiv w:val="1"/>
      <w:marLeft w:val="0"/>
      <w:marRight w:val="0"/>
      <w:marTop w:val="0"/>
      <w:marBottom w:val="0"/>
      <w:divBdr>
        <w:top w:val="none" w:sz="0" w:space="0" w:color="auto"/>
        <w:left w:val="none" w:sz="0" w:space="0" w:color="auto"/>
        <w:bottom w:val="none" w:sz="0" w:space="0" w:color="auto"/>
        <w:right w:val="none" w:sz="0" w:space="0" w:color="auto"/>
      </w:divBdr>
      <w:divsChild>
        <w:div w:id="1929727260">
          <w:marLeft w:val="0"/>
          <w:marRight w:val="0"/>
          <w:marTop w:val="0"/>
          <w:marBottom w:val="0"/>
          <w:divBdr>
            <w:top w:val="none" w:sz="0" w:space="0" w:color="auto"/>
            <w:left w:val="none" w:sz="0" w:space="0" w:color="auto"/>
            <w:bottom w:val="none" w:sz="0" w:space="0" w:color="auto"/>
            <w:right w:val="none" w:sz="0" w:space="0" w:color="auto"/>
          </w:divBdr>
          <w:divsChild>
            <w:div w:id="458911718">
              <w:marLeft w:val="0"/>
              <w:marRight w:val="0"/>
              <w:marTop w:val="0"/>
              <w:marBottom w:val="0"/>
              <w:divBdr>
                <w:top w:val="none" w:sz="0" w:space="0" w:color="auto"/>
                <w:left w:val="none" w:sz="0" w:space="0" w:color="auto"/>
                <w:bottom w:val="none" w:sz="0" w:space="0" w:color="auto"/>
                <w:right w:val="none" w:sz="0" w:space="0" w:color="auto"/>
              </w:divBdr>
              <w:divsChild>
                <w:div w:id="1577082213">
                  <w:marLeft w:val="0"/>
                  <w:marRight w:val="0"/>
                  <w:marTop w:val="0"/>
                  <w:marBottom w:val="0"/>
                  <w:divBdr>
                    <w:top w:val="none" w:sz="0" w:space="0" w:color="auto"/>
                    <w:left w:val="none" w:sz="0" w:space="0" w:color="auto"/>
                    <w:bottom w:val="none" w:sz="0" w:space="0" w:color="auto"/>
                    <w:right w:val="none" w:sz="0" w:space="0" w:color="auto"/>
                  </w:divBdr>
                  <w:divsChild>
                    <w:div w:id="2083790222">
                      <w:marLeft w:val="0"/>
                      <w:marRight w:val="0"/>
                      <w:marTop w:val="0"/>
                      <w:marBottom w:val="0"/>
                      <w:divBdr>
                        <w:top w:val="none" w:sz="0" w:space="0" w:color="auto"/>
                        <w:left w:val="none" w:sz="0" w:space="0" w:color="auto"/>
                        <w:bottom w:val="none" w:sz="0" w:space="0" w:color="auto"/>
                        <w:right w:val="none" w:sz="0" w:space="0" w:color="auto"/>
                      </w:divBdr>
                      <w:divsChild>
                        <w:div w:id="989405566">
                          <w:marLeft w:val="0"/>
                          <w:marRight w:val="0"/>
                          <w:marTop w:val="0"/>
                          <w:marBottom w:val="0"/>
                          <w:divBdr>
                            <w:top w:val="none" w:sz="0" w:space="0" w:color="auto"/>
                            <w:left w:val="none" w:sz="0" w:space="0" w:color="auto"/>
                            <w:bottom w:val="none" w:sz="0" w:space="0" w:color="auto"/>
                            <w:right w:val="none" w:sz="0" w:space="0" w:color="auto"/>
                          </w:divBdr>
                          <w:divsChild>
                            <w:div w:id="776214514">
                              <w:marLeft w:val="0"/>
                              <w:marRight w:val="0"/>
                              <w:marTop w:val="0"/>
                              <w:marBottom w:val="0"/>
                              <w:divBdr>
                                <w:top w:val="none" w:sz="0" w:space="0" w:color="auto"/>
                                <w:left w:val="none" w:sz="0" w:space="0" w:color="auto"/>
                                <w:bottom w:val="none" w:sz="0" w:space="0" w:color="auto"/>
                                <w:right w:val="none" w:sz="0" w:space="0" w:color="auto"/>
                              </w:divBdr>
                              <w:divsChild>
                                <w:div w:id="991132011">
                                  <w:marLeft w:val="0"/>
                                  <w:marRight w:val="0"/>
                                  <w:marTop w:val="0"/>
                                  <w:marBottom w:val="0"/>
                                  <w:divBdr>
                                    <w:top w:val="none" w:sz="0" w:space="0" w:color="auto"/>
                                    <w:left w:val="none" w:sz="0" w:space="0" w:color="auto"/>
                                    <w:bottom w:val="none" w:sz="0" w:space="0" w:color="auto"/>
                                    <w:right w:val="none" w:sz="0" w:space="0" w:color="auto"/>
                                  </w:divBdr>
                                  <w:divsChild>
                                    <w:div w:id="2050641900">
                                      <w:marLeft w:val="0"/>
                                      <w:marRight w:val="0"/>
                                      <w:marTop w:val="0"/>
                                      <w:marBottom w:val="0"/>
                                      <w:divBdr>
                                        <w:top w:val="none" w:sz="0" w:space="0" w:color="auto"/>
                                        <w:left w:val="none" w:sz="0" w:space="0" w:color="auto"/>
                                        <w:bottom w:val="none" w:sz="0" w:space="0" w:color="auto"/>
                                        <w:right w:val="none" w:sz="0" w:space="0" w:color="auto"/>
                                      </w:divBdr>
                                      <w:divsChild>
                                        <w:div w:id="1486437150">
                                          <w:marLeft w:val="0"/>
                                          <w:marRight w:val="0"/>
                                          <w:marTop w:val="0"/>
                                          <w:marBottom w:val="0"/>
                                          <w:divBdr>
                                            <w:top w:val="none" w:sz="0" w:space="0" w:color="auto"/>
                                            <w:left w:val="none" w:sz="0" w:space="0" w:color="auto"/>
                                            <w:bottom w:val="none" w:sz="0" w:space="0" w:color="auto"/>
                                            <w:right w:val="none" w:sz="0" w:space="0" w:color="auto"/>
                                          </w:divBdr>
                                          <w:divsChild>
                                            <w:div w:id="2117869330">
                                              <w:marLeft w:val="0"/>
                                              <w:marRight w:val="0"/>
                                              <w:marTop w:val="0"/>
                                              <w:marBottom w:val="0"/>
                                              <w:divBdr>
                                                <w:top w:val="none" w:sz="0" w:space="0" w:color="auto"/>
                                                <w:left w:val="none" w:sz="0" w:space="0" w:color="auto"/>
                                                <w:bottom w:val="none" w:sz="0" w:space="0" w:color="auto"/>
                                                <w:right w:val="none" w:sz="0" w:space="0" w:color="auto"/>
                                              </w:divBdr>
                                              <w:divsChild>
                                                <w:div w:id="1909612260">
                                                  <w:marLeft w:val="0"/>
                                                  <w:marRight w:val="0"/>
                                                  <w:marTop w:val="0"/>
                                                  <w:marBottom w:val="0"/>
                                                  <w:divBdr>
                                                    <w:top w:val="none" w:sz="0" w:space="0" w:color="auto"/>
                                                    <w:left w:val="none" w:sz="0" w:space="0" w:color="auto"/>
                                                    <w:bottom w:val="none" w:sz="0" w:space="0" w:color="auto"/>
                                                    <w:right w:val="none" w:sz="0" w:space="0" w:color="auto"/>
                                                  </w:divBdr>
                                                  <w:divsChild>
                                                    <w:div w:id="272900668">
                                                      <w:marLeft w:val="0"/>
                                                      <w:marRight w:val="0"/>
                                                      <w:marTop w:val="0"/>
                                                      <w:marBottom w:val="0"/>
                                                      <w:divBdr>
                                                        <w:top w:val="none" w:sz="0" w:space="0" w:color="auto"/>
                                                        <w:left w:val="none" w:sz="0" w:space="0" w:color="auto"/>
                                                        <w:bottom w:val="none" w:sz="0" w:space="0" w:color="auto"/>
                                                        <w:right w:val="none" w:sz="0" w:space="0" w:color="auto"/>
                                                      </w:divBdr>
                                                      <w:divsChild>
                                                        <w:div w:id="1222135393">
                                                          <w:marLeft w:val="0"/>
                                                          <w:marRight w:val="0"/>
                                                          <w:marTop w:val="0"/>
                                                          <w:marBottom w:val="0"/>
                                                          <w:divBdr>
                                                            <w:top w:val="none" w:sz="0" w:space="0" w:color="auto"/>
                                                            <w:left w:val="none" w:sz="0" w:space="0" w:color="auto"/>
                                                            <w:bottom w:val="none" w:sz="0" w:space="0" w:color="auto"/>
                                                            <w:right w:val="none" w:sz="0" w:space="0" w:color="auto"/>
                                                          </w:divBdr>
                                                          <w:divsChild>
                                                            <w:div w:id="1983928181">
                                                              <w:marLeft w:val="0"/>
                                                              <w:marRight w:val="0"/>
                                                              <w:marTop w:val="0"/>
                                                              <w:marBottom w:val="0"/>
                                                              <w:divBdr>
                                                                <w:top w:val="none" w:sz="0" w:space="0" w:color="auto"/>
                                                                <w:left w:val="none" w:sz="0" w:space="0" w:color="auto"/>
                                                                <w:bottom w:val="none" w:sz="0" w:space="0" w:color="auto"/>
                                                                <w:right w:val="none" w:sz="0" w:space="0" w:color="auto"/>
                                                              </w:divBdr>
                                                              <w:divsChild>
                                                                <w:div w:id="1003046166">
                                                                  <w:marLeft w:val="0"/>
                                                                  <w:marRight w:val="0"/>
                                                                  <w:marTop w:val="0"/>
                                                                  <w:marBottom w:val="0"/>
                                                                  <w:divBdr>
                                                                    <w:top w:val="none" w:sz="0" w:space="0" w:color="auto"/>
                                                                    <w:left w:val="none" w:sz="0" w:space="0" w:color="auto"/>
                                                                    <w:bottom w:val="none" w:sz="0" w:space="0" w:color="auto"/>
                                                                    <w:right w:val="none" w:sz="0" w:space="0" w:color="auto"/>
                                                                  </w:divBdr>
                                                                  <w:divsChild>
                                                                    <w:div w:id="1498838212">
                                                                      <w:marLeft w:val="0"/>
                                                                      <w:marRight w:val="0"/>
                                                                      <w:marTop w:val="0"/>
                                                                      <w:marBottom w:val="0"/>
                                                                      <w:divBdr>
                                                                        <w:top w:val="none" w:sz="0" w:space="0" w:color="auto"/>
                                                                        <w:left w:val="none" w:sz="0" w:space="0" w:color="auto"/>
                                                                        <w:bottom w:val="none" w:sz="0" w:space="0" w:color="auto"/>
                                                                        <w:right w:val="none" w:sz="0" w:space="0" w:color="auto"/>
                                                                      </w:divBdr>
                                                                      <w:divsChild>
                                                                        <w:div w:id="1431928366">
                                                                          <w:marLeft w:val="0"/>
                                                                          <w:marRight w:val="0"/>
                                                                          <w:marTop w:val="0"/>
                                                                          <w:marBottom w:val="0"/>
                                                                          <w:divBdr>
                                                                            <w:top w:val="none" w:sz="0" w:space="0" w:color="auto"/>
                                                                            <w:left w:val="none" w:sz="0" w:space="0" w:color="auto"/>
                                                                            <w:bottom w:val="none" w:sz="0" w:space="0" w:color="auto"/>
                                                                            <w:right w:val="none" w:sz="0" w:space="0" w:color="auto"/>
                                                                          </w:divBdr>
                                                                          <w:divsChild>
                                                                            <w:div w:id="1198465245">
                                                                              <w:marLeft w:val="0"/>
                                                                              <w:marRight w:val="0"/>
                                                                              <w:marTop w:val="0"/>
                                                                              <w:marBottom w:val="0"/>
                                                                              <w:divBdr>
                                                                                <w:top w:val="none" w:sz="0" w:space="0" w:color="auto"/>
                                                                                <w:left w:val="none" w:sz="0" w:space="0" w:color="auto"/>
                                                                                <w:bottom w:val="none" w:sz="0" w:space="0" w:color="auto"/>
                                                                                <w:right w:val="none" w:sz="0" w:space="0" w:color="auto"/>
                                                                              </w:divBdr>
                                                                            </w:div>
                                                                            <w:div w:id="1592006146">
                                                                              <w:marLeft w:val="0"/>
                                                                              <w:marRight w:val="0"/>
                                                                              <w:marTop w:val="0"/>
                                                                              <w:marBottom w:val="0"/>
                                                                              <w:divBdr>
                                                                                <w:top w:val="none" w:sz="0" w:space="0" w:color="auto"/>
                                                                                <w:left w:val="none" w:sz="0" w:space="0" w:color="auto"/>
                                                                                <w:bottom w:val="none" w:sz="0" w:space="0" w:color="auto"/>
                                                                                <w:right w:val="none" w:sz="0" w:space="0" w:color="auto"/>
                                                                              </w:divBdr>
                                                                            </w:div>
                                                                            <w:div w:id="16927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927167">
                                                      <w:marLeft w:val="0"/>
                                                      <w:marRight w:val="0"/>
                                                      <w:marTop w:val="0"/>
                                                      <w:marBottom w:val="0"/>
                                                      <w:divBdr>
                                                        <w:top w:val="none" w:sz="0" w:space="0" w:color="auto"/>
                                                        <w:left w:val="none" w:sz="0" w:space="0" w:color="auto"/>
                                                        <w:bottom w:val="none" w:sz="0" w:space="0" w:color="auto"/>
                                                        <w:right w:val="none" w:sz="0" w:space="0" w:color="auto"/>
                                                      </w:divBdr>
                                                      <w:divsChild>
                                                        <w:div w:id="1968660333">
                                                          <w:marLeft w:val="0"/>
                                                          <w:marRight w:val="0"/>
                                                          <w:marTop w:val="0"/>
                                                          <w:marBottom w:val="0"/>
                                                          <w:divBdr>
                                                            <w:top w:val="none" w:sz="0" w:space="0" w:color="auto"/>
                                                            <w:left w:val="none" w:sz="0" w:space="0" w:color="auto"/>
                                                            <w:bottom w:val="none" w:sz="0" w:space="0" w:color="auto"/>
                                                            <w:right w:val="none" w:sz="0" w:space="0" w:color="auto"/>
                                                          </w:divBdr>
                                                          <w:divsChild>
                                                            <w:div w:id="115029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048183">
                                              <w:marLeft w:val="0"/>
                                              <w:marRight w:val="0"/>
                                              <w:marTop w:val="0"/>
                                              <w:marBottom w:val="0"/>
                                              <w:divBdr>
                                                <w:top w:val="none" w:sz="0" w:space="0" w:color="auto"/>
                                                <w:left w:val="none" w:sz="0" w:space="0" w:color="auto"/>
                                                <w:bottom w:val="none" w:sz="0" w:space="0" w:color="auto"/>
                                                <w:right w:val="none" w:sz="0" w:space="0" w:color="auto"/>
                                              </w:divBdr>
                                              <w:divsChild>
                                                <w:div w:id="1569270716">
                                                  <w:marLeft w:val="0"/>
                                                  <w:marRight w:val="0"/>
                                                  <w:marTop w:val="0"/>
                                                  <w:marBottom w:val="0"/>
                                                  <w:divBdr>
                                                    <w:top w:val="none" w:sz="0" w:space="0" w:color="auto"/>
                                                    <w:left w:val="none" w:sz="0" w:space="0" w:color="auto"/>
                                                    <w:bottom w:val="none" w:sz="0" w:space="0" w:color="auto"/>
                                                    <w:right w:val="none" w:sz="0" w:space="0" w:color="auto"/>
                                                  </w:divBdr>
                                                  <w:divsChild>
                                                    <w:div w:id="506022768">
                                                      <w:marLeft w:val="0"/>
                                                      <w:marRight w:val="0"/>
                                                      <w:marTop w:val="0"/>
                                                      <w:marBottom w:val="0"/>
                                                      <w:divBdr>
                                                        <w:top w:val="none" w:sz="0" w:space="0" w:color="auto"/>
                                                        <w:left w:val="none" w:sz="0" w:space="0" w:color="auto"/>
                                                        <w:bottom w:val="none" w:sz="0" w:space="0" w:color="auto"/>
                                                        <w:right w:val="none" w:sz="0" w:space="0" w:color="auto"/>
                                                      </w:divBdr>
                                                      <w:divsChild>
                                                        <w:div w:id="1967085014">
                                                          <w:marLeft w:val="0"/>
                                                          <w:marRight w:val="0"/>
                                                          <w:marTop w:val="0"/>
                                                          <w:marBottom w:val="0"/>
                                                          <w:divBdr>
                                                            <w:top w:val="none" w:sz="0" w:space="0" w:color="auto"/>
                                                            <w:left w:val="none" w:sz="0" w:space="0" w:color="auto"/>
                                                            <w:bottom w:val="none" w:sz="0" w:space="0" w:color="auto"/>
                                                            <w:right w:val="none" w:sz="0" w:space="0" w:color="auto"/>
                                                          </w:divBdr>
                                                          <w:divsChild>
                                                            <w:div w:id="1998653066">
                                                              <w:marLeft w:val="0"/>
                                                              <w:marRight w:val="0"/>
                                                              <w:marTop w:val="0"/>
                                                              <w:marBottom w:val="0"/>
                                                              <w:divBdr>
                                                                <w:top w:val="none" w:sz="0" w:space="0" w:color="auto"/>
                                                                <w:left w:val="none" w:sz="0" w:space="0" w:color="auto"/>
                                                                <w:bottom w:val="none" w:sz="0" w:space="0" w:color="auto"/>
                                                                <w:right w:val="none" w:sz="0" w:space="0" w:color="auto"/>
                                                              </w:divBdr>
                                                              <w:divsChild>
                                                                <w:div w:id="2033604323">
                                                                  <w:marLeft w:val="0"/>
                                                                  <w:marRight w:val="0"/>
                                                                  <w:marTop w:val="0"/>
                                                                  <w:marBottom w:val="0"/>
                                                                  <w:divBdr>
                                                                    <w:top w:val="none" w:sz="0" w:space="0" w:color="auto"/>
                                                                    <w:left w:val="none" w:sz="0" w:space="0" w:color="auto"/>
                                                                    <w:bottom w:val="none" w:sz="0" w:space="0" w:color="auto"/>
                                                                    <w:right w:val="none" w:sz="0" w:space="0" w:color="auto"/>
                                                                  </w:divBdr>
                                                                  <w:divsChild>
                                                                    <w:div w:id="1166242530">
                                                                      <w:marLeft w:val="0"/>
                                                                      <w:marRight w:val="0"/>
                                                                      <w:marTop w:val="0"/>
                                                                      <w:marBottom w:val="0"/>
                                                                      <w:divBdr>
                                                                        <w:top w:val="none" w:sz="0" w:space="0" w:color="auto"/>
                                                                        <w:left w:val="none" w:sz="0" w:space="0" w:color="auto"/>
                                                                        <w:bottom w:val="none" w:sz="0" w:space="0" w:color="auto"/>
                                                                        <w:right w:val="none" w:sz="0" w:space="0" w:color="auto"/>
                                                                      </w:divBdr>
                                                                      <w:divsChild>
                                                                        <w:div w:id="271940011">
                                                                          <w:marLeft w:val="0"/>
                                                                          <w:marRight w:val="0"/>
                                                                          <w:marTop w:val="0"/>
                                                                          <w:marBottom w:val="0"/>
                                                                          <w:divBdr>
                                                                            <w:top w:val="none" w:sz="0" w:space="0" w:color="auto"/>
                                                                            <w:left w:val="none" w:sz="0" w:space="0" w:color="auto"/>
                                                                            <w:bottom w:val="none" w:sz="0" w:space="0" w:color="auto"/>
                                                                            <w:right w:val="none" w:sz="0" w:space="0" w:color="auto"/>
                                                                          </w:divBdr>
                                                                          <w:divsChild>
                                                                            <w:div w:id="292103490">
                                                                              <w:marLeft w:val="0"/>
                                                                              <w:marRight w:val="0"/>
                                                                              <w:marTop w:val="0"/>
                                                                              <w:marBottom w:val="0"/>
                                                                              <w:divBdr>
                                                                                <w:top w:val="none" w:sz="0" w:space="0" w:color="auto"/>
                                                                                <w:left w:val="none" w:sz="0" w:space="0" w:color="auto"/>
                                                                                <w:bottom w:val="none" w:sz="0" w:space="0" w:color="auto"/>
                                                                                <w:right w:val="none" w:sz="0" w:space="0" w:color="auto"/>
                                                                              </w:divBdr>
                                                                            </w:div>
                                                                            <w:div w:id="198647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130448">
                                                      <w:marLeft w:val="0"/>
                                                      <w:marRight w:val="0"/>
                                                      <w:marTop w:val="0"/>
                                                      <w:marBottom w:val="0"/>
                                                      <w:divBdr>
                                                        <w:top w:val="none" w:sz="0" w:space="0" w:color="auto"/>
                                                        <w:left w:val="none" w:sz="0" w:space="0" w:color="auto"/>
                                                        <w:bottom w:val="none" w:sz="0" w:space="0" w:color="auto"/>
                                                        <w:right w:val="none" w:sz="0" w:space="0" w:color="auto"/>
                                                      </w:divBdr>
                                                      <w:divsChild>
                                                        <w:div w:id="5984894">
                                                          <w:marLeft w:val="0"/>
                                                          <w:marRight w:val="0"/>
                                                          <w:marTop w:val="0"/>
                                                          <w:marBottom w:val="0"/>
                                                          <w:divBdr>
                                                            <w:top w:val="none" w:sz="0" w:space="0" w:color="auto"/>
                                                            <w:left w:val="none" w:sz="0" w:space="0" w:color="auto"/>
                                                            <w:bottom w:val="none" w:sz="0" w:space="0" w:color="auto"/>
                                                            <w:right w:val="none" w:sz="0" w:space="0" w:color="auto"/>
                                                          </w:divBdr>
                                                          <w:divsChild>
                                                            <w:div w:id="17934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104236">
                                              <w:marLeft w:val="0"/>
                                              <w:marRight w:val="0"/>
                                              <w:marTop w:val="0"/>
                                              <w:marBottom w:val="0"/>
                                              <w:divBdr>
                                                <w:top w:val="none" w:sz="0" w:space="0" w:color="auto"/>
                                                <w:left w:val="none" w:sz="0" w:space="0" w:color="auto"/>
                                                <w:bottom w:val="none" w:sz="0" w:space="0" w:color="auto"/>
                                                <w:right w:val="none" w:sz="0" w:space="0" w:color="auto"/>
                                              </w:divBdr>
                                              <w:divsChild>
                                                <w:div w:id="1117530691">
                                                  <w:marLeft w:val="0"/>
                                                  <w:marRight w:val="0"/>
                                                  <w:marTop w:val="0"/>
                                                  <w:marBottom w:val="0"/>
                                                  <w:divBdr>
                                                    <w:top w:val="none" w:sz="0" w:space="0" w:color="auto"/>
                                                    <w:left w:val="none" w:sz="0" w:space="0" w:color="auto"/>
                                                    <w:bottom w:val="none" w:sz="0" w:space="0" w:color="auto"/>
                                                    <w:right w:val="none" w:sz="0" w:space="0" w:color="auto"/>
                                                  </w:divBdr>
                                                  <w:divsChild>
                                                    <w:div w:id="186791923">
                                                      <w:marLeft w:val="0"/>
                                                      <w:marRight w:val="0"/>
                                                      <w:marTop w:val="0"/>
                                                      <w:marBottom w:val="0"/>
                                                      <w:divBdr>
                                                        <w:top w:val="none" w:sz="0" w:space="0" w:color="auto"/>
                                                        <w:left w:val="none" w:sz="0" w:space="0" w:color="auto"/>
                                                        <w:bottom w:val="none" w:sz="0" w:space="0" w:color="auto"/>
                                                        <w:right w:val="none" w:sz="0" w:space="0" w:color="auto"/>
                                                      </w:divBdr>
                                                      <w:divsChild>
                                                        <w:div w:id="303118624">
                                                          <w:marLeft w:val="0"/>
                                                          <w:marRight w:val="0"/>
                                                          <w:marTop w:val="0"/>
                                                          <w:marBottom w:val="0"/>
                                                          <w:divBdr>
                                                            <w:top w:val="none" w:sz="0" w:space="0" w:color="auto"/>
                                                            <w:left w:val="none" w:sz="0" w:space="0" w:color="auto"/>
                                                            <w:bottom w:val="none" w:sz="0" w:space="0" w:color="auto"/>
                                                            <w:right w:val="none" w:sz="0" w:space="0" w:color="auto"/>
                                                          </w:divBdr>
                                                          <w:divsChild>
                                                            <w:div w:id="737751414">
                                                              <w:marLeft w:val="0"/>
                                                              <w:marRight w:val="0"/>
                                                              <w:marTop w:val="0"/>
                                                              <w:marBottom w:val="0"/>
                                                              <w:divBdr>
                                                                <w:top w:val="none" w:sz="0" w:space="0" w:color="auto"/>
                                                                <w:left w:val="none" w:sz="0" w:space="0" w:color="auto"/>
                                                                <w:bottom w:val="none" w:sz="0" w:space="0" w:color="auto"/>
                                                                <w:right w:val="none" w:sz="0" w:space="0" w:color="auto"/>
                                                              </w:divBdr>
                                                              <w:divsChild>
                                                                <w:div w:id="1231847074">
                                                                  <w:marLeft w:val="0"/>
                                                                  <w:marRight w:val="0"/>
                                                                  <w:marTop w:val="0"/>
                                                                  <w:marBottom w:val="0"/>
                                                                  <w:divBdr>
                                                                    <w:top w:val="none" w:sz="0" w:space="0" w:color="auto"/>
                                                                    <w:left w:val="none" w:sz="0" w:space="0" w:color="auto"/>
                                                                    <w:bottom w:val="none" w:sz="0" w:space="0" w:color="auto"/>
                                                                    <w:right w:val="none" w:sz="0" w:space="0" w:color="auto"/>
                                                                  </w:divBdr>
                                                                  <w:divsChild>
                                                                    <w:div w:id="166406392">
                                                                      <w:marLeft w:val="0"/>
                                                                      <w:marRight w:val="0"/>
                                                                      <w:marTop w:val="0"/>
                                                                      <w:marBottom w:val="0"/>
                                                                      <w:divBdr>
                                                                        <w:top w:val="none" w:sz="0" w:space="0" w:color="auto"/>
                                                                        <w:left w:val="none" w:sz="0" w:space="0" w:color="auto"/>
                                                                        <w:bottom w:val="none" w:sz="0" w:space="0" w:color="auto"/>
                                                                        <w:right w:val="none" w:sz="0" w:space="0" w:color="auto"/>
                                                                      </w:divBdr>
                                                                      <w:divsChild>
                                                                        <w:div w:id="1723014406">
                                                                          <w:marLeft w:val="0"/>
                                                                          <w:marRight w:val="0"/>
                                                                          <w:marTop w:val="0"/>
                                                                          <w:marBottom w:val="0"/>
                                                                          <w:divBdr>
                                                                            <w:top w:val="none" w:sz="0" w:space="0" w:color="auto"/>
                                                                            <w:left w:val="none" w:sz="0" w:space="0" w:color="auto"/>
                                                                            <w:bottom w:val="none" w:sz="0" w:space="0" w:color="auto"/>
                                                                            <w:right w:val="none" w:sz="0" w:space="0" w:color="auto"/>
                                                                          </w:divBdr>
                                                                          <w:divsChild>
                                                                            <w:div w:id="153172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109120">
                                                      <w:marLeft w:val="0"/>
                                                      <w:marRight w:val="0"/>
                                                      <w:marTop w:val="0"/>
                                                      <w:marBottom w:val="0"/>
                                                      <w:divBdr>
                                                        <w:top w:val="none" w:sz="0" w:space="0" w:color="auto"/>
                                                        <w:left w:val="none" w:sz="0" w:space="0" w:color="auto"/>
                                                        <w:bottom w:val="none" w:sz="0" w:space="0" w:color="auto"/>
                                                        <w:right w:val="none" w:sz="0" w:space="0" w:color="auto"/>
                                                      </w:divBdr>
                                                      <w:divsChild>
                                                        <w:div w:id="86736617">
                                                          <w:marLeft w:val="0"/>
                                                          <w:marRight w:val="0"/>
                                                          <w:marTop w:val="0"/>
                                                          <w:marBottom w:val="0"/>
                                                          <w:divBdr>
                                                            <w:top w:val="none" w:sz="0" w:space="0" w:color="auto"/>
                                                            <w:left w:val="none" w:sz="0" w:space="0" w:color="auto"/>
                                                            <w:bottom w:val="none" w:sz="0" w:space="0" w:color="auto"/>
                                                            <w:right w:val="none" w:sz="0" w:space="0" w:color="auto"/>
                                                          </w:divBdr>
                                                          <w:divsChild>
                                                            <w:div w:id="85296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863446">
                                              <w:marLeft w:val="0"/>
                                              <w:marRight w:val="0"/>
                                              <w:marTop w:val="0"/>
                                              <w:marBottom w:val="0"/>
                                              <w:divBdr>
                                                <w:top w:val="none" w:sz="0" w:space="0" w:color="auto"/>
                                                <w:left w:val="none" w:sz="0" w:space="0" w:color="auto"/>
                                                <w:bottom w:val="none" w:sz="0" w:space="0" w:color="auto"/>
                                                <w:right w:val="none" w:sz="0" w:space="0" w:color="auto"/>
                                              </w:divBdr>
                                              <w:divsChild>
                                                <w:div w:id="657881555">
                                                  <w:marLeft w:val="0"/>
                                                  <w:marRight w:val="0"/>
                                                  <w:marTop w:val="0"/>
                                                  <w:marBottom w:val="0"/>
                                                  <w:divBdr>
                                                    <w:top w:val="none" w:sz="0" w:space="0" w:color="auto"/>
                                                    <w:left w:val="none" w:sz="0" w:space="0" w:color="auto"/>
                                                    <w:bottom w:val="none" w:sz="0" w:space="0" w:color="auto"/>
                                                    <w:right w:val="none" w:sz="0" w:space="0" w:color="auto"/>
                                                  </w:divBdr>
                                                  <w:divsChild>
                                                    <w:div w:id="559629868">
                                                      <w:marLeft w:val="0"/>
                                                      <w:marRight w:val="0"/>
                                                      <w:marTop w:val="0"/>
                                                      <w:marBottom w:val="0"/>
                                                      <w:divBdr>
                                                        <w:top w:val="none" w:sz="0" w:space="0" w:color="auto"/>
                                                        <w:left w:val="none" w:sz="0" w:space="0" w:color="auto"/>
                                                        <w:bottom w:val="none" w:sz="0" w:space="0" w:color="auto"/>
                                                        <w:right w:val="none" w:sz="0" w:space="0" w:color="auto"/>
                                                      </w:divBdr>
                                                      <w:divsChild>
                                                        <w:div w:id="267586395">
                                                          <w:marLeft w:val="0"/>
                                                          <w:marRight w:val="0"/>
                                                          <w:marTop w:val="0"/>
                                                          <w:marBottom w:val="0"/>
                                                          <w:divBdr>
                                                            <w:top w:val="none" w:sz="0" w:space="0" w:color="auto"/>
                                                            <w:left w:val="none" w:sz="0" w:space="0" w:color="auto"/>
                                                            <w:bottom w:val="none" w:sz="0" w:space="0" w:color="auto"/>
                                                            <w:right w:val="none" w:sz="0" w:space="0" w:color="auto"/>
                                                          </w:divBdr>
                                                          <w:divsChild>
                                                            <w:div w:id="1241213553">
                                                              <w:marLeft w:val="0"/>
                                                              <w:marRight w:val="0"/>
                                                              <w:marTop w:val="0"/>
                                                              <w:marBottom w:val="0"/>
                                                              <w:divBdr>
                                                                <w:top w:val="none" w:sz="0" w:space="0" w:color="auto"/>
                                                                <w:left w:val="none" w:sz="0" w:space="0" w:color="auto"/>
                                                                <w:bottom w:val="none" w:sz="0" w:space="0" w:color="auto"/>
                                                                <w:right w:val="none" w:sz="0" w:space="0" w:color="auto"/>
                                                              </w:divBdr>
                                                              <w:divsChild>
                                                                <w:div w:id="730886167">
                                                                  <w:marLeft w:val="0"/>
                                                                  <w:marRight w:val="0"/>
                                                                  <w:marTop w:val="0"/>
                                                                  <w:marBottom w:val="0"/>
                                                                  <w:divBdr>
                                                                    <w:top w:val="none" w:sz="0" w:space="0" w:color="auto"/>
                                                                    <w:left w:val="none" w:sz="0" w:space="0" w:color="auto"/>
                                                                    <w:bottom w:val="none" w:sz="0" w:space="0" w:color="auto"/>
                                                                    <w:right w:val="none" w:sz="0" w:space="0" w:color="auto"/>
                                                                  </w:divBdr>
                                                                  <w:divsChild>
                                                                    <w:div w:id="1104157545">
                                                                      <w:marLeft w:val="0"/>
                                                                      <w:marRight w:val="0"/>
                                                                      <w:marTop w:val="0"/>
                                                                      <w:marBottom w:val="0"/>
                                                                      <w:divBdr>
                                                                        <w:top w:val="none" w:sz="0" w:space="0" w:color="auto"/>
                                                                        <w:left w:val="none" w:sz="0" w:space="0" w:color="auto"/>
                                                                        <w:bottom w:val="none" w:sz="0" w:space="0" w:color="auto"/>
                                                                        <w:right w:val="none" w:sz="0" w:space="0" w:color="auto"/>
                                                                      </w:divBdr>
                                                                      <w:divsChild>
                                                                        <w:div w:id="1802380796">
                                                                          <w:marLeft w:val="0"/>
                                                                          <w:marRight w:val="0"/>
                                                                          <w:marTop w:val="0"/>
                                                                          <w:marBottom w:val="0"/>
                                                                          <w:divBdr>
                                                                            <w:top w:val="none" w:sz="0" w:space="0" w:color="auto"/>
                                                                            <w:left w:val="none" w:sz="0" w:space="0" w:color="auto"/>
                                                                            <w:bottom w:val="none" w:sz="0" w:space="0" w:color="auto"/>
                                                                            <w:right w:val="none" w:sz="0" w:space="0" w:color="auto"/>
                                                                          </w:divBdr>
                                                                          <w:divsChild>
                                                                            <w:div w:id="162149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152413">
                                                      <w:marLeft w:val="0"/>
                                                      <w:marRight w:val="0"/>
                                                      <w:marTop w:val="0"/>
                                                      <w:marBottom w:val="0"/>
                                                      <w:divBdr>
                                                        <w:top w:val="none" w:sz="0" w:space="0" w:color="auto"/>
                                                        <w:left w:val="none" w:sz="0" w:space="0" w:color="auto"/>
                                                        <w:bottom w:val="none" w:sz="0" w:space="0" w:color="auto"/>
                                                        <w:right w:val="none" w:sz="0" w:space="0" w:color="auto"/>
                                                      </w:divBdr>
                                                      <w:divsChild>
                                                        <w:div w:id="1481996406">
                                                          <w:marLeft w:val="0"/>
                                                          <w:marRight w:val="0"/>
                                                          <w:marTop w:val="0"/>
                                                          <w:marBottom w:val="0"/>
                                                          <w:divBdr>
                                                            <w:top w:val="none" w:sz="0" w:space="0" w:color="auto"/>
                                                            <w:left w:val="none" w:sz="0" w:space="0" w:color="auto"/>
                                                            <w:bottom w:val="none" w:sz="0" w:space="0" w:color="auto"/>
                                                            <w:right w:val="none" w:sz="0" w:space="0" w:color="auto"/>
                                                          </w:divBdr>
                                                          <w:divsChild>
                                                            <w:div w:id="18461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044060">
                                              <w:marLeft w:val="0"/>
                                              <w:marRight w:val="0"/>
                                              <w:marTop w:val="0"/>
                                              <w:marBottom w:val="0"/>
                                              <w:divBdr>
                                                <w:top w:val="none" w:sz="0" w:space="0" w:color="auto"/>
                                                <w:left w:val="none" w:sz="0" w:space="0" w:color="auto"/>
                                                <w:bottom w:val="none" w:sz="0" w:space="0" w:color="auto"/>
                                                <w:right w:val="none" w:sz="0" w:space="0" w:color="auto"/>
                                              </w:divBdr>
                                              <w:divsChild>
                                                <w:div w:id="1349677377">
                                                  <w:marLeft w:val="0"/>
                                                  <w:marRight w:val="0"/>
                                                  <w:marTop w:val="0"/>
                                                  <w:marBottom w:val="0"/>
                                                  <w:divBdr>
                                                    <w:top w:val="none" w:sz="0" w:space="0" w:color="auto"/>
                                                    <w:left w:val="none" w:sz="0" w:space="0" w:color="auto"/>
                                                    <w:bottom w:val="none" w:sz="0" w:space="0" w:color="auto"/>
                                                    <w:right w:val="none" w:sz="0" w:space="0" w:color="auto"/>
                                                  </w:divBdr>
                                                  <w:divsChild>
                                                    <w:div w:id="1343360862">
                                                      <w:marLeft w:val="0"/>
                                                      <w:marRight w:val="0"/>
                                                      <w:marTop w:val="0"/>
                                                      <w:marBottom w:val="0"/>
                                                      <w:divBdr>
                                                        <w:top w:val="none" w:sz="0" w:space="0" w:color="auto"/>
                                                        <w:left w:val="none" w:sz="0" w:space="0" w:color="auto"/>
                                                        <w:bottom w:val="none" w:sz="0" w:space="0" w:color="auto"/>
                                                        <w:right w:val="none" w:sz="0" w:space="0" w:color="auto"/>
                                                      </w:divBdr>
                                                      <w:divsChild>
                                                        <w:div w:id="2056738304">
                                                          <w:marLeft w:val="0"/>
                                                          <w:marRight w:val="0"/>
                                                          <w:marTop w:val="0"/>
                                                          <w:marBottom w:val="0"/>
                                                          <w:divBdr>
                                                            <w:top w:val="none" w:sz="0" w:space="0" w:color="auto"/>
                                                            <w:left w:val="none" w:sz="0" w:space="0" w:color="auto"/>
                                                            <w:bottom w:val="none" w:sz="0" w:space="0" w:color="auto"/>
                                                            <w:right w:val="none" w:sz="0" w:space="0" w:color="auto"/>
                                                          </w:divBdr>
                                                          <w:divsChild>
                                                            <w:div w:id="448742995">
                                                              <w:marLeft w:val="0"/>
                                                              <w:marRight w:val="0"/>
                                                              <w:marTop w:val="0"/>
                                                              <w:marBottom w:val="0"/>
                                                              <w:divBdr>
                                                                <w:top w:val="none" w:sz="0" w:space="0" w:color="auto"/>
                                                                <w:left w:val="none" w:sz="0" w:space="0" w:color="auto"/>
                                                                <w:bottom w:val="none" w:sz="0" w:space="0" w:color="auto"/>
                                                                <w:right w:val="none" w:sz="0" w:space="0" w:color="auto"/>
                                                              </w:divBdr>
                                                              <w:divsChild>
                                                                <w:div w:id="916944098">
                                                                  <w:marLeft w:val="0"/>
                                                                  <w:marRight w:val="0"/>
                                                                  <w:marTop w:val="0"/>
                                                                  <w:marBottom w:val="0"/>
                                                                  <w:divBdr>
                                                                    <w:top w:val="none" w:sz="0" w:space="0" w:color="auto"/>
                                                                    <w:left w:val="none" w:sz="0" w:space="0" w:color="auto"/>
                                                                    <w:bottom w:val="none" w:sz="0" w:space="0" w:color="auto"/>
                                                                    <w:right w:val="none" w:sz="0" w:space="0" w:color="auto"/>
                                                                  </w:divBdr>
                                                                  <w:divsChild>
                                                                    <w:div w:id="215506548">
                                                                      <w:marLeft w:val="0"/>
                                                                      <w:marRight w:val="0"/>
                                                                      <w:marTop w:val="0"/>
                                                                      <w:marBottom w:val="0"/>
                                                                      <w:divBdr>
                                                                        <w:top w:val="none" w:sz="0" w:space="0" w:color="auto"/>
                                                                        <w:left w:val="none" w:sz="0" w:space="0" w:color="auto"/>
                                                                        <w:bottom w:val="none" w:sz="0" w:space="0" w:color="auto"/>
                                                                        <w:right w:val="none" w:sz="0" w:space="0" w:color="auto"/>
                                                                      </w:divBdr>
                                                                      <w:divsChild>
                                                                        <w:div w:id="809857586">
                                                                          <w:marLeft w:val="0"/>
                                                                          <w:marRight w:val="0"/>
                                                                          <w:marTop w:val="0"/>
                                                                          <w:marBottom w:val="0"/>
                                                                          <w:divBdr>
                                                                            <w:top w:val="none" w:sz="0" w:space="0" w:color="auto"/>
                                                                            <w:left w:val="none" w:sz="0" w:space="0" w:color="auto"/>
                                                                            <w:bottom w:val="none" w:sz="0" w:space="0" w:color="auto"/>
                                                                            <w:right w:val="none" w:sz="0" w:space="0" w:color="auto"/>
                                                                          </w:divBdr>
                                                                          <w:divsChild>
                                                                            <w:div w:id="6294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950500">
                                                      <w:marLeft w:val="0"/>
                                                      <w:marRight w:val="0"/>
                                                      <w:marTop w:val="0"/>
                                                      <w:marBottom w:val="0"/>
                                                      <w:divBdr>
                                                        <w:top w:val="none" w:sz="0" w:space="0" w:color="auto"/>
                                                        <w:left w:val="none" w:sz="0" w:space="0" w:color="auto"/>
                                                        <w:bottom w:val="none" w:sz="0" w:space="0" w:color="auto"/>
                                                        <w:right w:val="none" w:sz="0" w:space="0" w:color="auto"/>
                                                      </w:divBdr>
                                                      <w:divsChild>
                                                        <w:div w:id="340351647">
                                                          <w:marLeft w:val="0"/>
                                                          <w:marRight w:val="0"/>
                                                          <w:marTop w:val="0"/>
                                                          <w:marBottom w:val="0"/>
                                                          <w:divBdr>
                                                            <w:top w:val="none" w:sz="0" w:space="0" w:color="auto"/>
                                                            <w:left w:val="none" w:sz="0" w:space="0" w:color="auto"/>
                                                            <w:bottom w:val="none" w:sz="0" w:space="0" w:color="auto"/>
                                                            <w:right w:val="none" w:sz="0" w:space="0" w:color="auto"/>
                                                          </w:divBdr>
                                                          <w:divsChild>
                                                            <w:div w:id="7115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2389412">
      <w:bodyDiv w:val="1"/>
      <w:marLeft w:val="0"/>
      <w:marRight w:val="0"/>
      <w:marTop w:val="0"/>
      <w:marBottom w:val="0"/>
      <w:divBdr>
        <w:top w:val="none" w:sz="0" w:space="0" w:color="auto"/>
        <w:left w:val="none" w:sz="0" w:space="0" w:color="auto"/>
        <w:bottom w:val="none" w:sz="0" w:space="0" w:color="auto"/>
        <w:right w:val="none" w:sz="0" w:space="0" w:color="auto"/>
      </w:divBdr>
      <w:divsChild>
        <w:div w:id="1007247242">
          <w:marLeft w:val="0"/>
          <w:marRight w:val="0"/>
          <w:marTop w:val="0"/>
          <w:marBottom w:val="240"/>
          <w:divBdr>
            <w:top w:val="none" w:sz="0" w:space="0" w:color="auto"/>
            <w:left w:val="none" w:sz="0" w:space="0" w:color="auto"/>
            <w:bottom w:val="none" w:sz="0" w:space="0" w:color="auto"/>
            <w:right w:val="none" w:sz="0" w:space="0" w:color="auto"/>
          </w:divBdr>
          <w:divsChild>
            <w:div w:id="2119106772">
              <w:marLeft w:val="0"/>
              <w:marRight w:val="0"/>
              <w:marTop w:val="0"/>
              <w:marBottom w:val="0"/>
              <w:divBdr>
                <w:top w:val="single" w:sz="6" w:space="0" w:color="333536"/>
                <w:left w:val="single" w:sz="6" w:space="0" w:color="333536"/>
                <w:bottom w:val="single" w:sz="6" w:space="0" w:color="333536"/>
                <w:right w:val="single" w:sz="6" w:space="0" w:color="333536"/>
              </w:divBdr>
              <w:divsChild>
                <w:div w:id="77942229">
                  <w:marLeft w:val="0"/>
                  <w:marRight w:val="0"/>
                  <w:marTop w:val="0"/>
                  <w:marBottom w:val="0"/>
                  <w:divBdr>
                    <w:top w:val="none" w:sz="0" w:space="0" w:color="auto"/>
                    <w:left w:val="none" w:sz="0" w:space="0" w:color="auto"/>
                    <w:bottom w:val="none" w:sz="0" w:space="0" w:color="auto"/>
                    <w:right w:val="none" w:sz="0" w:space="0" w:color="auto"/>
                  </w:divBdr>
                  <w:divsChild>
                    <w:div w:id="377557390">
                      <w:marLeft w:val="0"/>
                      <w:marRight w:val="0"/>
                      <w:marTop w:val="0"/>
                      <w:marBottom w:val="0"/>
                      <w:divBdr>
                        <w:top w:val="none" w:sz="0" w:space="0" w:color="auto"/>
                        <w:left w:val="none" w:sz="0" w:space="0" w:color="auto"/>
                        <w:bottom w:val="none" w:sz="0" w:space="0" w:color="auto"/>
                        <w:right w:val="none" w:sz="0" w:space="0" w:color="auto"/>
                      </w:divBdr>
                      <w:divsChild>
                        <w:div w:id="18556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694180">
      <w:bodyDiv w:val="1"/>
      <w:marLeft w:val="0"/>
      <w:marRight w:val="0"/>
      <w:marTop w:val="0"/>
      <w:marBottom w:val="0"/>
      <w:divBdr>
        <w:top w:val="none" w:sz="0" w:space="0" w:color="auto"/>
        <w:left w:val="none" w:sz="0" w:space="0" w:color="auto"/>
        <w:bottom w:val="none" w:sz="0" w:space="0" w:color="auto"/>
        <w:right w:val="none" w:sz="0" w:space="0" w:color="auto"/>
      </w:divBdr>
    </w:div>
    <w:div w:id="1372612606">
      <w:bodyDiv w:val="1"/>
      <w:marLeft w:val="0"/>
      <w:marRight w:val="0"/>
      <w:marTop w:val="0"/>
      <w:marBottom w:val="0"/>
      <w:divBdr>
        <w:top w:val="none" w:sz="0" w:space="0" w:color="auto"/>
        <w:left w:val="none" w:sz="0" w:space="0" w:color="auto"/>
        <w:bottom w:val="none" w:sz="0" w:space="0" w:color="auto"/>
        <w:right w:val="none" w:sz="0" w:space="0" w:color="auto"/>
      </w:divBdr>
    </w:div>
    <w:div w:id="1404139773">
      <w:bodyDiv w:val="1"/>
      <w:marLeft w:val="0"/>
      <w:marRight w:val="0"/>
      <w:marTop w:val="0"/>
      <w:marBottom w:val="0"/>
      <w:divBdr>
        <w:top w:val="none" w:sz="0" w:space="0" w:color="auto"/>
        <w:left w:val="none" w:sz="0" w:space="0" w:color="auto"/>
        <w:bottom w:val="none" w:sz="0" w:space="0" w:color="auto"/>
        <w:right w:val="none" w:sz="0" w:space="0" w:color="auto"/>
      </w:divBdr>
    </w:div>
    <w:div w:id="1414670162">
      <w:bodyDiv w:val="1"/>
      <w:marLeft w:val="0"/>
      <w:marRight w:val="0"/>
      <w:marTop w:val="0"/>
      <w:marBottom w:val="0"/>
      <w:divBdr>
        <w:top w:val="none" w:sz="0" w:space="0" w:color="auto"/>
        <w:left w:val="none" w:sz="0" w:space="0" w:color="auto"/>
        <w:bottom w:val="none" w:sz="0" w:space="0" w:color="auto"/>
        <w:right w:val="none" w:sz="0" w:space="0" w:color="auto"/>
      </w:divBdr>
      <w:divsChild>
        <w:div w:id="568929302">
          <w:marLeft w:val="0"/>
          <w:marRight w:val="0"/>
          <w:marTop w:val="0"/>
          <w:marBottom w:val="0"/>
          <w:divBdr>
            <w:top w:val="none" w:sz="0" w:space="0" w:color="auto"/>
            <w:left w:val="none" w:sz="0" w:space="0" w:color="auto"/>
            <w:bottom w:val="none" w:sz="0" w:space="0" w:color="auto"/>
            <w:right w:val="none" w:sz="0" w:space="0" w:color="auto"/>
          </w:divBdr>
          <w:divsChild>
            <w:div w:id="10816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87906">
      <w:bodyDiv w:val="1"/>
      <w:marLeft w:val="0"/>
      <w:marRight w:val="0"/>
      <w:marTop w:val="0"/>
      <w:marBottom w:val="0"/>
      <w:divBdr>
        <w:top w:val="none" w:sz="0" w:space="0" w:color="auto"/>
        <w:left w:val="none" w:sz="0" w:space="0" w:color="auto"/>
        <w:bottom w:val="none" w:sz="0" w:space="0" w:color="auto"/>
        <w:right w:val="none" w:sz="0" w:space="0" w:color="auto"/>
      </w:divBdr>
    </w:div>
    <w:div w:id="1634169363">
      <w:bodyDiv w:val="1"/>
      <w:marLeft w:val="0"/>
      <w:marRight w:val="0"/>
      <w:marTop w:val="0"/>
      <w:marBottom w:val="0"/>
      <w:divBdr>
        <w:top w:val="none" w:sz="0" w:space="0" w:color="auto"/>
        <w:left w:val="none" w:sz="0" w:space="0" w:color="auto"/>
        <w:bottom w:val="none" w:sz="0" w:space="0" w:color="auto"/>
        <w:right w:val="none" w:sz="0" w:space="0" w:color="auto"/>
      </w:divBdr>
      <w:divsChild>
        <w:div w:id="1848521747">
          <w:marLeft w:val="0"/>
          <w:marRight w:val="0"/>
          <w:marTop w:val="0"/>
          <w:marBottom w:val="0"/>
          <w:divBdr>
            <w:top w:val="none" w:sz="0" w:space="0" w:color="auto"/>
            <w:left w:val="none" w:sz="0" w:space="0" w:color="auto"/>
            <w:bottom w:val="none" w:sz="0" w:space="0" w:color="auto"/>
            <w:right w:val="none" w:sz="0" w:space="0" w:color="auto"/>
          </w:divBdr>
          <w:divsChild>
            <w:div w:id="5559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35156">
      <w:bodyDiv w:val="1"/>
      <w:marLeft w:val="0"/>
      <w:marRight w:val="0"/>
      <w:marTop w:val="0"/>
      <w:marBottom w:val="0"/>
      <w:divBdr>
        <w:top w:val="none" w:sz="0" w:space="0" w:color="auto"/>
        <w:left w:val="none" w:sz="0" w:space="0" w:color="auto"/>
        <w:bottom w:val="none" w:sz="0" w:space="0" w:color="auto"/>
        <w:right w:val="none" w:sz="0" w:space="0" w:color="auto"/>
      </w:divBdr>
    </w:div>
    <w:div w:id="1821997059">
      <w:bodyDiv w:val="1"/>
      <w:marLeft w:val="0"/>
      <w:marRight w:val="0"/>
      <w:marTop w:val="0"/>
      <w:marBottom w:val="0"/>
      <w:divBdr>
        <w:top w:val="none" w:sz="0" w:space="0" w:color="auto"/>
        <w:left w:val="none" w:sz="0" w:space="0" w:color="auto"/>
        <w:bottom w:val="none" w:sz="0" w:space="0" w:color="auto"/>
        <w:right w:val="none" w:sz="0" w:space="0" w:color="auto"/>
      </w:divBdr>
      <w:divsChild>
        <w:div w:id="1392072689">
          <w:marLeft w:val="0"/>
          <w:marRight w:val="0"/>
          <w:marTop w:val="0"/>
          <w:marBottom w:val="0"/>
          <w:divBdr>
            <w:top w:val="none" w:sz="0" w:space="0" w:color="auto"/>
            <w:left w:val="none" w:sz="0" w:space="0" w:color="auto"/>
            <w:bottom w:val="none" w:sz="0" w:space="0" w:color="auto"/>
            <w:right w:val="none" w:sz="0" w:space="0" w:color="auto"/>
          </w:divBdr>
          <w:divsChild>
            <w:div w:id="547913025">
              <w:marLeft w:val="0"/>
              <w:marRight w:val="0"/>
              <w:marTop w:val="0"/>
              <w:marBottom w:val="0"/>
              <w:divBdr>
                <w:top w:val="none" w:sz="0" w:space="0" w:color="auto"/>
                <w:left w:val="none" w:sz="0" w:space="0" w:color="auto"/>
                <w:bottom w:val="none" w:sz="0" w:space="0" w:color="auto"/>
                <w:right w:val="none" w:sz="0" w:space="0" w:color="auto"/>
              </w:divBdr>
            </w:div>
            <w:div w:id="1176729693">
              <w:marLeft w:val="0"/>
              <w:marRight w:val="0"/>
              <w:marTop w:val="0"/>
              <w:marBottom w:val="0"/>
              <w:divBdr>
                <w:top w:val="none" w:sz="0" w:space="0" w:color="auto"/>
                <w:left w:val="none" w:sz="0" w:space="0" w:color="auto"/>
                <w:bottom w:val="none" w:sz="0" w:space="0" w:color="auto"/>
                <w:right w:val="none" w:sz="0" w:space="0" w:color="auto"/>
              </w:divBdr>
            </w:div>
            <w:div w:id="92985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59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17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localhost:3000/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1413</Words>
  <Characters>8057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QA Handbook Day 30</vt:lpstr>
    </vt:vector>
  </TitlesOfParts>
  <Manager/>
  <Company/>
  <LinksUpToDate>false</LinksUpToDate>
  <CharactersWithSpaces>9452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Handbook Day 30</dc:title>
  <dc:subject>Day 30 Final QA Handover</dc:subject>
  <dc:creator>Trần Quốc Nguyên</dc:creator>
  <cp:keywords/>
  <dc:description>generated by python-docx</dc:description>
  <cp:lastModifiedBy>nguyen tran</cp:lastModifiedBy>
  <cp:revision>10</cp:revision>
  <dcterms:created xsi:type="dcterms:W3CDTF">2013-12-23T23:15:00Z</dcterms:created>
  <dcterms:modified xsi:type="dcterms:W3CDTF">2026-10-22T02:37:00Z</dcterms:modified>
  <cp:category/>
</cp:coreProperties>
</file>