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2BE53" w14:textId="77777777" w:rsidR="00E24CE3" w:rsidRPr="00623731" w:rsidRDefault="00990EC3">
      <w:pPr>
        <w:spacing w:before="1300"/>
        <w:jc w:val="center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  <w:b/>
          <w:color w:val="1F4E78"/>
          <w:sz w:val="36"/>
        </w:rPr>
        <w:t>NGÀY 02</w:t>
      </w:r>
    </w:p>
    <w:p w14:paraId="3B6C6BCA" w14:textId="77777777" w:rsidR="00E24CE3" w:rsidRPr="00623731" w:rsidRDefault="00990EC3">
      <w:pPr>
        <w:pStyle w:val="Title"/>
        <w:jc w:val="center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TEST STRATEGY &amp; QUALITY GATES</w:t>
      </w:r>
    </w:p>
    <w:p w14:paraId="697B56BD" w14:textId="77777777" w:rsidR="00E24CE3" w:rsidRPr="00623731" w:rsidRDefault="00E24CE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24CE3" w:rsidRPr="00623731" w14:paraId="34378172" w14:textId="77777777">
        <w:trPr>
          <w:cantSplit/>
          <w:jc w:val="center"/>
        </w:trPr>
        <w:tc>
          <w:tcPr>
            <w:tcW w:w="9972" w:type="dxa"/>
            <w:shd w:val="clear" w:color="auto" w:fill="D9EA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BB76CA" w14:textId="77777777" w:rsidR="00E24CE3" w:rsidRPr="00623731" w:rsidRDefault="00990EC3">
            <w:pPr>
              <w:spacing w:after="40"/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b/>
                <w:color w:val="1F4E78"/>
              </w:rPr>
              <w:t>M</w:t>
            </w:r>
            <w:r w:rsidRPr="00623731">
              <w:rPr>
                <w:rFonts w:ascii="Times New Roman" w:hAnsi="Times New Roman" w:cs="Times New Roman"/>
                <w:b/>
                <w:color w:val="1F4E78"/>
              </w:rPr>
              <w:t>ụ</w:t>
            </w:r>
            <w:r w:rsidRPr="00623731">
              <w:rPr>
                <w:rFonts w:ascii="Times New Roman" w:hAnsi="Times New Roman" w:cs="Times New Roman"/>
                <w:b/>
                <w:color w:val="1F4E78"/>
              </w:rPr>
              <w:t>c tiêu c</w:t>
            </w:r>
            <w:r w:rsidRPr="00623731">
              <w:rPr>
                <w:rFonts w:ascii="Times New Roman" w:hAnsi="Times New Roman" w:cs="Times New Roman"/>
                <w:b/>
                <w:color w:val="1F4E78"/>
              </w:rPr>
              <w:t>ủ</w:t>
            </w:r>
            <w:r w:rsidRPr="00623731">
              <w:rPr>
                <w:rFonts w:ascii="Times New Roman" w:hAnsi="Times New Roman" w:cs="Times New Roman"/>
                <w:b/>
                <w:color w:val="1F4E78"/>
              </w:rPr>
              <w:t>a ngày 02</w:t>
            </w:r>
          </w:p>
          <w:p w14:paraId="21C8ECF7" w14:textId="77777777" w:rsidR="00E24CE3" w:rsidRPr="00623731" w:rsidRDefault="00990EC3">
            <w:pPr>
              <w:spacing w:after="0"/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21"/>
              </w:rPr>
              <w:t>Xây d</w:t>
            </w:r>
            <w:r w:rsidRPr="00623731">
              <w:rPr>
                <w:rFonts w:ascii="Times New Roman" w:hAnsi="Times New Roman" w:cs="Times New Roman"/>
                <w:sz w:val="21"/>
              </w:rPr>
              <w:t>ự</w:t>
            </w:r>
            <w:r w:rsidRPr="00623731">
              <w:rPr>
                <w:rFonts w:ascii="Times New Roman" w:hAnsi="Times New Roman" w:cs="Times New Roman"/>
                <w:sz w:val="21"/>
              </w:rPr>
              <w:t>ng quy đ</w:t>
            </w:r>
            <w:r w:rsidRPr="00623731">
              <w:rPr>
                <w:rFonts w:ascii="Times New Roman" w:hAnsi="Times New Roman" w:cs="Times New Roman"/>
                <w:sz w:val="21"/>
              </w:rPr>
              <w:t>ị</w:t>
            </w:r>
            <w:r w:rsidRPr="00623731">
              <w:rPr>
                <w:rFonts w:ascii="Times New Roman" w:hAnsi="Times New Roman" w:cs="Times New Roman"/>
                <w:sz w:val="21"/>
              </w:rPr>
              <w:t>nh rõ ràng v</w:t>
            </w:r>
            <w:r w:rsidRPr="00623731">
              <w:rPr>
                <w:rFonts w:ascii="Times New Roman" w:hAnsi="Times New Roman" w:cs="Times New Roman"/>
                <w:sz w:val="21"/>
              </w:rPr>
              <w:t>ề</w:t>
            </w:r>
            <w:r w:rsidRPr="00623731">
              <w:rPr>
                <w:rFonts w:ascii="Times New Roman" w:hAnsi="Times New Roman" w:cs="Times New Roman"/>
                <w:sz w:val="21"/>
              </w:rPr>
              <w:t xml:space="preserve"> cách ki</w:t>
            </w:r>
            <w:r w:rsidRPr="00623731">
              <w:rPr>
                <w:rFonts w:ascii="Times New Roman" w:hAnsi="Times New Roman" w:cs="Times New Roman"/>
                <w:sz w:val="21"/>
              </w:rPr>
              <w:t>ể</w:t>
            </w:r>
            <w:r w:rsidRPr="00623731">
              <w:rPr>
                <w:rFonts w:ascii="Times New Roman" w:hAnsi="Times New Roman" w:cs="Times New Roman"/>
                <w:sz w:val="21"/>
              </w:rPr>
              <w:t>m th</w:t>
            </w:r>
            <w:r w:rsidRPr="00623731">
              <w:rPr>
                <w:rFonts w:ascii="Times New Roman" w:hAnsi="Times New Roman" w:cs="Times New Roman"/>
                <w:sz w:val="21"/>
              </w:rPr>
              <w:t>ử</w:t>
            </w:r>
            <w:r w:rsidRPr="00623731">
              <w:rPr>
                <w:rFonts w:ascii="Times New Roman" w:hAnsi="Times New Roman" w:cs="Times New Roman"/>
                <w:sz w:val="21"/>
              </w:rPr>
              <w:t xml:space="preserve"> và đi</w:t>
            </w:r>
            <w:r w:rsidRPr="00623731">
              <w:rPr>
                <w:rFonts w:ascii="Times New Roman" w:hAnsi="Times New Roman" w:cs="Times New Roman"/>
                <w:sz w:val="21"/>
              </w:rPr>
              <w:t>ề</w:t>
            </w:r>
            <w:r w:rsidRPr="00623731">
              <w:rPr>
                <w:rFonts w:ascii="Times New Roman" w:hAnsi="Times New Roman" w:cs="Times New Roman"/>
                <w:sz w:val="21"/>
              </w:rPr>
              <w:t>u ki</w:t>
            </w:r>
            <w:r w:rsidRPr="00623731">
              <w:rPr>
                <w:rFonts w:ascii="Times New Roman" w:hAnsi="Times New Roman" w:cs="Times New Roman"/>
                <w:sz w:val="21"/>
              </w:rPr>
              <w:t>ệ</w:t>
            </w:r>
            <w:r w:rsidRPr="00623731">
              <w:rPr>
                <w:rFonts w:ascii="Times New Roman" w:hAnsi="Times New Roman" w:cs="Times New Roman"/>
                <w:sz w:val="21"/>
              </w:rPr>
              <w:t>n đ</w:t>
            </w:r>
            <w:r w:rsidRPr="00623731">
              <w:rPr>
                <w:rFonts w:ascii="Times New Roman" w:hAnsi="Times New Roman" w:cs="Times New Roman"/>
                <w:sz w:val="21"/>
              </w:rPr>
              <w:t>ể</w:t>
            </w:r>
            <w:r w:rsidRPr="00623731">
              <w:rPr>
                <w:rFonts w:ascii="Times New Roman" w:hAnsi="Times New Roman" w:cs="Times New Roman"/>
                <w:sz w:val="21"/>
              </w:rPr>
              <w:t xml:space="preserve"> m</w:t>
            </w:r>
            <w:r w:rsidRPr="00623731">
              <w:rPr>
                <w:rFonts w:ascii="Times New Roman" w:hAnsi="Times New Roman" w:cs="Times New Roman"/>
                <w:sz w:val="21"/>
              </w:rPr>
              <w:t>ộ</w:t>
            </w:r>
            <w:r w:rsidRPr="00623731">
              <w:rPr>
                <w:rFonts w:ascii="Times New Roman" w:hAnsi="Times New Roman" w:cs="Times New Roman"/>
                <w:sz w:val="21"/>
              </w:rPr>
              <w:t>t n</w:t>
            </w:r>
            <w:r w:rsidRPr="00623731">
              <w:rPr>
                <w:rFonts w:ascii="Times New Roman" w:hAnsi="Times New Roman" w:cs="Times New Roman"/>
                <w:sz w:val="21"/>
              </w:rPr>
              <w:t>ộ</w:t>
            </w:r>
            <w:r w:rsidRPr="00623731">
              <w:rPr>
                <w:rFonts w:ascii="Times New Roman" w:hAnsi="Times New Roman" w:cs="Times New Roman"/>
                <w:sz w:val="21"/>
              </w:rPr>
              <w:t>i dung/ch</w:t>
            </w:r>
            <w:r w:rsidRPr="00623731">
              <w:rPr>
                <w:rFonts w:ascii="Times New Roman" w:hAnsi="Times New Roman" w:cs="Times New Roman"/>
                <w:sz w:val="21"/>
              </w:rPr>
              <w:t>ứ</w:t>
            </w:r>
            <w:r w:rsidRPr="00623731">
              <w:rPr>
                <w:rFonts w:ascii="Times New Roman" w:hAnsi="Times New Roman" w:cs="Times New Roman"/>
                <w:sz w:val="21"/>
              </w:rPr>
              <w:t>c năng đư</w:t>
            </w:r>
            <w:r w:rsidRPr="00623731">
              <w:rPr>
                <w:rFonts w:ascii="Times New Roman" w:hAnsi="Times New Roman" w:cs="Times New Roman"/>
                <w:sz w:val="21"/>
              </w:rPr>
              <w:t>ợ</w:t>
            </w:r>
            <w:r w:rsidRPr="00623731">
              <w:rPr>
                <w:rFonts w:ascii="Times New Roman" w:hAnsi="Times New Roman" w:cs="Times New Roman"/>
                <w:sz w:val="21"/>
              </w:rPr>
              <w:t>c chuy</w:t>
            </w:r>
            <w:r w:rsidRPr="00623731">
              <w:rPr>
                <w:rFonts w:ascii="Times New Roman" w:hAnsi="Times New Roman" w:cs="Times New Roman"/>
                <w:sz w:val="21"/>
              </w:rPr>
              <w:t>ể</w:t>
            </w:r>
            <w:r w:rsidRPr="00623731">
              <w:rPr>
                <w:rFonts w:ascii="Times New Roman" w:hAnsi="Times New Roman" w:cs="Times New Roman"/>
                <w:sz w:val="21"/>
              </w:rPr>
              <w:t>n t</w:t>
            </w:r>
            <w:r w:rsidRPr="00623731">
              <w:rPr>
                <w:rFonts w:ascii="Times New Roman" w:hAnsi="Times New Roman" w:cs="Times New Roman"/>
                <w:sz w:val="21"/>
              </w:rPr>
              <w:t>ừ</w:t>
            </w:r>
            <w:r w:rsidRPr="00623731">
              <w:rPr>
                <w:rFonts w:ascii="Times New Roman" w:hAnsi="Times New Roman" w:cs="Times New Roman"/>
                <w:sz w:val="21"/>
              </w:rPr>
              <w:t xml:space="preserve"> Draft -&gt; Reviewed -&gt; </w:t>
            </w:r>
            <w:r w:rsidRPr="00623731">
              <w:rPr>
                <w:rFonts w:ascii="Times New Roman" w:hAnsi="Times New Roman" w:cs="Times New Roman"/>
                <w:sz w:val="21"/>
              </w:rPr>
              <w:t>Published/Release. Cu</w:t>
            </w:r>
            <w:r w:rsidRPr="00623731">
              <w:rPr>
                <w:rFonts w:ascii="Times New Roman" w:hAnsi="Times New Roman" w:cs="Times New Roman"/>
                <w:sz w:val="21"/>
              </w:rPr>
              <w:t>ố</w:t>
            </w:r>
            <w:r w:rsidRPr="00623731">
              <w:rPr>
                <w:rFonts w:ascii="Times New Roman" w:hAnsi="Times New Roman" w:cs="Times New Roman"/>
                <w:sz w:val="21"/>
              </w:rPr>
              <w:t>i ngày c</w:t>
            </w:r>
            <w:r w:rsidRPr="00623731">
              <w:rPr>
                <w:rFonts w:ascii="Times New Roman" w:hAnsi="Times New Roman" w:cs="Times New Roman"/>
                <w:sz w:val="21"/>
              </w:rPr>
              <w:t>ầ</w:t>
            </w:r>
            <w:r w:rsidRPr="00623731">
              <w:rPr>
                <w:rFonts w:ascii="Times New Roman" w:hAnsi="Times New Roman" w:cs="Times New Roman"/>
                <w:sz w:val="21"/>
              </w:rPr>
              <w:t>n có: Test Strategy v1, Quality Gate Matrix và Severity Policy.</w:t>
            </w:r>
          </w:p>
        </w:tc>
      </w:tr>
    </w:tbl>
    <w:p w14:paraId="506DB15A" w14:textId="77777777" w:rsidR="00E24CE3" w:rsidRPr="00623731" w:rsidRDefault="00E24CE3">
      <w:pPr>
        <w:spacing w:after="0"/>
        <w:rPr>
          <w:rFonts w:ascii="Times New Roman" w:hAnsi="Times New Roman" w:cs="Times New Roman"/>
        </w:rPr>
      </w:pPr>
    </w:p>
    <w:p w14:paraId="75738813" w14:textId="77777777" w:rsidR="00E24CE3" w:rsidRPr="00623731" w:rsidRDefault="00990EC3">
      <w:pPr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br w:type="page"/>
      </w:r>
    </w:p>
    <w:p w14:paraId="112D2522" w14:textId="12873E25" w:rsidR="00E24CE3" w:rsidRPr="00623731" w:rsidRDefault="003E1018">
      <w:pPr>
        <w:pStyle w:val="Heading1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lastRenderedPageBreak/>
        <w:t>1</w:t>
      </w:r>
      <w:r w:rsidR="00990EC3" w:rsidRPr="00623731">
        <w:rPr>
          <w:rFonts w:ascii="Times New Roman" w:hAnsi="Times New Roman" w:cs="Times New Roman"/>
        </w:rPr>
        <w:t>. TEST STRATEGY - CHI</w:t>
      </w:r>
      <w:r w:rsidR="00990EC3" w:rsidRPr="00623731">
        <w:rPr>
          <w:rFonts w:ascii="Times New Roman" w:hAnsi="Times New Roman" w:cs="Times New Roman"/>
        </w:rPr>
        <w:t>Ế</w:t>
      </w:r>
      <w:r w:rsidR="00990EC3" w:rsidRPr="00623731">
        <w:rPr>
          <w:rFonts w:ascii="Times New Roman" w:hAnsi="Times New Roman" w:cs="Times New Roman"/>
        </w:rPr>
        <w:t>N LƯ</w:t>
      </w:r>
      <w:r w:rsidR="00990EC3" w:rsidRPr="00623731">
        <w:rPr>
          <w:rFonts w:ascii="Times New Roman" w:hAnsi="Times New Roman" w:cs="Times New Roman"/>
        </w:rPr>
        <w:t>Ợ</w:t>
      </w:r>
      <w:r w:rsidR="00990EC3" w:rsidRPr="00623731">
        <w:rPr>
          <w:rFonts w:ascii="Times New Roman" w:hAnsi="Times New Roman" w:cs="Times New Roman"/>
        </w:rPr>
        <w:t>C KI</w:t>
      </w:r>
      <w:r w:rsidR="00990EC3" w:rsidRPr="00623731">
        <w:rPr>
          <w:rFonts w:ascii="Times New Roman" w:hAnsi="Times New Roman" w:cs="Times New Roman"/>
        </w:rPr>
        <w:t>Ể</w:t>
      </w:r>
      <w:r w:rsidR="00990EC3" w:rsidRPr="00623731">
        <w:rPr>
          <w:rFonts w:ascii="Times New Roman" w:hAnsi="Times New Roman" w:cs="Times New Roman"/>
        </w:rPr>
        <w:t>M TH</w:t>
      </w:r>
      <w:r w:rsidR="00990EC3" w:rsidRPr="00623731">
        <w:rPr>
          <w:rFonts w:ascii="Times New Roman" w:hAnsi="Times New Roman" w:cs="Times New Roman"/>
        </w:rPr>
        <w:t>Ử</w:t>
      </w:r>
    </w:p>
    <w:p w14:paraId="0BF6515C" w14:textId="571C745D" w:rsidR="00E24CE3" w:rsidRPr="00623731" w:rsidRDefault="00623731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1</w:t>
      </w:r>
      <w:r w:rsidR="00990EC3" w:rsidRPr="00623731">
        <w:rPr>
          <w:rFonts w:ascii="Times New Roman" w:hAnsi="Times New Roman" w:cs="Times New Roman"/>
        </w:rPr>
        <w:t>.1. Khái ni</w:t>
      </w:r>
      <w:r w:rsidR="00990EC3" w:rsidRPr="00623731">
        <w:rPr>
          <w:rFonts w:ascii="Times New Roman" w:hAnsi="Times New Roman" w:cs="Times New Roman"/>
        </w:rPr>
        <w:t>ệ</w:t>
      </w:r>
      <w:r w:rsidR="00990EC3" w:rsidRPr="00623731">
        <w:rPr>
          <w:rFonts w:ascii="Times New Roman" w:hAnsi="Times New Roman" w:cs="Times New Roman"/>
        </w:rPr>
        <w:t>m</w:t>
      </w:r>
    </w:p>
    <w:p w14:paraId="37AADE37" w14:textId="77777777" w:rsidR="003E1018" w:rsidRPr="00623731" w:rsidRDefault="003E1018" w:rsidP="003E1018">
      <w:pPr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</w:pPr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Test strategy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được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định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nghĩa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là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một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tập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các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phương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pháp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thử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nghiệm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để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giúp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đạt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được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mục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tiêu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của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test plan.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Nó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là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một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phần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nhỏ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nằm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trong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test plan. Trong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quá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trình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phát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triển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một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dự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án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có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thể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có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nhiều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chiến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lược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thử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nghiệm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được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thay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thế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nhau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cho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phù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hợp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với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hoàn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cảnh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của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dự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án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để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đem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lại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hiệu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quả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làm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việc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cao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nhất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.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Với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test plan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về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cơ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bản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nó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liên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quan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đến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phạm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vi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kiểm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thử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,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các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tính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năng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được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kiểm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thử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,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trong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khi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đó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chiến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lược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test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nó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là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cách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để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đạt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được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mục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tiêu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thử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nghiệm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được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đề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cập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trong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test plan,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nó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liên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quan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đến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môi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trường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,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phương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pháp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,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công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cụ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,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phân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tích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rủi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ro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và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kế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hoạch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dự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  <w:shd w:val="clear" w:color="auto" w:fill="FFFFFF"/>
        </w:rPr>
        <w:t>phòng</w:t>
      </w:r>
      <w:proofErr w:type="spellEnd"/>
    </w:p>
    <w:p w14:paraId="0BEBE34D" w14:textId="65233195" w:rsidR="00E24CE3" w:rsidRPr="00623731" w:rsidRDefault="00623731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1</w:t>
      </w:r>
      <w:r w:rsidR="00990EC3" w:rsidRPr="00623731">
        <w:rPr>
          <w:rFonts w:ascii="Times New Roman" w:hAnsi="Times New Roman" w:cs="Times New Roman"/>
        </w:rPr>
        <w:t>.2. Test Strategy nên tr</w:t>
      </w:r>
      <w:r w:rsidR="00990EC3" w:rsidRPr="00623731">
        <w:rPr>
          <w:rFonts w:ascii="Times New Roman" w:hAnsi="Times New Roman" w:cs="Times New Roman"/>
        </w:rPr>
        <w:t>ả</w:t>
      </w:r>
      <w:r w:rsidR="00990EC3" w:rsidRPr="00623731">
        <w:rPr>
          <w:rFonts w:ascii="Times New Roman" w:hAnsi="Times New Roman" w:cs="Times New Roman"/>
        </w:rPr>
        <w:t xml:space="preserve"> l</w:t>
      </w:r>
      <w:r w:rsidR="00990EC3" w:rsidRPr="00623731">
        <w:rPr>
          <w:rFonts w:ascii="Times New Roman" w:hAnsi="Times New Roman" w:cs="Times New Roman"/>
        </w:rPr>
        <w:t>ờ</w:t>
      </w:r>
      <w:r w:rsidR="00990EC3" w:rsidRPr="00623731">
        <w:rPr>
          <w:rFonts w:ascii="Times New Roman" w:hAnsi="Times New Roman" w:cs="Times New Roman"/>
        </w:rPr>
        <w:t>i nh</w:t>
      </w:r>
      <w:r w:rsidR="00990EC3" w:rsidRPr="00623731">
        <w:rPr>
          <w:rFonts w:ascii="Times New Roman" w:hAnsi="Times New Roman" w:cs="Times New Roman"/>
        </w:rPr>
        <w:t>ữ</w:t>
      </w:r>
      <w:r w:rsidR="00990EC3" w:rsidRPr="00623731">
        <w:rPr>
          <w:rFonts w:ascii="Times New Roman" w:hAnsi="Times New Roman" w:cs="Times New Roman"/>
        </w:rPr>
        <w:t>ng câu h</w:t>
      </w:r>
      <w:r w:rsidR="00990EC3" w:rsidRPr="00623731">
        <w:rPr>
          <w:rFonts w:ascii="Times New Roman" w:hAnsi="Times New Roman" w:cs="Times New Roman"/>
        </w:rPr>
        <w:t>ỏ</w:t>
      </w:r>
      <w:r w:rsidR="00990EC3" w:rsidRPr="00623731">
        <w:rPr>
          <w:rFonts w:ascii="Times New Roman" w:hAnsi="Times New Roman" w:cs="Times New Roman"/>
        </w:rPr>
        <w:t>i nào?</w:t>
      </w:r>
    </w:p>
    <w:p w14:paraId="737BC6E1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Ph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m vi nào c</w:t>
      </w:r>
      <w:r w:rsidRPr="00623731">
        <w:rPr>
          <w:rFonts w:ascii="Times New Roman" w:hAnsi="Times New Roman" w:cs="Times New Roman"/>
        </w:rPr>
        <w:t>ầ</w:t>
      </w:r>
      <w:r w:rsidRPr="00623731">
        <w:rPr>
          <w:rFonts w:ascii="Times New Roman" w:hAnsi="Times New Roman" w:cs="Times New Roman"/>
        </w:rPr>
        <w:t>n ki</w:t>
      </w:r>
      <w:r w:rsidRPr="00623731">
        <w:rPr>
          <w:rFonts w:ascii="Times New Roman" w:hAnsi="Times New Roman" w:cs="Times New Roman"/>
        </w:rPr>
        <w:t>ể</w:t>
      </w:r>
      <w:r w:rsidRPr="00623731">
        <w:rPr>
          <w:rFonts w:ascii="Times New Roman" w:hAnsi="Times New Roman" w:cs="Times New Roman"/>
        </w:rPr>
        <w:t>m th</w:t>
      </w:r>
      <w:r w:rsidRPr="00623731">
        <w:rPr>
          <w:rFonts w:ascii="Times New Roman" w:hAnsi="Times New Roman" w:cs="Times New Roman"/>
        </w:rPr>
        <w:t>ử</w:t>
      </w:r>
      <w:r w:rsidRPr="00623731">
        <w:rPr>
          <w:rFonts w:ascii="Times New Roman" w:hAnsi="Times New Roman" w:cs="Times New Roman"/>
        </w:rPr>
        <w:t>?</w:t>
      </w:r>
    </w:p>
    <w:p w14:paraId="6E8991A2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M</w:t>
      </w:r>
      <w:r w:rsidRPr="00623731">
        <w:rPr>
          <w:rFonts w:ascii="Times New Roman" w:hAnsi="Times New Roman" w:cs="Times New Roman"/>
        </w:rPr>
        <w:t>ỗ</w:t>
      </w:r>
      <w:r w:rsidRPr="00623731">
        <w:rPr>
          <w:rFonts w:ascii="Times New Roman" w:hAnsi="Times New Roman" w:cs="Times New Roman"/>
        </w:rPr>
        <w:t>i ph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m vi s</w:t>
      </w:r>
      <w:r w:rsidRPr="00623731">
        <w:rPr>
          <w:rFonts w:ascii="Times New Roman" w:hAnsi="Times New Roman" w:cs="Times New Roman"/>
        </w:rPr>
        <w:t>ẽ</w:t>
      </w:r>
      <w:r w:rsidRPr="00623731">
        <w:rPr>
          <w:rFonts w:ascii="Times New Roman" w:hAnsi="Times New Roman" w:cs="Times New Roman"/>
        </w:rPr>
        <w:t xml:space="preserve"> dùng lo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i ki</w:t>
      </w:r>
      <w:r w:rsidRPr="00623731">
        <w:rPr>
          <w:rFonts w:ascii="Times New Roman" w:hAnsi="Times New Roman" w:cs="Times New Roman"/>
        </w:rPr>
        <w:t>ể</w:t>
      </w:r>
      <w:r w:rsidRPr="00623731">
        <w:rPr>
          <w:rFonts w:ascii="Times New Roman" w:hAnsi="Times New Roman" w:cs="Times New Roman"/>
        </w:rPr>
        <w:t>m th</w:t>
      </w:r>
      <w:r w:rsidRPr="00623731">
        <w:rPr>
          <w:rFonts w:ascii="Times New Roman" w:hAnsi="Times New Roman" w:cs="Times New Roman"/>
        </w:rPr>
        <w:t>ử</w:t>
      </w:r>
      <w:r w:rsidRPr="00623731">
        <w:rPr>
          <w:rFonts w:ascii="Times New Roman" w:hAnsi="Times New Roman" w:cs="Times New Roman"/>
        </w:rPr>
        <w:t>/công c</w:t>
      </w:r>
      <w:r w:rsidRPr="00623731">
        <w:rPr>
          <w:rFonts w:ascii="Times New Roman" w:hAnsi="Times New Roman" w:cs="Times New Roman"/>
        </w:rPr>
        <w:t>ụ</w:t>
      </w:r>
      <w:r w:rsidRPr="00623731">
        <w:rPr>
          <w:rFonts w:ascii="Times New Roman" w:hAnsi="Times New Roman" w:cs="Times New Roman"/>
        </w:rPr>
        <w:t xml:space="preserve"> nào?</w:t>
      </w:r>
    </w:p>
    <w:p w14:paraId="2EA4E345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R</w:t>
      </w:r>
      <w:r w:rsidRPr="00623731">
        <w:rPr>
          <w:rFonts w:ascii="Times New Roman" w:hAnsi="Times New Roman" w:cs="Times New Roman"/>
        </w:rPr>
        <w:t>ủ</w:t>
      </w:r>
      <w:r w:rsidRPr="00623731">
        <w:rPr>
          <w:rFonts w:ascii="Times New Roman" w:hAnsi="Times New Roman" w:cs="Times New Roman"/>
        </w:rPr>
        <w:t>i ro nào c</w:t>
      </w:r>
      <w:r w:rsidRPr="00623731">
        <w:rPr>
          <w:rFonts w:ascii="Times New Roman" w:hAnsi="Times New Roman" w:cs="Times New Roman"/>
        </w:rPr>
        <w:t>ầ</w:t>
      </w:r>
      <w:r w:rsidRPr="00623731">
        <w:rPr>
          <w:rFonts w:ascii="Times New Roman" w:hAnsi="Times New Roman" w:cs="Times New Roman"/>
        </w:rPr>
        <w:t>n</w:t>
      </w:r>
      <w:r w:rsidRPr="00623731">
        <w:rPr>
          <w:rFonts w:ascii="Times New Roman" w:hAnsi="Times New Roman" w:cs="Times New Roman"/>
        </w:rPr>
        <w:t xml:space="preserve"> ưu tiên trư</w:t>
      </w:r>
      <w:r w:rsidRPr="00623731">
        <w:rPr>
          <w:rFonts w:ascii="Times New Roman" w:hAnsi="Times New Roman" w:cs="Times New Roman"/>
        </w:rPr>
        <w:t>ớ</w:t>
      </w:r>
      <w:r w:rsidRPr="00623731">
        <w:rPr>
          <w:rFonts w:ascii="Times New Roman" w:hAnsi="Times New Roman" w:cs="Times New Roman"/>
        </w:rPr>
        <w:t>c?</w:t>
      </w:r>
    </w:p>
    <w:p w14:paraId="06AFABCE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Ki</w:t>
      </w:r>
      <w:r w:rsidRPr="00623731">
        <w:rPr>
          <w:rFonts w:ascii="Times New Roman" w:hAnsi="Times New Roman" w:cs="Times New Roman"/>
        </w:rPr>
        <w:t>ể</w:t>
      </w:r>
      <w:r w:rsidRPr="00623731">
        <w:rPr>
          <w:rFonts w:ascii="Times New Roman" w:hAnsi="Times New Roman" w:cs="Times New Roman"/>
        </w:rPr>
        <w:t>m th</w:t>
      </w:r>
      <w:r w:rsidRPr="00623731">
        <w:rPr>
          <w:rFonts w:ascii="Times New Roman" w:hAnsi="Times New Roman" w:cs="Times New Roman"/>
        </w:rPr>
        <w:t>ử</w:t>
      </w:r>
      <w:r w:rsidRPr="00623731">
        <w:rPr>
          <w:rFonts w:ascii="Times New Roman" w:hAnsi="Times New Roman" w:cs="Times New Roman"/>
        </w:rPr>
        <w:t xml:space="preserve"> đư</w:t>
      </w:r>
      <w:r w:rsidRPr="00623731">
        <w:rPr>
          <w:rFonts w:ascii="Times New Roman" w:hAnsi="Times New Roman" w:cs="Times New Roman"/>
        </w:rPr>
        <w:t>ợ</w:t>
      </w:r>
      <w:r w:rsidRPr="00623731">
        <w:rPr>
          <w:rFonts w:ascii="Times New Roman" w:hAnsi="Times New Roman" w:cs="Times New Roman"/>
        </w:rPr>
        <w:t>c ch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 xml:space="preserve">y </w:t>
      </w:r>
      <w:r w:rsidRPr="00623731">
        <w:rPr>
          <w:rFonts w:ascii="Times New Roman" w:hAnsi="Times New Roman" w:cs="Times New Roman"/>
        </w:rPr>
        <w:t>ở</w:t>
      </w:r>
      <w:r w:rsidRPr="00623731">
        <w:rPr>
          <w:rFonts w:ascii="Times New Roman" w:hAnsi="Times New Roman" w:cs="Times New Roman"/>
        </w:rPr>
        <w:t xml:space="preserve"> th</w:t>
      </w:r>
      <w:r w:rsidRPr="00623731">
        <w:rPr>
          <w:rFonts w:ascii="Times New Roman" w:hAnsi="Times New Roman" w:cs="Times New Roman"/>
        </w:rPr>
        <w:t>ờ</w:t>
      </w:r>
      <w:r w:rsidRPr="00623731">
        <w:rPr>
          <w:rFonts w:ascii="Times New Roman" w:hAnsi="Times New Roman" w:cs="Times New Roman"/>
        </w:rPr>
        <w:t>i đi</w:t>
      </w:r>
      <w:r w:rsidRPr="00623731">
        <w:rPr>
          <w:rFonts w:ascii="Times New Roman" w:hAnsi="Times New Roman" w:cs="Times New Roman"/>
        </w:rPr>
        <w:t>ể</w:t>
      </w:r>
      <w:r w:rsidRPr="00623731">
        <w:rPr>
          <w:rFonts w:ascii="Times New Roman" w:hAnsi="Times New Roman" w:cs="Times New Roman"/>
        </w:rPr>
        <w:t>m nào: commit, pull request, trư</w:t>
      </w:r>
      <w:r w:rsidRPr="00623731">
        <w:rPr>
          <w:rFonts w:ascii="Times New Roman" w:hAnsi="Times New Roman" w:cs="Times New Roman"/>
        </w:rPr>
        <w:t>ớ</w:t>
      </w:r>
      <w:r w:rsidRPr="00623731">
        <w:rPr>
          <w:rFonts w:ascii="Times New Roman" w:hAnsi="Times New Roman" w:cs="Times New Roman"/>
        </w:rPr>
        <w:t>c publish hay trư</w:t>
      </w:r>
      <w:r w:rsidRPr="00623731">
        <w:rPr>
          <w:rFonts w:ascii="Times New Roman" w:hAnsi="Times New Roman" w:cs="Times New Roman"/>
        </w:rPr>
        <w:t>ớ</w:t>
      </w:r>
      <w:r w:rsidRPr="00623731">
        <w:rPr>
          <w:rFonts w:ascii="Times New Roman" w:hAnsi="Times New Roman" w:cs="Times New Roman"/>
        </w:rPr>
        <w:t>c release?</w:t>
      </w:r>
    </w:p>
    <w:p w14:paraId="1C5EBA3B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Đi</w:t>
      </w:r>
      <w:r w:rsidRPr="00623731">
        <w:rPr>
          <w:rFonts w:ascii="Times New Roman" w:hAnsi="Times New Roman" w:cs="Times New Roman"/>
        </w:rPr>
        <w:t>ề</w:t>
      </w:r>
      <w:r w:rsidRPr="00623731">
        <w:rPr>
          <w:rFonts w:ascii="Times New Roman" w:hAnsi="Times New Roman" w:cs="Times New Roman"/>
        </w:rPr>
        <w:t>u ki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n PASS/FAIL là gì?</w:t>
      </w:r>
    </w:p>
    <w:p w14:paraId="791B2C57" w14:textId="3A9BCABE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Ai ch</w:t>
      </w:r>
      <w:r w:rsidRPr="00623731">
        <w:rPr>
          <w:rFonts w:ascii="Times New Roman" w:hAnsi="Times New Roman" w:cs="Times New Roman"/>
        </w:rPr>
        <w:t>ị</w:t>
      </w:r>
      <w:r w:rsidRPr="00623731">
        <w:rPr>
          <w:rFonts w:ascii="Times New Roman" w:hAnsi="Times New Roman" w:cs="Times New Roman"/>
        </w:rPr>
        <w:t>u trách nhi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m review, ch</w:t>
      </w:r>
      <w:r w:rsidRPr="00623731">
        <w:rPr>
          <w:rFonts w:ascii="Times New Roman" w:hAnsi="Times New Roman" w:cs="Times New Roman"/>
        </w:rPr>
        <w:t>ấ</w:t>
      </w:r>
      <w:r w:rsidRPr="00623731">
        <w:rPr>
          <w:rFonts w:ascii="Times New Roman" w:hAnsi="Times New Roman" w:cs="Times New Roman"/>
        </w:rPr>
        <w:t xml:space="preserve">p </w:t>
      </w:r>
      <w:proofErr w:type="spellStart"/>
      <w:r w:rsidRPr="00623731">
        <w:rPr>
          <w:rFonts w:ascii="Times New Roman" w:hAnsi="Times New Roman" w:cs="Times New Roman"/>
        </w:rPr>
        <w:t>nh</w:t>
      </w:r>
      <w:r w:rsidRPr="00623731">
        <w:rPr>
          <w:rFonts w:ascii="Times New Roman" w:hAnsi="Times New Roman" w:cs="Times New Roman"/>
        </w:rPr>
        <w:t>ậ</w:t>
      </w:r>
      <w:r w:rsidRPr="00623731">
        <w:rPr>
          <w:rFonts w:ascii="Times New Roman" w:hAnsi="Times New Roman" w:cs="Times New Roman"/>
        </w:rPr>
        <w:t>n</w:t>
      </w:r>
      <w:proofErr w:type="spellEnd"/>
      <w:r w:rsidRPr="00623731">
        <w:rPr>
          <w:rFonts w:ascii="Times New Roman" w:hAnsi="Times New Roman" w:cs="Times New Roman"/>
        </w:rPr>
        <w:t xml:space="preserve"> </w:t>
      </w:r>
      <w:proofErr w:type="spellStart"/>
      <w:r w:rsidRPr="00623731">
        <w:rPr>
          <w:rFonts w:ascii="Times New Roman" w:hAnsi="Times New Roman" w:cs="Times New Roman"/>
        </w:rPr>
        <w:t>ho</w:t>
      </w:r>
      <w:r w:rsidRPr="00623731">
        <w:rPr>
          <w:rFonts w:ascii="Times New Roman" w:hAnsi="Times New Roman" w:cs="Times New Roman"/>
        </w:rPr>
        <w:t>ặ</w:t>
      </w:r>
      <w:r w:rsidRPr="00623731">
        <w:rPr>
          <w:rFonts w:ascii="Times New Roman" w:hAnsi="Times New Roman" w:cs="Times New Roman"/>
        </w:rPr>
        <w:t>c</w:t>
      </w:r>
      <w:proofErr w:type="spellEnd"/>
      <w:r w:rsidRPr="00623731">
        <w:rPr>
          <w:rFonts w:ascii="Times New Roman" w:hAnsi="Times New Roman" w:cs="Times New Roman"/>
        </w:rPr>
        <w:t xml:space="preserve"> </w:t>
      </w:r>
      <w:proofErr w:type="spellStart"/>
      <w:r w:rsidRPr="00623731">
        <w:rPr>
          <w:rFonts w:ascii="Times New Roman" w:hAnsi="Times New Roman" w:cs="Times New Roman"/>
        </w:rPr>
        <w:t>ch</w:t>
      </w:r>
      <w:r w:rsidRPr="00623731">
        <w:rPr>
          <w:rFonts w:ascii="Times New Roman" w:hAnsi="Times New Roman" w:cs="Times New Roman"/>
        </w:rPr>
        <w:t>ặ</w:t>
      </w:r>
      <w:r w:rsidRPr="00623731">
        <w:rPr>
          <w:rFonts w:ascii="Times New Roman" w:hAnsi="Times New Roman" w:cs="Times New Roman"/>
        </w:rPr>
        <w:t>n</w:t>
      </w:r>
      <w:proofErr w:type="spellEnd"/>
      <w:r w:rsidRPr="00623731">
        <w:rPr>
          <w:rFonts w:ascii="Times New Roman" w:hAnsi="Times New Roman" w:cs="Times New Roman"/>
        </w:rPr>
        <w:t xml:space="preserve"> release?</w:t>
      </w:r>
    </w:p>
    <w:p w14:paraId="05BDBC36" w14:textId="13E9F44E" w:rsidR="00561E3E" w:rsidRPr="00623731" w:rsidRDefault="00561E3E" w:rsidP="00561E3E">
      <w:pPr>
        <w:pStyle w:val="ListBullet"/>
        <w:numPr>
          <w:ilvl w:val="0"/>
          <w:numId w:val="0"/>
        </w:numPr>
        <w:spacing w:after="40"/>
        <w:rPr>
          <w:rFonts w:ascii="Times New Roman" w:hAnsi="Times New Roman" w:cs="Times New Roman"/>
        </w:rPr>
      </w:pPr>
    </w:p>
    <w:p w14:paraId="114E1288" w14:textId="77777777" w:rsidR="00623731" w:rsidRPr="00623731" w:rsidRDefault="00623731" w:rsidP="00561E3E">
      <w:pPr>
        <w:pStyle w:val="ListBullet"/>
        <w:numPr>
          <w:ilvl w:val="0"/>
          <w:numId w:val="0"/>
        </w:numPr>
        <w:spacing w:after="40"/>
        <w:rPr>
          <w:rFonts w:ascii="Times New Roman" w:hAnsi="Times New Roman" w:cs="Times New Roman"/>
        </w:rPr>
      </w:pPr>
    </w:p>
    <w:p w14:paraId="2510AFC4" w14:textId="3CD37659" w:rsidR="00623731" w:rsidRPr="00623731" w:rsidRDefault="00623731" w:rsidP="00623731">
      <w:pPr>
        <w:pStyle w:val="Heading1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2.Test Plan</w:t>
      </w:r>
    </w:p>
    <w:p w14:paraId="176FFAD8" w14:textId="3AE2B298" w:rsidR="00623731" w:rsidRPr="00A31273" w:rsidRDefault="00623731" w:rsidP="00623731">
      <w:pPr>
        <w:rPr>
          <w:rFonts w:ascii="Times New Roman" w:hAnsi="Times New Roman" w:cs="Times New Roman"/>
          <w:sz w:val="28"/>
          <w:szCs w:val="28"/>
        </w:rPr>
      </w:pPr>
      <w:r w:rsidRPr="00A31273">
        <w:rPr>
          <w:rFonts w:ascii="Times New Roman" w:hAnsi="Times New Roman" w:cs="Times New Roman"/>
          <w:sz w:val="28"/>
          <w:szCs w:val="28"/>
        </w:rPr>
        <w:t xml:space="preserve">2.1 </w:t>
      </w:r>
      <w:proofErr w:type="spellStart"/>
      <w:r w:rsidRPr="00A31273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A312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273">
        <w:rPr>
          <w:rFonts w:ascii="Times New Roman" w:hAnsi="Times New Roman" w:cs="Times New Roman"/>
          <w:sz w:val="28"/>
          <w:szCs w:val="28"/>
        </w:rPr>
        <w:t>niệm</w:t>
      </w:r>
      <w:proofErr w:type="spellEnd"/>
    </w:p>
    <w:p w14:paraId="25EA3328" w14:textId="0052032D" w:rsidR="00623731" w:rsidRDefault="00623731" w:rsidP="00623731">
      <w:pPr>
        <w:rPr>
          <w:rFonts w:ascii="Times New Roman" w:hAnsi="Times New Roman" w:cs="Times New Roman"/>
          <w:color w:val="1B1B1B"/>
          <w:spacing w:val="-1"/>
          <w:sz w:val="27"/>
          <w:szCs w:val="27"/>
        </w:rPr>
      </w:pPr>
      <w:r w:rsidRPr="00623731">
        <w:rPr>
          <w:rStyle w:val="Strong"/>
          <w:rFonts w:ascii="Times New Roman" w:hAnsi="Times New Roman" w:cs="Times New Roman"/>
          <w:color w:val="1B1B1B"/>
          <w:spacing w:val="-1"/>
          <w:sz w:val="27"/>
          <w:szCs w:val="27"/>
        </w:rPr>
        <w:t>Test plan</w:t>
      </w:r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 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là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một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tài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liệu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mô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tả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mục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proofErr w:type="gram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tiêu,phạm</w:t>
      </w:r>
      <w:proofErr w:type="spellEnd"/>
      <w:proofErr w:type="gram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vi,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phương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pháp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tiếp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cận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và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tập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trung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vào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sự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lỗ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lực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kiểm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thử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phần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mềm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. Quá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trình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chuẩn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bị Test Plan là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một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cách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hữu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ích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đê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̉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suy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nghi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̃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tới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những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nô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̃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lực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cần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thiết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đê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̉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xác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nhận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khả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năng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chấp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nhận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một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sản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phẩm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phần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 xml:space="preserve"> </w:t>
      </w:r>
      <w:proofErr w:type="spellStart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mềm</w:t>
      </w:r>
      <w:proofErr w:type="spellEnd"/>
      <w:r w:rsidRPr="00623731">
        <w:rPr>
          <w:rFonts w:ascii="Times New Roman" w:hAnsi="Times New Roman" w:cs="Times New Roman"/>
          <w:color w:val="1B1B1B"/>
          <w:spacing w:val="-1"/>
          <w:sz w:val="27"/>
          <w:szCs w:val="27"/>
        </w:rPr>
        <w:t>.</w:t>
      </w:r>
    </w:p>
    <w:p w14:paraId="65507604" w14:textId="5ACC6448" w:rsidR="00623731" w:rsidRDefault="00623731" w:rsidP="00623731">
      <w:pPr>
        <w:rPr>
          <w:rFonts w:ascii="Times New Roman" w:hAnsi="Times New Roman" w:cs="Times New Roman"/>
          <w:color w:val="1B1B1B"/>
          <w:spacing w:val="-1"/>
          <w:sz w:val="27"/>
          <w:szCs w:val="27"/>
        </w:rPr>
      </w:pPr>
    </w:p>
    <w:p w14:paraId="6E301703" w14:textId="77777777" w:rsidR="00623731" w:rsidRPr="00623731" w:rsidRDefault="00623731" w:rsidP="00623731">
      <w:pPr>
        <w:rPr>
          <w:rFonts w:ascii="Times New Roman" w:hAnsi="Times New Roman" w:cs="Times New Roman"/>
        </w:rPr>
      </w:pPr>
    </w:p>
    <w:p w14:paraId="22810DAD" w14:textId="328EAEC0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 xml:space="preserve"> Phân bi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 xml:space="preserve">t Test Strategy, Test Approach </w:t>
      </w:r>
      <w:proofErr w:type="spellStart"/>
      <w:r w:rsidRPr="00623731">
        <w:rPr>
          <w:rFonts w:ascii="Times New Roman" w:hAnsi="Times New Roman" w:cs="Times New Roman"/>
        </w:rPr>
        <w:t>và</w:t>
      </w:r>
      <w:proofErr w:type="spellEnd"/>
      <w:r w:rsidRPr="00623731">
        <w:rPr>
          <w:rFonts w:ascii="Times New Roman" w:hAnsi="Times New Roman" w:cs="Times New Roman"/>
        </w:rPr>
        <w:t xml:space="preserve"> 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623731" w14:paraId="11006492" w14:textId="77777777" w:rsidTr="00623731">
        <w:tc>
          <w:tcPr>
            <w:tcW w:w="3320" w:type="dxa"/>
          </w:tcPr>
          <w:p w14:paraId="60D577BA" w14:textId="640CF3DE" w:rsidR="00623731" w:rsidRDefault="00623731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Chí</w:t>
            </w:r>
          </w:p>
        </w:tc>
        <w:tc>
          <w:tcPr>
            <w:tcW w:w="3321" w:type="dxa"/>
          </w:tcPr>
          <w:p w14:paraId="785F009F" w14:textId="33E5AF16" w:rsidR="00623731" w:rsidRDefault="00623731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Strategy</w:t>
            </w:r>
          </w:p>
        </w:tc>
        <w:tc>
          <w:tcPr>
            <w:tcW w:w="3321" w:type="dxa"/>
          </w:tcPr>
          <w:p w14:paraId="6FA7BCBC" w14:textId="66551E3D" w:rsidR="00623731" w:rsidRDefault="00623731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Plan</w:t>
            </w:r>
          </w:p>
        </w:tc>
      </w:tr>
      <w:tr w:rsidR="00623731" w14:paraId="225EB740" w14:textId="77777777" w:rsidTr="00623731">
        <w:tc>
          <w:tcPr>
            <w:tcW w:w="3320" w:type="dxa"/>
          </w:tcPr>
          <w:p w14:paraId="571EFAA5" w14:textId="7C76AA61" w:rsidR="00623731" w:rsidRDefault="00623731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&amp;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</w:p>
        </w:tc>
        <w:tc>
          <w:tcPr>
            <w:tcW w:w="3321" w:type="dxa"/>
          </w:tcPr>
          <w:p w14:paraId="5A828254" w14:textId="1440FB72" w:rsidR="00623731" w:rsidRDefault="00623731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phương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.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Test Plan</w:t>
            </w:r>
          </w:p>
        </w:tc>
        <w:tc>
          <w:tcPr>
            <w:tcW w:w="3321" w:type="dxa"/>
          </w:tcPr>
          <w:p w14:paraId="5BCEAA0E" w14:textId="55955F71" w:rsidR="00623731" w:rsidRDefault="00623731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,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nỗ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623731" w14:paraId="640B73A0" w14:textId="77777777" w:rsidTr="00623731">
        <w:tc>
          <w:tcPr>
            <w:tcW w:w="3320" w:type="dxa"/>
          </w:tcPr>
          <w:p w14:paraId="26A8D5C3" w14:textId="6F266BDC" w:rsidR="00623731" w:rsidRDefault="00623731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</w:p>
        </w:tc>
        <w:tc>
          <w:tcPr>
            <w:tcW w:w="3321" w:type="dxa"/>
          </w:tcPr>
          <w:p w14:paraId="5041AE5B" w14:textId="480135E8" w:rsidR="006D7A44" w:rsidRPr="006D7A44" w:rsidRDefault="006D7A44" w:rsidP="006D7A44">
            <w:pPr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6D7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"LÀM THẾ NÀO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  <w:r w:rsidRPr="006D7A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</w:t>
            </w:r>
          </w:p>
          <w:p w14:paraId="02CAAB42" w14:textId="77777777" w:rsidR="006D7A44" w:rsidRPr="006D7A44" w:rsidRDefault="006D7A44" w:rsidP="006D7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418C06B" w14:textId="77777777" w:rsidR="006D7A44" w:rsidRPr="006D7A44" w:rsidRDefault="006D7A44" w:rsidP="006D7A44">
            <w:pPr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cận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61D6691" w14:textId="77777777" w:rsidR="00623731" w:rsidRDefault="00623731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</w:tcPr>
          <w:p w14:paraId="29FBB8A5" w14:textId="77777777" w:rsidR="00623731" w:rsidRDefault="006D7A44" w:rsidP="006D7A44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lastRenderedPageBreak/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 xml:space="preserve">"CÁI GÌ &amp; KHI </w:t>
            </w:r>
            <w:proofErr w:type="gramStart"/>
            <w:r>
              <w:rPr>
                <w:b/>
                <w:bCs/>
              </w:rPr>
              <w:t>NÀO ?</w:t>
            </w:r>
            <w:proofErr w:type="gramEnd"/>
          </w:p>
          <w:p w14:paraId="20F4A284" w14:textId="172C131B" w:rsidR="006D7A44" w:rsidRDefault="006D7A44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t xml:space="preserve">Phạm vi test,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module,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/deadline,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</w:tr>
      <w:tr w:rsidR="00623731" w14:paraId="00E75936" w14:textId="77777777" w:rsidTr="00623731">
        <w:tc>
          <w:tcPr>
            <w:tcW w:w="3320" w:type="dxa"/>
          </w:tcPr>
          <w:p w14:paraId="265F9A84" w14:textId="0B545320" w:rsidR="00623731" w:rsidRDefault="006D7A44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3321" w:type="dxa"/>
          </w:tcPr>
          <w:p w14:paraId="3CB7882E" w14:textId="5EA8F88F" w:rsidR="00623731" w:rsidRDefault="006D7A44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t xml:space="preserve">Mang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định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thuật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t xml:space="preserve"> (High-level approach).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3321" w:type="dxa"/>
          </w:tcPr>
          <w:p w14:paraId="5F444E49" w14:textId="6B8A8AA1" w:rsidR="00623731" w:rsidRDefault="006D7A44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t xml:space="preserve">Mang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định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thuật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t xml:space="preserve"> (High-level approach).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  <w:p w14:paraId="67F01876" w14:textId="1F1AB952" w:rsidR="006D7A44" w:rsidRPr="006D7A44" w:rsidRDefault="006D7A44" w:rsidP="006D7A44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23731" w14:paraId="4A73DB57" w14:textId="77777777" w:rsidTr="00623731">
        <w:tc>
          <w:tcPr>
            <w:tcW w:w="3320" w:type="dxa"/>
          </w:tcPr>
          <w:p w14:paraId="46562723" w14:textId="4F4F3C48" w:rsidR="00623731" w:rsidRDefault="006D7A44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&amp;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</w:p>
        </w:tc>
        <w:tc>
          <w:tcPr>
            <w:tcW w:w="3321" w:type="dxa"/>
          </w:tcPr>
          <w:p w14:paraId="72283E3B" w14:textId="0B2DDC7A" w:rsidR="00623731" w:rsidRDefault="006D7A44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hay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>.</w:t>
            </w:r>
          </w:p>
        </w:tc>
        <w:tc>
          <w:tcPr>
            <w:tcW w:w="3321" w:type="dxa"/>
          </w:tcPr>
          <w:p w14:paraId="0CE864E8" w14:textId="64A6127F" w:rsidR="00623731" w:rsidRDefault="006D7A44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,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mốc</w:t>
            </w:r>
            <w:proofErr w:type="spellEnd"/>
            <w:r>
              <w:t xml:space="preserve"> deadline</w:t>
            </w:r>
          </w:p>
        </w:tc>
      </w:tr>
      <w:tr w:rsidR="00623731" w14:paraId="6BC7B2D4" w14:textId="77777777" w:rsidTr="00623731">
        <w:tc>
          <w:tcPr>
            <w:tcW w:w="3320" w:type="dxa"/>
          </w:tcPr>
          <w:p w14:paraId="59B2883F" w14:textId="31CD7FB1" w:rsidR="00623731" w:rsidRDefault="006D7A44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chính</w:t>
            </w:r>
            <w:proofErr w:type="spellEnd"/>
          </w:p>
        </w:tc>
        <w:tc>
          <w:tcPr>
            <w:tcW w:w="3321" w:type="dxa"/>
          </w:tcPr>
          <w:p w14:paraId="35C4C558" w14:textId="2B32CDC1" w:rsidR="006D7A44" w:rsidRDefault="006D7A44" w:rsidP="006D7A44">
            <w:pPr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Phạm vi &amp; Phương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cận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(Approach)</w:t>
            </w:r>
          </w:p>
          <w:p w14:paraId="77F45845" w14:textId="570C258D" w:rsidR="006D7A44" w:rsidRPr="006D7A44" w:rsidRDefault="006D7A44" w:rsidP="006D7A44">
            <w:pPr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&amp; Data test</w:t>
            </w:r>
          </w:p>
          <w:p w14:paraId="25C59662" w14:textId="08097428" w:rsidR="006D7A44" w:rsidRPr="006D7A44" w:rsidRDefault="006D7A44" w:rsidP="006D7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Công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(Tools/Automation/Load)</w:t>
            </w:r>
          </w:p>
          <w:p w14:paraId="7A612239" w14:textId="6DB9E584" w:rsidR="006D7A44" w:rsidRPr="006D7A44" w:rsidRDefault="006D7A44" w:rsidP="006D7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(Release Control)</w:t>
            </w:r>
          </w:p>
          <w:p w14:paraId="4D05259A" w14:textId="0FA6E1A2" w:rsidR="006D7A44" w:rsidRPr="006D7A44" w:rsidRDefault="006D7A44" w:rsidP="006D7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</w:p>
          <w:p w14:paraId="3121CB74" w14:textId="77777777" w:rsidR="00623731" w:rsidRDefault="00623731" w:rsidP="006D7A44">
            <w:pPr>
              <w:spacing w:after="0"/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</w:tcPr>
          <w:p w14:paraId="328DDE8E" w14:textId="102AADE4" w:rsidR="006D7A44" w:rsidRPr="006D7A44" w:rsidRDefault="006D7A44" w:rsidP="006D7A44">
            <w:pPr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Định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</w:p>
          <w:p w14:paraId="31C985CD" w14:textId="505DB37B" w:rsidR="006D7A44" w:rsidRDefault="006D7A44" w:rsidP="006D7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- Features to be tested / Not to be tested</w:t>
            </w:r>
          </w:p>
          <w:p w14:paraId="74CA34C4" w14:textId="35BB639B" w:rsidR="006D7A44" w:rsidRDefault="006D7A44" w:rsidP="006D7A44">
            <w:pPr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nỗ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</w:p>
          <w:p w14:paraId="49272D06" w14:textId="70E8F6B1" w:rsidR="006D7A44" w:rsidRPr="006D7A44" w:rsidRDefault="006D7A44" w:rsidP="006D7A44">
            <w:pPr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Pass/Fail,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Tạm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dừng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</w:p>
          <w:p w14:paraId="687C2701" w14:textId="344CC5C9" w:rsidR="006D7A44" w:rsidRPr="006D7A44" w:rsidRDefault="006D7A44" w:rsidP="006D7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Đào </w:t>
            </w:r>
            <w:proofErr w:type="spellStart"/>
            <w:r w:rsidRPr="006D7A44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</w:p>
          <w:p w14:paraId="7886F090" w14:textId="77777777" w:rsidR="00623731" w:rsidRDefault="00623731" w:rsidP="006D7A44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EB881C0" w14:textId="77777777" w:rsidR="00E24CE3" w:rsidRPr="00623731" w:rsidRDefault="00E24CE3">
      <w:pPr>
        <w:spacing w:after="0"/>
        <w:rPr>
          <w:rFonts w:ascii="Times New Roman" w:hAnsi="Times New Roman" w:cs="Times New Roman"/>
        </w:rPr>
      </w:pPr>
    </w:p>
    <w:p w14:paraId="29221F1F" w14:textId="2548127E" w:rsidR="00E24CE3" w:rsidRPr="00623731" w:rsidRDefault="00E24CE3">
      <w:pPr>
        <w:pStyle w:val="Nguon"/>
        <w:rPr>
          <w:rFonts w:ascii="Times New Roman" w:hAnsi="Times New Roman" w:cs="Times New Roman"/>
        </w:rPr>
      </w:pPr>
    </w:p>
    <w:p w14:paraId="7CE4545F" w14:textId="77777777" w:rsidR="00E24CE3" w:rsidRPr="00623731" w:rsidRDefault="00E24CE3">
      <w:pPr>
        <w:spacing w:after="0"/>
        <w:rPr>
          <w:rFonts w:ascii="Times New Roman" w:hAnsi="Times New Roman" w:cs="Times New Roman"/>
        </w:rPr>
      </w:pPr>
    </w:p>
    <w:p w14:paraId="5E85BC11" w14:textId="77777777" w:rsidR="00E24CE3" w:rsidRPr="00623731" w:rsidRDefault="00990EC3">
      <w:pPr>
        <w:pStyle w:val="Heading1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3. SÁU PH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M VI KI</w:t>
      </w:r>
      <w:r w:rsidRPr="00623731">
        <w:rPr>
          <w:rFonts w:ascii="Times New Roman" w:hAnsi="Times New Roman" w:cs="Times New Roman"/>
        </w:rPr>
        <w:t>Ể</w:t>
      </w:r>
      <w:r w:rsidRPr="00623731">
        <w:rPr>
          <w:rFonts w:ascii="Times New Roman" w:hAnsi="Times New Roman" w:cs="Times New Roman"/>
        </w:rPr>
        <w:t>M TH</w:t>
      </w:r>
      <w:r w:rsidRPr="00623731">
        <w:rPr>
          <w:rFonts w:ascii="Times New Roman" w:hAnsi="Times New Roman" w:cs="Times New Roman"/>
        </w:rPr>
        <w:t>Ử</w:t>
      </w:r>
      <w:r w:rsidRPr="00623731">
        <w:rPr>
          <w:rFonts w:ascii="Times New Roman" w:hAnsi="Times New Roman" w:cs="Times New Roman"/>
        </w:rPr>
        <w:t xml:space="preserve"> C</w:t>
      </w:r>
      <w:r w:rsidRPr="00623731">
        <w:rPr>
          <w:rFonts w:ascii="Times New Roman" w:hAnsi="Times New Roman" w:cs="Times New Roman"/>
        </w:rPr>
        <w:t>Ầ</w:t>
      </w:r>
      <w:r w:rsidRPr="00623731">
        <w:rPr>
          <w:rFonts w:ascii="Times New Roman" w:hAnsi="Times New Roman" w:cs="Times New Roman"/>
        </w:rPr>
        <w:t>N Đ</w:t>
      </w:r>
      <w:r w:rsidRPr="00623731">
        <w:rPr>
          <w:rFonts w:ascii="Times New Roman" w:hAnsi="Times New Roman" w:cs="Times New Roman"/>
        </w:rPr>
        <w:t>Ị</w:t>
      </w:r>
      <w:r w:rsidRPr="00623731">
        <w:rPr>
          <w:rFonts w:ascii="Times New Roman" w:hAnsi="Times New Roman" w:cs="Times New Roman"/>
        </w:rPr>
        <w:t>NH NGHĨA</w:t>
      </w:r>
    </w:p>
    <w:p w14:paraId="4B8CC63F" w14:textId="205FE6F9" w:rsidR="00E24CE3" w:rsidRPr="00623731" w:rsidRDefault="00990EC3">
      <w:pPr>
        <w:rPr>
          <w:rFonts w:ascii="Times New Roman" w:hAnsi="Times New Roman" w:cs="Times New Roman"/>
        </w:rPr>
      </w:pPr>
      <w:proofErr w:type="spellStart"/>
      <w:r w:rsidRPr="00623731">
        <w:rPr>
          <w:rFonts w:ascii="Times New Roman" w:hAnsi="Times New Roman" w:cs="Times New Roman"/>
        </w:rPr>
        <w:t>đ</w:t>
      </w:r>
      <w:r w:rsidRPr="00623731">
        <w:rPr>
          <w:rFonts w:ascii="Times New Roman" w:hAnsi="Times New Roman" w:cs="Times New Roman"/>
        </w:rPr>
        <w:t>ị</w:t>
      </w:r>
      <w:r w:rsidRPr="00623731">
        <w:rPr>
          <w:rFonts w:ascii="Times New Roman" w:hAnsi="Times New Roman" w:cs="Times New Roman"/>
        </w:rPr>
        <w:t>nh</w:t>
      </w:r>
      <w:proofErr w:type="spellEnd"/>
      <w:r w:rsidRPr="00623731">
        <w:rPr>
          <w:rFonts w:ascii="Times New Roman" w:hAnsi="Times New Roman" w:cs="Times New Roman"/>
        </w:rPr>
        <w:t xml:space="preserve"> nghĩa sáu ph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 xml:space="preserve">m vi: Unit, API, UI, Content, Data </w:t>
      </w:r>
      <w:proofErr w:type="spellStart"/>
      <w:r w:rsidRPr="00623731">
        <w:rPr>
          <w:rFonts w:ascii="Times New Roman" w:hAnsi="Times New Roman" w:cs="Times New Roman"/>
        </w:rPr>
        <w:t>và</w:t>
      </w:r>
      <w:proofErr w:type="spellEnd"/>
      <w:r w:rsidRPr="00623731">
        <w:rPr>
          <w:rFonts w:ascii="Times New Roman" w:hAnsi="Times New Roman" w:cs="Times New Roman"/>
        </w:rPr>
        <w:t xml:space="preserve"> AI Evaluation</w:t>
      </w:r>
    </w:p>
    <w:p w14:paraId="729E3234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3.1. Unit / Component Testing</w:t>
      </w:r>
    </w:p>
    <w:p w14:paraId="1EC86C81" w14:textId="4B162A7C" w:rsidR="00E24CE3" w:rsidRPr="005A5A9E" w:rsidRDefault="005A5A9E">
      <w:pPr>
        <w:pStyle w:val="Nguon"/>
        <w:rPr>
          <w:rFonts w:ascii="Times New Roman" w:hAnsi="Times New Roman" w:cs="Times New Roman"/>
          <w:i w:val="0"/>
          <w:color w:val="auto"/>
          <w:sz w:val="22"/>
        </w:rPr>
      </w:pPr>
      <w:r w:rsidRPr="005A5A9E">
        <w:rPr>
          <w:rFonts w:ascii="Times New Roman" w:hAnsi="Times New Roman" w:cs="Times New Roman"/>
          <w:b/>
          <w:bCs/>
          <w:i w:val="0"/>
          <w:color w:val="auto"/>
          <w:sz w:val="22"/>
        </w:rPr>
        <w:t>Unit Test</w:t>
      </w:r>
      <w:r w:rsidRPr="005A5A9E">
        <w:rPr>
          <w:rFonts w:ascii="Times New Roman" w:hAnsi="Times New Roman" w:cs="Times New Roman"/>
          <w:i w:val="0"/>
          <w:color w:val="auto"/>
          <w:sz w:val="22"/>
        </w:rPr>
        <w:t> 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là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một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loại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kiểm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thử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phần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mềm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trong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đó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các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đơn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vị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hay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thành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phần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riêng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lẻ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của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phần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mềm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được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kiểm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thử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.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Kiểm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thử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đơn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vị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được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thực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hiện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trong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quá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trình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phát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triển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ứng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dụng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.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Mục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tiêu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của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Kiểm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thử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đơn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vị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là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cô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lập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một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phần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code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và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xác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minh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tính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chính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xác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của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đơn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vị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5A5A9E">
        <w:rPr>
          <w:rFonts w:ascii="Times New Roman" w:hAnsi="Times New Roman" w:cs="Times New Roman"/>
          <w:i w:val="0"/>
          <w:color w:val="auto"/>
          <w:sz w:val="22"/>
        </w:rPr>
        <w:t>đó</w:t>
      </w:r>
      <w:proofErr w:type="spellEnd"/>
      <w:r w:rsidRPr="005A5A9E">
        <w:rPr>
          <w:rFonts w:ascii="Times New Roman" w:hAnsi="Times New Roman" w:cs="Times New Roman"/>
          <w:i w:val="0"/>
          <w:color w:val="auto"/>
          <w:sz w:val="22"/>
        </w:rPr>
        <w:t>.</w:t>
      </w:r>
    </w:p>
    <w:p w14:paraId="740C0AB0" w14:textId="77777777" w:rsidR="006D7A44" w:rsidRPr="00623731" w:rsidRDefault="006D7A44" w:rsidP="006D7A44">
      <w:pPr>
        <w:spacing w:after="40"/>
        <w:rPr>
          <w:rFonts w:ascii="Times New Roman" w:hAnsi="Times New Roman" w:cs="Times New Roman"/>
        </w:rPr>
      </w:pPr>
      <w:proofErr w:type="spellStart"/>
      <w:r w:rsidRPr="00623731">
        <w:rPr>
          <w:rFonts w:ascii="Times New Roman" w:hAnsi="Times New Roman" w:cs="Times New Roman"/>
          <w:b/>
          <w:color w:val="1F4E78"/>
        </w:rPr>
        <w:t>Ví</w:t>
      </w:r>
      <w:proofErr w:type="spellEnd"/>
      <w:r w:rsidRPr="00623731">
        <w:rPr>
          <w:rFonts w:ascii="Times New Roman" w:hAnsi="Times New Roman" w:cs="Times New Roman"/>
          <w:b/>
          <w:color w:val="1F4E78"/>
        </w:rPr>
        <w:t xml:space="preserve"> </w:t>
      </w:r>
      <w:proofErr w:type="spellStart"/>
      <w:r w:rsidRPr="00623731">
        <w:rPr>
          <w:rFonts w:ascii="Times New Roman" w:hAnsi="Times New Roman" w:cs="Times New Roman"/>
          <w:b/>
          <w:color w:val="1F4E78"/>
        </w:rPr>
        <w:t>dụ</w:t>
      </w:r>
      <w:proofErr w:type="spellEnd"/>
    </w:p>
    <w:p w14:paraId="4E933C57" w14:textId="0D02F974" w:rsidR="00E24CE3" w:rsidRPr="00623731" w:rsidRDefault="006D7A44" w:rsidP="006D7A44">
      <w:pPr>
        <w:spacing w:after="0"/>
        <w:rPr>
          <w:rFonts w:ascii="Times New Roman" w:hAnsi="Times New Roman" w:cs="Times New Roman"/>
        </w:rPr>
      </w:pPr>
      <w:proofErr w:type="spellStart"/>
      <w:r w:rsidRPr="00623731">
        <w:rPr>
          <w:rFonts w:ascii="Times New Roman" w:hAnsi="Times New Roman" w:cs="Times New Roman"/>
          <w:sz w:val="21"/>
        </w:rPr>
        <w:t>Hàm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proofErr w:type="gramStart"/>
      <w:r w:rsidRPr="00623731">
        <w:rPr>
          <w:rFonts w:ascii="Times New Roman" w:hAnsi="Times New Roman" w:cs="Times New Roman"/>
          <w:sz w:val="21"/>
        </w:rPr>
        <w:t>calculateScore</w:t>
      </w:r>
      <w:proofErr w:type="spellEnd"/>
      <w:r w:rsidRPr="00623731">
        <w:rPr>
          <w:rFonts w:ascii="Times New Roman" w:hAnsi="Times New Roman" w:cs="Times New Roman"/>
          <w:sz w:val="21"/>
        </w:rPr>
        <w:t>(</w:t>
      </w:r>
      <w:proofErr w:type="gramEnd"/>
      <w:r w:rsidRPr="00623731">
        <w:rPr>
          <w:rFonts w:ascii="Times New Roman" w:hAnsi="Times New Roman" w:cs="Times New Roman"/>
          <w:sz w:val="21"/>
        </w:rPr>
        <w:t xml:space="preserve">correct=8, total=10) </w:t>
      </w:r>
      <w:proofErr w:type="spellStart"/>
      <w:r w:rsidRPr="00623731">
        <w:rPr>
          <w:rFonts w:ascii="Times New Roman" w:hAnsi="Times New Roman" w:cs="Times New Roman"/>
          <w:sz w:val="21"/>
        </w:rPr>
        <w:t>phải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trả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về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8.0. </w:t>
      </w:r>
      <w:proofErr w:type="spellStart"/>
      <w:r w:rsidRPr="00623731">
        <w:rPr>
          <w:rFonts w:ascii="Times New Roman" w:hAnsi="Times New Roman" w:cs="Times New Roman"/>
          <w:sz w:val="21"/>
        </w:rPr>
        <w:t>Nếu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hàm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trả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về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80 </w:t>
      </w:r>
      <w:proofErr w:type="spellStart"/>
      <w:r w:rsidRPr="00623731">
        <w:rPr>
          <w:rFonts w:ascii="Times New Roman" w:hAnsi="Times New Roman" w:cs="Times New Roman"/>
          <w:sz w:val="21"/>
        </w:rPr>
        <w:t>hoặc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0.8 </w:t>
      </w:r>
      <w:proofErr w:type="spellStart"/>
      <w:r w:rsidRPr="00623731">
        <w:rPr>
          <w:rFonts w:ascii="Times New Roman" w:hAnsi="Times New Roman" w:cs="Times New Roman"/>
          <w:sz w:val="21"/>
        </w:rPr>
        <w:t>thì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unit test </w:t>
      </w:r>
      <w:proofErr w:type="spellStart"/>
      <w:r w:rsidRPr="006D7A44">
        <w:rPr>
          <w:rFonts w:ascii="Times New Roman" w:hAnsi="Times New Roman" w:cs="Times New Roman"/>
          <w:b/>
          <w:color w:val="1F4E78"/>
        </w:rPr>
        <w:t>phải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phát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hiện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được</w:t>
      </w:r>
      <w:proofErr w:type="spellEnd"/>
      <w:r w:rsidRPr="00623731">
        <w:rPr>
          <w:rFonts w:ascii="Times New Roman" w:hAnsi="Times New Roman" w:cs="Times New Roman"/>
          <w:sz w:val="21"/>
        </w:rPr>
        <w:t>.</w:t>
      </w:r>
    </w:p>
    <w:p w14:paraId="017EB944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lastRenderedPageBreak/>
        <w:t>3.2. API Testing</w:t>
      </w:r>
    </w:p>
    <w:p w14:paraId="17E9A710" w14:textId="7A8A801C" w:rsidR="00E24CE3" w:rsidRPr="00623731" w:rsidRDefault="00464060" w:rsidP="00464060">
      <w:pPr>
        <w:rPr>
          <w:rFonts w:ascii="Times New Roman" w:hAnsi="Times New Roman" w:cs="Times New Roman"/>
        </w:rPr>
      </w:pPr>
      <w:proofErr w:type="spellStart"/>
      <w:r w:rsidRPr="00464060">
        <w:rPr>
          <w:rFonts w:ascii="Times New Roman" w:hAnsi="Times New Roman" w:cs="Times New Roman"/>
        </w:rPr>
        <w:t>Kiểm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thử</w:t>
      </w:r>
      <w:proofErr w:type="spellEnd"/>
      <w:r w:rsidRPr="00464060">
        <w:rPr>
          <w:rFonts w:ascii="Times New Roman" w:hAnsi="Times New Roman" w:cs="Times New Roman"/>
        </w:rPr>
        <w:t xml:space="preserve"> API </w:t>
      </w:r>
      <w:proofErr w:type="spellStart"/>
      <w:r w:rsidRPr="00464060">
        <w:rPr>
          <w:rFonts w:ascii="Times New Roman" w:hAnsi="Times New Roman" w:cs="Times New Roman"/>
        </w:rPr>
        <w:t>là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thử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nghiệm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mà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trong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đó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bạn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sử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dụng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phần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mềm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để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gọi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tới</w:t>
      </w:r>
      <w:proofErr w:type="spellEnd"/>
      <w:r w:rsidRPr="00464060">
        <w:rPr>
          <w:rFonts w:ascii="Times New Roman" w:hAnsi="Times New Roman" w:cs="Times New Roman"/>
        </w:rPr>
        <w:t xml:space="preserve"> API, </w:t>
      </w:r>
      <w:proofErr w:type="spellStart"/>
      <w:r w:rsidRPr="00464060">
        <w:rPr>
          <w:rFonts w:ascii="Times New Roman" w:hAnsi="Times New Roman" w:cs="Times New Roman"/>
        </w:rPr>
        <w:t>nhận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kết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quả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đầu</w:t>
      </w:r>
      <w:proofErr w:type="spellEnd"/>
      <w:r w:rsidRPr="00464060">
        <w:rPr>
          <w:rFonts w:ascii="Times New Roman" w:hAnsi="Times New Roman" w:cs="Times New Roman"/>
        </w:rPr>
        <w:t xml:space="preserve"> ra </w:t>
      </w:r>
      <w:proofErr w:type="spellStart"/>
      <w:r w:rsidRPr="00464060">
        <w:rPr>
          <w:rFonts w:ascii="Times New Roman" w:hAnsi="Times New Roman" w:cs="Times New Roman"/>
        </w:rPr>
        <w:t>và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ghi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lại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phản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hồi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của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hệ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64060">
        <w:rPr>
          <w:rFonts w:ascii="Times New Roman" w:hAnsi="Times New Roman" w:cs="Times New Roman"/>
        </w:rPr>
        <w:t>thống.Không</w:t>
      </w:r>
      <w:proofErr w:type="spellEnd"/>
      <w:proofErr w:type="gram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tập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trung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vào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giao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diện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mà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chủ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yếu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tập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trung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vào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lớp</w:t>
      </w:r>
      <w:proofErr w:type="spellEnd"/>
      <w:r w:rsidRPr="00464060">
        <w:rPr>
          <w:rFonts w:ascii="Times New Roman" w:hAnsi="Times New Roman" w:cs="Times New Roman"/>
        </w:rPr>
        <w:t xml:space="preserve"> business logic </w:t>
      </w:r>
      <w:proofErr w:type="spellStart"/>
      <w:r w:rsidRPr="00464060">
        <w:rPr>
          <w:rFonts w:ascii="Times New Roman" w:hAnsi="Times New Roman" w:cs="Times New Roman"/>
        </w:rPr>
        <w:t>của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phần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mềm.Trong</w:t>
      </w:r>
      <w:proofErr w:type="spellEnd"/>
      <w:r w:rsidRPr="00464060">
        <w:rPr>
          <w:rFonts w:ascii="Times New Roman" w:hAnsi="Times New Roman" w:cs="Times New Roman"/>
        </w:rPr>
        <w:t xml:space="preserve"> API, </w:t>
      </w:r>
      <w:proofErr w:type="spellStart"/>
      <w:r w:rsidRPr="00464060">
        <w:rPr>
          <w:rFonts w:ascii="Times New Roman" w:hAnsi="Times New Roman" w:cs="Times New Roman"/>
        </w:rPr>
        <w:t>thường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sử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dụng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giao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thức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để</w:t>
      </w:r>
      <w:proofErr w:type="spellEnd"/>
      <w:r w:rsidRPr="00464060">
        <w:rPr>
          <w:rFonts w:ascii="Times New Roman" w:hAnsi="Times New Roman" w:cs="Times New Roman"/>
        </w:rPr>
        <w:t xml:space="preserve"> Client </w:t>
      </w:r>
      <w:proofErr w:type="spellStart"/>
      <w:r w:rsidRPr="00464060">
        <w:rPr>
          <w:rFonts w:ascii="Times New Roman" w:hAnsi="Times New Roman" w:cs="Times New Roman"/>
        </w:rPr>
        <w:t>và</w:t>
      </w:r>
      <w:proofErr w:type="spellEnd"/>
      <w:r w:rsidRPr="00464060">
        <w:rPr>
          <w:rFonts w:ascii="Times New Roman" w:hAnsi="Times New Roman" w:cs="Times New Roman"/>
        </w:rPr>
        <w:t xml:space="preserve"> server </w:t>
      </w:r>
      <w:proofErr w:type="spellStart"/>
      <w:r w:rsidRPr="00464060">
        <w:rPr>
          <w:rFonts w:ascii="Times New Roman" w:hAnsi="Times New Roman" w:cs="Times New Roman"/>
        </w:rPr>
        <w:t>giao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tiếp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với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nhau</w:t>
      </w:r>
      <w:proofErr w:type="spellEnd"/>
      <w:r w:rsidRPr="00464060">
        <w:rPr>
          <w:rFonts w:ascii="Times New Roman" w:hAnsi="Times New Roman" w:cs="Times New Roman"/>
        </w:rPr>
        <w:t xml:space="preserve">. Trong </w:t>
      </w:r>
      <w:proofErr w:type="spellStart"/>
      <w:r w:rsidRPr="00464060">
        <w:rPr>
          <w:rFonts w:ascii="Times New Roman" w:hAnsi="Times New Roman" w:cs="Times New Roman"/>
        </w:rPr>
        <w:t>đó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giao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thức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chính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là</w:t>
      </w:r>
      <w:proofErr w:type="spellEnd"/>
      <w:r w:rsidRPr="00464060">
        <w:rPr>
          <w:rFonts w:ascii="Times New Roman" w:hAnsi="Times New Roman" w:cs="Times New Roman"/>
        </w:rPr>
        <w:t xml:space="preserve"> HTTP. </w:t>
      </w:r>
      <w:proofErr w:type="spellStart"/>
      <w:r w:rsidRPr="00464060">
        <w:rPr>
          <w:rFonts w:ascii="Times New Roman" w:hAnsi="Times New Roman" w:cs="Times New Roman"/>
        </w:rPr>
        <w:t>Và</w:t>
      </w:r>
      <w:proofErr w:type="spellEnd"/>
      <w:r w:rsidRPr="00464060">
        <w:rPr>
          <w:rFonts w:ascii="Times New Roman" w:hAnsi="Times New Roman" w:cs="Times New Roman"/>
        </w:rPr>
        <w:t xml:space="preserve"> API </w:t>
      </w:r>
      <w:proofErr w:type="spellStart"/>
      <w:r w:rsidRPr="00464060">
        <w:rPr>
          <w:rFonts w:ascii="Times New Roman" w:hAnsi="Times New Roman" w:cs="Times New Roman"/>
        </w:rPr>
        <w:t>được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xây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dựng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trên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chính</w:t>
      </w:r>
      <w:proofErr w:type="spellEnd"/>
      <w:r w:rsidRPr="00464060">
        <w:rPr>
          <w:rFonts w:ascii="Times New Roman" w:hAnsi="Times New Roman" w:cs="Times New Roman"/>
        </w:rPr>
        <w:t xml:space="preserve"> 2 </w:t>
      </w:r>
      <w:proofErr w:type="spellStart"/>
      <w:r w:rsidRPr="00464060">
        <w:rPr>
          <w:rFonts w:ascii="Times New Roman" w:hAnsi="Times New Roman" w:cs="Times New Roman"/>
        </w:rPr>
        <w:t>thành</w:t>
      </w:r>
      <w:proofErr w:type="spellEnd"/>
      <w:r w:rsidRPr="00464060">
        <w:rPr>
          <w:rFonts w:ascii="Times New Roman" w:hAnsi="Times New Roman" w:cs="Times New Roman"/>
        </w:rPr>
        <w:t xml:space="preserve"> </w:t>
      </w:r>
      <w:proofErr w:type="spellStart"/>
      <w:r w:rsidRPr="00464060">
        <w:rPr>
          <w:rFonts w:ascii="Times New Roman" w:hAnsi="Times New Roman" w:cs="Times New Roman"/>
        </w:rPr>
        <w:t>phần</w:t>
      </w:r>
      <w:proofErr w:type="spellEnd"/>
      <w:r w:rsidRPr="00464060">
        <w:rPr>
          <w:rFonts w:ascii="Times New Roman" w:hAnsi="Times New Roman" w:cs="Times New Roman"/>
        </w:rPr>
        <w:t>: </w:t>
      </w:r>
      <w:r w:rsidRPr="00464060">
        <w:rPr>
          <w:rFonts w:ascii="Times New Roman" w:hAnsi="Times New Roman" w:cs="Times New Roman"/>
          <w:i/>
          <w:iCs/>
        </w:rPr>
        <w:t>Request</w:t>
      </w:r>
      <w:r w:rsidRPr="00464060">
        <w:rPr>
          <w:rFonts w:ascii="Times New Roman" w:hAnsi="Times New Roman" w:cs="Times New Roman"/>
        </w:rPr>
        <w:t> </w:t>
      </w:r>
      <w:proofErr w:type="spellStart"/>
      <w:r w:rsidRPr="00464060">
        <w:rPr>
          <w:rFonts w:ascii="Times New Roman" w:hAnsi="Times New Roman" w:cs="Times New Roman"/>
        </w:rPr>
        <w:t>và</w:t>
      </w:r>
      <w:proofErr w:type="spellEnd"/>
      <w:r w:rsidRPr="00464060">
        <w:rPr>
          <w:rFonts w:ascii="Times New Roman" w:hAnsi="Times New Roman" w:cs="Times New Roman"/>
        </w:rPr>
        <w:t> </w:t>
      </w:r>
      <w:proofErr w:type="spellStart"/>
      <w:r w:rsidRPr="00464060">
        <w:rPr>
          <w:rFonts w:ascii="Times New Roman" w:hAnsi="Times New Roman" w:cs="Times New Roman"/>
          <w:i/>
          <w:iCs/>
        </w:rPr>
        <w:t>Reponse</w:t>
      </w:r>
      <w:proofErr w:type="spellEnd"/>
      <w:r w:rsidRPr="00464060">
        <w:rPr>
          <w:rFonts w:ascii="Times New Roman" w:hAnsi="Times New Roman" w:cs="Times New Roman"/>
        </w:rPr>
        <w:t>.</w:t>
      </w:r>
      <w:r w:rsidRPr="00623731">
        <w:rPr>
          <w:rFonts w:ascii="Times New Roman" w:hAnsi="Times New Roman" w:cs="Times New Roman"/>
        </w:rPr>
        <w:t xml:space="preserve"> </w:t>
      </w:r>
    </w:p>
    <w:p w14:paraId="6574B047" w14:textId="77777777" w:rsidR="001A7595" w:rsidRPr="00623731" w:rsidRDefault="001A7595" w:rsidP="001A7595">
      <w:pPr>
        <w:spacing w:after="40"/>
        <w:rPr>
          <w:rFonts w:ascii="Times New Roman" w:hAnsi="Times New Roman" w:cs="Times New Roman"/>
        </w:rPr>
      </w:pPr>
      <w:proofErr w:type="spellStart"/>
      <w:r w:rsidRPr="00623731">
        <w:rPr>
          <w:rFonts w:ascii="Times New Roman" w:hAnsi="Times New Roman" w:cs="Times New Roman"/>
          <w:b/>
          <w:color w:val="1F4E78"/>
        </w:rPr>
        <w:t>Ví</w:t>
      </w:r>
      <w:proofErr w:type="spellEnd"/>
      <w:r w:rsidRPr="00623731">
        <w:rPr>
          <w:rFonts w:ascii="Times New Roman" w:hAnsi="Times New Roman" w:cs="Times New Roman"/>
          <w:b/>
          <w:color w:val="1F4E78"/>
        </w:rPr>
        <w:t xml:space="preserve"> </w:t>
      </w:r>
      <w:proofErr w:type="spellStart"/>
      <w:r w:rsidRPr="00623731">
        <w:rPr>
          <w:rFonts w:ascii="Times New Roman" w:hAnsi="Times New Roman" w:cs="Times New Roman"/>
          <w:b/>
          <w:color w:val="1F4E78"/>
        </w:rPr>
        <w:t>dụ</w:t>
      </w:r>
      <w:proofErr w:type="spellEnd"/>
    </w:p>
    <w:p w14:paraId="357F5DD7" w14:textId="489B8010" w:rsidR="00E24CE3" w:rsidRPr="00623731" w:rsidRDefault="001A7595" w:rsidP="001A7595">
      <w:pPr>
        <w:spacing w:after="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  <w:sz w:val="21"/>
        </w:rPr>
        <w:t xml:space="preserve">POST /login </w:t>
      </w:r>
      <w:proofErr w:type="spellStart"/>
      <w:r w:rsidRPr="00623731">
        <w:rPr>
          <w:rFonts w:ascii="Times New Roman" w:hAnsi="Times New Roman" w:cs="Times New Roman"/>
          <w:sz w:val="21"/>
        </w:rPr>
        <w:t>với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email </w:t>
      </w:r>
      <w:proofErr w:type="spellStart"/>
      <w:r w:rsidRPr="00623731">
        <w:rPr>
          <w:rFonts w:ascii="Times New Roman" w:hAnsi="Times New Roman" w:cs="Times New Roman"/>
          <w:sz w:val="21"/>
        </w:rPr>
        <w:t>và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mật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khẩu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hợp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lệ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-&gt; </w:t>
      </w:r>
      <w:proofErr w:type="spellStart"/>
      <w:r w:rsidRPr="00623731">
        <w:rPr>
          <w:rFonts w:ascii="Times New Roman" w:hAnsi="Times New Roman" w:cs="Times New Roman"/>
          <w:sz w:val="21"/>
        </w:rPr>
        <w:t>kỳ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vọng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HTTP 200 </w:t>
      </w:r>
      <w:proofErr w:type="spellStart"/>
      <w:r w:rsidRPr="00623731">
        <w:rPr>
          <w:rFonts w:ascii="Times New Roman" w:hAnsi="Times New Roman" w:cs="Times New Roman"/>
          <w:sz w:val="21"/>
        </w:rPr>
        <w:t>và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có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token. </w:t>
      </w:r>
      <w:proofErr w:type="spellStart"/>
      <w:r w:rsidRPr="00623731">
        <w:rPr>
          <w:rFonts w:ascii="Times New Roman" w:hAnsi="Times New Roman" w:cs="Times New Roman"/>
          <w:sz w:val="21"/>
        </w:rPr>
        <w:t>Với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mật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khẩu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sai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-&gt; </w:t>
      </w:r>
      <w:proofErr w:type="spellStart"/>
      <w:r w:rsidRPr="00623731">
        <w:rPr>
          <w:rFonts w:ascii="Times New Roman" w:hAnsi="Times New Roman" w:cs="Times New Roman"/>
          <w:sz w:val="21"/>
        </w:rPr>
        <w:t>kỳ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vọng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lỗi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xác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thực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phù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hợp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, </w:t>
      </w:r>
      <w:proofErr w:type="spellStart"/>
      <w:r w:rsidRPr="00623731">
        <w:rPr>
          <w:rFonts w:ascii="Times New Roman" w:hAnsi="Times New Roman" w:cs="Times New Roman"/>
          <w:sz w:val="21"/>
        </w:rPr>
        <w:t>không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trả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token.</w:t>
      </w:r>
    </w:p>
    <w:p w14:paraId="723FCB82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3.3. UI / End-to-End Testing</w:t>
      </w:r>
    </w:p>
    <w:p w14:paraId="096C7395" w14:textId="77777777" w:rsidR="00282117" w:rsidRPr="00282117" w:rsidRDefault="00282117" w:rsidP="00282117">
      <w:pPr>
        <w:rPr>
          <w:rFonts w:ascii="Times New Roman" w:hAnsi="Times New Roman" w:cs="Times New Roman"/>
        </w:rPr>
      </w:pPr>
      <w:proofErr w:type="spellStart"/>
      <w:r w:rsidRPr="00282117">
        <w:rPr>
          <w:rFonts w:ascii="Times New Roman" w:hAnsi="Times New Roman" w:cs="Times New Roman"/>
        </w:rPr>
        <w:t>Kiểm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thử</w:t>
      </w:r>
      <w:proofErr w:type="spellEnd"/>
      <w:r w:rsidRPr="00282117">
        <w:rPr>
          <w:rFonts w:ascii="Times New Roman" w:hAnsi="Times New Roman" w:cs="Times New Roman"/>
        </w:rPr>
        <w:t xml:space="preserve"> End to End (E2E) </w:t>
      </w:r>
      <w:proofErr w:type="spellStart"/>
      <w:r w:rsidRPr="00282117">
        <w:rPr>
          <w:rFonts w:ascii="Times New Roman" w:hAnsi="Times New Roman" w:cs="Times New Roman"/>
        </w:rPr>
        <w:t>là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một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phương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pháp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kiểm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thử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phần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mềm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để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kiểm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tra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luồng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ứng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dụng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từ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đầu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đến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cuối</w:t>
      </w:r>
      <w:proofErr w:type="spellEnd"/>
      <w:r w:rsidRPr="00282117">
        <w:rPr>
          <w:rFonts w:ascii="Times New Roman" w:hAnsi="Times New Roman" w:cs="Times New Roman"/>
        </w:rPr>
        <w:t xml:space="preserve">. </w:t>
      </w:r>
      <w:proofErr w:type="spellStart"/>
      <w:r w:rsidRPr="00282117">
        <w:rPr>
          <w:rFonts w:ascii="Times New Roman" w:hAnsi="Times New Roman" w:cs="Times New Roman"/>
        </w:rPr>
        <w:t>Nó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được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thực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hiện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từ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đầu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đến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cuối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trong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các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tình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huống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thực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tế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như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giao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tiếp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của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ứng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dụng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với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phần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cứng</w:t>
      </w:r>
      <w:proofErr w:type="spellEnd"/>
      <w:r w:rsidRPr="00282117">
        <w:rPr>
          <w:rFonts w:ascii="Times New Roman" w:hAnsi="Times New Roman" w:cs="Times New Roman"/>
        </w:rPr>
        <w:t xml:space="preserve">, </w:t>
      </w:r>
      <w:proofErr w:type="spellStart"/>
      <w:r w:rsidRPr="00282117">
        <w:rPr>
          <w:rFonts w:ascii="Times New Roman" w:hAnsi="Times New Roman" w:cs="Times New Roman"/>
        </w:rPr>
        <w:t>mạng</w:t>
      </w:r>
      <w:proofErr w:type="spellEnd"/>
      <w:r w:rsidRPr="00282117">
        <w:rPr>
          <w:rFonts w:ascii="Times New Roman" w:hAnsi="Times New Roman" w:cs="Times New Roman"/>
        </w:rPr>
        <w:t xml:space="preserve">, </w:t>
      </w:r>
      <w:proofErr w:type="spellStart"/>
      <w:r w:rsidRPr="00282117">
        <w:rPr>
          <w:rFonts w:ascii="Times New Roman" w:hAnsi="Times New Roman" w:cs="Times New Roman"/>
        </w:rPr>
        <w:t>cơ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sở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dữ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liệu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và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các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ứng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dụng</w:t>
      </w:r>
      <w:proofErr w:type="spellEnd"/>
      <w:r w:rsidRPr="00282117">
        <w:rPr>
          <w:rFonts w:ascii="Times New Roman" w:hAnsi="Times New Roman" w:cs="Times New Roman"/>
        </w:rPr>
        <w:t xml:space="preserve"> </w:t>
      </w:r>
      <w:proofErr w:type="spellStart"/>
      <w:r w:rsidRPr="00282117">
        <w:rPr>
          <w:rFonts w:ascii="Times New Roman" w:hAnsi="Times New Roman" w:cs="Times New Roman"/>
        </w:rPr>
        <w:t>khác</w:t>
      </w:r>
      <w:proofErr w:type="spellEnd"/>
    </w:p>
    <w:p w14:paraId="7B9C8780" w14:textId="7307B30A" w:rsidR="001A7595" w:rsidRPr="00623731" w:rsidRDefault="001A7595" w:rsidP="001A7595">
      <w:pPr>
        <w:spacing w:after="40"/>
        <w:rPr>
          <w:rFonts w:ascii="Times New Roman" w:hAnsi="Times New Roman" w:cs="Times New Roman"/>
        </w:rPr>
      </w:pPr>
      <w:proofErr w:type="spellStart"/>
      <w:r w:rsidRPr="00623731">
        <w:rPr>
          <w:rFonts w:ascii="Times New Roman" w:hAnsi="Times New Roman" w:cs="Times New Roman"/>
          <w:b/>
          <w:color w:val="1F4E78"/>
        </w:rPr>
        <w:t>Ví</w:t>
      </w:r>
      <w:proofErr w:type="spellEnd"/>
      <w:r w:rsidRPr="00623731">
        <w:rPr>
          <w:rFonts w:ascii="Times New Roman" w:hAnsi="Times New Roman" w:cs="Times New Roman"/>
          <w:b/>
          <w:color w:val="1F4E78"/>
        </w:rPr>
        <w:t xml:space="preserve"> </w:t>
      </w:r>
      <w:proofErr w:type="spellStart"/>
      <w:r w:rsidRPr="00623731">
        <w:rPr>
          <w:rFonts w:ascii="Times New Roman" w:hAnsi="Times New Roman" w:cs="Times New Roman"/>
          <w:b/>
          <w:color w:val="1F4E78"/>
        </w:rPr>
        <w:t>dụ</w:t>
      </w:r>
      <w:proofErr w:type="spellEnd"/>
    </w:p>
    <w:p w14:paraId="42FB6A0F" w14:textId="3F073761" w:rsidR="00E24CE3" w:rsidRPr="00623731" w:rsidRDefault="001A7595" w:rsidP="001A7595">
      <w:pPr>
        <w:spacing w:after="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  <w:sz w:val="21"/>
        </w:rPr>
        <w:t xml:space="preserve">Học </w:t>
      </w:r>
      <w:proofErr w:type="spellStart"/>
      <w:r w:rsidRPr="00623731">
        <w:rPr>
          <w:rFonts w:ascii="Times New Roman" w:hAnsi="Times New Roman" w:cs="Times New Roman"/>
          <w:sz w:val="21"/>
        </w:rPr>
        <w:t>viên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nhập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email/</w:t>
      </w:r>
      <w:proofErr w:type="spellStart"/>
      <w:r w:rsidRPr="00623731">
        <w:rPr>
          <w:rFonts w:ascii="Times New Roman" w:hAnsi="Times New Roman" w:cs="Times New Roman"/>
          <w:sz w:val="21"/>
        </w:rPr>
        <w:t>mật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khẩu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-&gt; </w:t>
      </w:r>
      <w:proofErr w:type="spellStart"/>
      <w:r w:rsidRPr="00623731">
        <w:rPr>
          <w:rFonts w:ascii="Times New Roman" w:hAnsi="Times New Roman" w:cs="Times New Roman"/>
          <w:sz w:val="21"/>
        </w:rPr>
        <w:t>nhấn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Đăng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nhập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-&gt; Dashboard </w:t>
      </w:r>
      <w:proofErr w:type="spellStart"/>
      <w:r w:rsidRPr="00623731">
        <w:rPr>
          <w:rFonts w:ascii="Times New Roman" w:hAnsi="Times New Roman" w:cs="Times New Roman"/>
          <w:sz w:val="21"/>
        </w:rPr>
        <w:t>hiển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thị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đúng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tên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học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viên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. </w:t>
      </w:r>
      <w:proofErr w:type="spellStart"/>
      <w:r w:rsidRPr="00623731">
        <w:rPr>
          <w:rFonts w:ascii="Times New Roman" w:hAnsi="Times New Roman" w:cs="Times New Roman"/>
          <w:sz w:val="21"/>
        </w:rPr>
        <w:t>Đây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là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luồng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người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dùng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, </w:t>
      </w:r>
      <w:proofErr w:type="spellStart"/>
      <w:r w:rsidRPr="00623731">
        <w:rPr>
          <w:rFonts w:ascii="Times New Roman" w:hAnsi="Times New Roman" w:cs="Times New Roman"/>
          <w:sz w:val="21"/>
        </w:rPr>
        <w:t>không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chỉ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kiểm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tra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một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hàm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phía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backend.</w:t>
      </w:r>
    </w:p>
    <w:p w14:paraId="4220AB19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3.4. Content Testing</w:t>
      </w:r>
    </w:p>
    <w:p w14:paraId="065362E9" w14:textId="3F12597A" w:rsidR="00E24CE3" w:rsidRPr="00623731" w:rsidRDefault="00990EC3" w:rsidP="00282117">
      <w:pPr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Trong d</w:t>
      </w:r>
      <w:r w:rsidRPr="00623731">
        <w:rPr>
          <w:rFonts w:ascii="Times New Roman" w:hAnsi="Times New Roman" w:cs="Times New Roman"/>
        </w:rPr>
        <w:t>ự</w:t>
      </w:r>
      <w:r w:rsidRPr="00623731">
        <w:rPr>
          <w:rFonts w:ascii="Times New Roman" w:hAnsi="Times New Roman" w:cs="Times New Roman"/>
        </w:rPr>
        <w:t xml:space="preserve"> án này, Content Testing là ph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m vi QA dành cho h</w:t>
      </w:r>
      <w:r w:rsidRPr="00623731">
        <w:rPr>
          <w:rFonts w:ascii="Times New Roman" w:hAnsi="Times New Roman" w:cs="Times New Roman"/>
        </w:rPr>
        <w:t>ọ</w:t>
      </w:r>
      <w:r w:rsidRPr="00623731">
        <w:rPr>
          <w:rFonts w:ascii="Times New Roman" w:hAnsi="Times New Roman" w:cs="Times New Roman"/>
        </w:rPr>
        <w:t>c li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u/n</w:t>
      </w:r>
      <w:r w:rsidRPr="00623731">
        <w:rPr>
          <w:rFonts w:ascii="Times New Roman" w:hAnsi="Times New Roman" w:cs="Times New Roman"/>
        </w:rPr>
        <w:t>ộ</w:t>
      </w:r>
      <w:r w:rsidRPr="00623731">
        <w:rPr>
          <w:rFonts w:ascii="Times New Roman" w:hAnsi="Times New Roman" w:cs="Times New Roman"/>
        </w:rPr>
        <w:t>i dung xu</w:t>
      </w:r>
      <w:r w:rsidRPr="00623731">
        <w:rPr>
          <w:rFonts w:ascii="Times New Roman" w:hAnsi="Times New Roman" w:cs="Times New Roman"/>
        </w:rPr>
        <w:t>ấ</w:t>
      </w:r>
      <w:r w:rsidRPr="00623731">
        <w:rPr>
          <w:rFonts w:ascii="Times New Roman" w:hAnsi="Times New Roman" w:cs="Times New Roman"/>
        </w:rPr>
        <w:t>t b</w:t>
      </w:r>
      <w:r w:rsidRPr="00623731">
        <w:rPr>
          <w:rFonts w:ascii="Times New Roman" w:hAnsi="Times New Roman" w:cs="Times New Roman"/>
        </w:rPr>
        <w:t>ả</w:t>
      </w:r>
      <w:r w:rsidRPr="00623731">
        <w:rPr>
          <w:rFonts w:ascii="Times New Roman" w:hAnsi="Times New Roman" w:cs="Times New Roman"/>
        </w:rPr>
        <w:t>n. M</w:t>
      </w:r>
      <w:r w:rsidRPr="00623731">
        <w:rPr>
          <w:rFonts w:ascii="Times New Roman" w:hAnsi="Times New Roman" w:cs="Times New Roman"/>
        </w:rPr>
        <w:t>ụ</w:t>
      </w:r>
      <w:r w:rsidRPr="00623731">
        <w:rPr>
          <w:rFonts w:ascii="Times New Roman" w:hAnsi="Times New Roman" w:cs="Times New Roman"/>
        </w:rPr>
        <w:t>c tiêu là phát hi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n n</w:t>
      </w:r>
      <w:r w:rsidRPr="00623731">
        <w:rPr>
          <w:rFonts w:ascii="Times New Roman" w:hAnsi="Times New Roman" w:cs="Times New Roman"/>
        </w:rPr>
        <w:t>ộ</w:t>
      </w:r>
      <w:r w:rsidRPr="00623731">
        <w:rPr>
          <w:rFonts w:ascii="Times New Roman" w:hAnsi="Times New Roman" w:cs="Times New Roman"/>
        </w:rPr>
        <w:t>i dung thi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>u, sai c</w:t>
      </w:r>
      <w:r w:rsidRPr="00623731">
        <w:rPr>
          <w:rFonts w:ascii="Times New Roman" w:hAnsi="Times New Roman" w:cs="Times New Roman"/>
        </w:rPr>
        <w:t>ấ</w:t>
      </w:r>
      <w:r w:rsidRPr="00623731">
        <w:rPr>
          <w:rFonts w:ascii="Times New Roman" w:hAnsi="Times New Roman" w:cs="Times New Roman"/>
        </w:rPr>
        <w:t>u trúc ho</w:t>
      </w:r>
      <w:r w:rsidRPr="00623731">
        <w:rPr>
          <w:rFonts w:ascii="Times New Roman" w:hAnsi="Times New Roman" w:cs="Times New Roman"/>
        </w:rPr>
        <w:t>ặ</w:t>
      </w:r>
      <w:r w:rsidRPr="00623731">
        <w:rPr>
          <w:rFonts w:ascii="Times New Roman" w:hAnsi="Times New Roman" w:cs="Times New Roman"/>
        </w:rPr>
        <w:t>c không đ</w:t>
      </w:r>
      <w:r w:rsidRPr="00623731">
        <w:rPr>
          <w:rFonts w:ascii="Times New Roman" w:hAnsi="Times New Roman" w:cs="Times New Roman"/>
        </w:rPr>
        <w:t>ủ</w:t>
      </w:r>
      <w:r w:rsidRPr="00623731">
        <w:rPr>
          <w:rFonts w:ascii="Times New Roman" w:hAnsi="Times New Roman" w:cs="Times New Roman"/>
        </w:rPr>
        <w:t xml:space="preserve"> đi</w:t>
      </w:r>
      <w:r w:rsidRPr="00623731">
        <w:rPr>
          <w:rFonts w:ascii="Times New Roman" w:hAnsi="Times New Roman" w:cs="Times New Roman"/>
        </w:rPr>
        <w:t>ề</w:t>
      </w:r>
      <w:r w:rsidRPr="00623731">
        <w:rPr>
          <w:rFonts w:ascii="Times New Roman" w:hAnsi="Times New Roman" w:cs="Times New Roman"/>
        </w:rPr>
        <w:t>u ki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 xml:space="preserve">n publish. </w:t>
      </w:r>
      <w:r w:rsidRPr="00623731">
        <w:rPr>
          <w:rFonts w:ascii="Times New Roman" w:hAnsi="Times New Roman" w:cs="Times New Roman"/>
          <w:b/>
        </w:rPr>
        <w:t>Đây là ph</w:t>
      </w:r>
      <w:r w:rsidRPr="00623731">
        <w:rPr>
          <w:rFonts w:ascii="Times New Roman" w:hAnsi="Times New Roman" w:cs="Times New Roman"/>
          <w:b/>
        </w:rPr>
        <w:t>ạ</w:t>
      </w:r>
      <w:r w:rsidRPr="00623731">
        <w:rPr>
          <w:rFonts w:ascii="Times New Roman" w:hAnsi="Times New Roman" w:cs="Times New Roman"/>
          <w:b/>
        </w:rPr>
        <w:t>m vi riêng c</w:t>
      </w:r>
      <w:r w:rsidRPr="00623731">
        <w:rPr>
          <w:rFonts w:ascii="Times New Roman" w:hAnsi="Times New Roman" w:cs="Times New Roman"/>
          <w:b/>
        </w:rPr>
        <w:t>ủ</w:t>
      </w:r>
      <w:r w:rsidRPr="00623731">
        <w:rPr>
          <w:rFonts w:ascii="Times New Roman" w:hAnsi="Times New Roman" w:cs="Times New Roman"/>
          <w:b/>
        </w:rPr>
        <w:t>a</w:t>
      </w:r>
      <w:r w:rsidRPr="00623731">
        <w:rPr>
          <w:rFonts w:ascii="Times New Roman" w:hAnsi="Times New Roman" w:cs="Times New Roman"/>
          <w:b/>
        </w:rPr>
        <w:t xml:space="preserve"> s</w:t>
      </w:r>
      <w:r w:rsidRPr="00623731">
        <w:rPr>
          <w:rFonts w:ascii="Times New Roman" w:hAnsi="Times New Roman" w:cs="Times New Roman"/>
          <w:b/>
        </w:rPr>
        <w:t>ả</w:t>
      </w:r>
      <w:r w:rsidRPr="00623731">
        <w:rPr>
          <w:rFonts w:ascii="Times New Roman" w:hAnsi="Times New Roman" w:cs="Times New Roman"/>
          <w:b/>
        </w:rPr>
        <w:t>n ph</w:t>
      </w:r>
      <w:r w:rsidRPr="00623731">
        <w:rPr>
          <w:rFonts w:ascii="Times New Roman" w:hAnsi="Times New Roman" w:cs="Times New Roman"/>
          <w:b/>
        </w:rPr>
        <w:t>ẩ</w:t>
      </w:r>
      <w:r w:rsidRPr="00623731">
        <w:rPr>
          <w:rFonts w:ascii="Times New Roman" w:hAnsi="Times New Roman" w:cs="Times New Roman"/>
          <w:b/>
        </w:rPr>
        <w:t>m giáo d</w:t>
      </w:r>
      <w:r w:rsidRPr="00623731">
        <w:rPr>
          <w:rFonts w:ascii="Times New Roman" w:hAnsi="Times New Roman" w:cs="Times New Roman"/>
          <w:b/>
        </w:rPr>
        <w:t>ụ</w:t>
      </w:r>
      <w:r w:rsidRPr="00623731">
        <w:rPr>
          <w:rFonts w:ascii="Times New Roman" w:hAnsi="Times New Roman" w:cs="Times New Roman"/>
          <w:b/>
        </w:rPr>
        <w:t>c trong k</w:t>
      </w:r>
      <w:r w:rsidRPr="00623731">
        <w:rPr>
          <w:rFonts w:ascii="Times New Roman" w:hAnsi="Times New Roman" w:cs="Times New Roman"/>
          <w:b/>
        </w:rPr>
        <w:t>ế</w:t>
      </w:r>
      <w:r w:rsidRPr="00623731">
        <w:rPr>
          <w:rFonts w:ascii="Times New Roman" w:hAnsi="Times New Roman" w:cs="Times New Roman"/>
          <w:b/>
        </w:rPr>
        <w:t xml:space="preserve"> ho</w:t>
      </w:r>
      <w:r w:rsidRPr="00623731">
        <w:rPr>
          <w:rFonts w:ascii="Times New Roman" w:hAnsi="Times New Roman" w:cs="Times New Roman"/>
          <w:b/>
        </w:rPr>
        <w:t>ạ</w:t>
      </w:r>
      <w:r w:rsidRPr="00623731">
        <w:rPr>
          <w:rFonts w:ascii="Times New Roman" w:hAnsi="Times New Roman" w:cs="Times New Roman"/>
          <w:b/>
        </w:rPr>
        <w:t>ch th</w:t>
      </w:r>
      <w:r w:rsidRPr="00623731">
        <w:rPr>
          <w:rFonts w:ascii="Times New Roman" w:hAnsi="Times New Roman" w:cs="Times New Roman"/>
          <w:b/>
        </w:rPr>
        <w:t>ự</w:t>
      </w:r>
      <w:r w:rsidRPr="00623731">
        <w:rPr>
          <w:rFonts w:ascii="Times New Roman" w:hAnsi="Times New Roman" w:cs="Times New Roman"/>
          <w:b/>
        </w:rPr>
        <w:t>c t</w:t>
      </w:r>
      <w:r w:rsidRPr="00623731">
        <w:rPr>
          <w:rFonts w:ascii="Times New Roman" w:hAnsi="Times New Roman" w:cs="Times New Roman"/>
          <w:b/>
        </w:rPr>
        <w:t>ậ</w:t>
      </w:r>
      <w:r w:rsidRPr="00623731">
        <w:rPr>
          <w:rFonts w:ascii="Times New Roman" w:hAnsi="Times New Roman" w:cs="Times New Roman"/>
          <w:b/>
        </w:rPr>
        <w:t>p, không ph</w:t>
      </w:r>
      <w:r w:rsidRPr="00623731">
        <w:rPr>
          <w:rFonts w:ascii="Times New Roman" w:hAnsi="Times New Roman" w:cs="Times New Roman"/>
          <w:b/>
        </w:rPr>
        <w:t>ả</w:t>
      </w:r>
      <w:r w:rsidRPr="00623731">
        <w:rPr>
          <w:rFonts w:ascii="Times New Roman" w:hAnsi="Times New Roman" w:cs="Times New Roman"/>
          <w:b/>
        </w:rPr>
        <w:t>i m</w:t>
      </w:r>
      <w:r w:rsidRPr="00623731">
        <w:rPr>
          <w:rFonts w:ascii="Times New Roman" w:hAnsi="Times New Roman" w:cs="Times New Roman"/>
          <w:b/>
        </w:rPr>
        <w:t>ộ</w:t>
      </w:r>
      <w:r w:rsidRPr="00623731">
        <w:rPr>
          <w:rFonts w:ascii="Times New Roman" w:hAnsi="Times New Roman" w:cs="Times New Roman"/>
          <w:b/>
        </w:rPr>
        <w:t>t test level chu</w:t>
      </w:r>
      <w:r w:rsidRPr="00623731">
        <w:rPr>
          <w:rFonts w:ascii="Times New Roman" w:hAnsi="Times New Roman" w:cs="Times New Roman"/>
          <w:b/>
        </w:rPr>
        <w:t>ẩ</w:t>
      </w:r>
      <w:r w:rsidRPr="00623731">
        <w:rPr>
          <w:rFonts w:ascii="Times New Roman" w:hAnsi="Times New Roman" w:cs="Times New Roman"/>
          <w:b/>
        </w:rPr>
        <w:t xml:space="preserve">n </w:t>
      </w:r>
      <w:proofErr w:type="spellStart"/>
      <w:r w:rsidRPr="00623731">
        <w:rPr>
          <w:rFonts w:ascii="Times New Roman" w:hAnsi="Times New Roman" w:cs="Times New Roman"/>
          <w:b/>
        </w:rPr>
        <w:t>hóa</w:t>
      </w:r>
      <w:proofErr w:type="spellEnd"/>
      <w:r w:rsidRPr="00623731">
        <w:rPr>
          <w:rFonts w:ascii="Times New Roman" w:hAnsi="Times New Roman" w:cs="Times New Roman"/>
          <w:b/>
        </w:rPr>
        <w:t xml:space="preserve"> </w:t>
      </w:r>
      <w:proofErr w:type="spellStart"/>
      <w:r w:rsidRPr="00623731">
        <w:rPr>
          <w:rFonts w:ascii="Times New Roman" w:hAnsi="Times New Roman" w:cs="Times New Roman"/>
          <w:b/>
        </w:rPr>
        <w:t>riêng</w:t>
      </w:r>
      <w:proofErr w:type="spellEnd"/>
      <w:r w:rsidRPr="00623731">
        <w:rPr>
          <w:rFonts w:ascii="Times New Roman" w:hAnsi="Times New Roman" w:cs="Times New Roman"/>
          <w:b/>
        </w:rPr>
        <w:t xml:space="preserve"> </w:t>
      </w:r>
      <w:proofErr w:type="spellStart"/>
      <w:r w:rsidRPr="00623731">
        <w:rPr>
          <w:rFonts w:ascii="Times New Roman" w:hAnsi="Times New Roman" w:cs="Times New Roman"/>
          <w:b/>
        </w:rPr>
        <w:t>c</w:t>
      </w:r>
      <w:r w:rsidRPr="00623731">
        <w:rPr>
          <w:rFonts w:ascii="Times New Roman" w:hAnsi="Times New Roman" w:cs="Times New Roman"/>
          <w:b/>
        </w:rPr>
        <w:t>ủ</w:t>
      </w:r>
      <w:r w:rsidRPr="00623731">
        <w:rPr>
          <w:rFonts w:ascii="Times New Roman" w:hAnsi="Times New Roman" w:cs="Times New Roman"/>
          <w:b/>
        </w:rPr>
        <w:t>a</w:t>
      </w:r>
      <w:proofErr w:type="spellEnd"/>
      <w:r w:rsidRPr="00623731">
        <w:rPr>
          <w:rFonts w:ascii="Times New Roman" w:hAnsi="Times New Roman" w:cs="Times New Roman"/>
          <w:b/>
        </w:rPr>
        <w:t xml:space="preserve"> ISTQB.</w:t>
      </w:r>
    </w:p>
    <w:p w14:paraId="62A192B3" w14:textId="77777777" w:rsidR="00282117" w:rsidRPr="00623731" w:rsidRDefault="00282117" w:rsidP="00282117">
      <w:pPr>
        <w:spacing w:after="40"/>
        <w:rPr>
          <w:rFonts w:ascii="Times New Roman" w:hAnsi="Times New Roman" w:cs="Times New Roman"/>
        </w:rPr>
      </w:pPr>
      <w:proofErr w:type="spellStart"/>
      <w:r w:rsidRPr="00623731">
        <w:rPr>
          <w:rFonts w:ascii="Times New Roman" w:hAnsi="Times New Roman" w:cs="Times New Roman"/>
          <w:b/>
          <w:color w:val="1F4E78"/>
        </w:rPr>
        <w:t>Ví</w:t>
      </w:r>
      <w:proofErr w:type="spellEnd"/>
      <w:r w:rsidRPr="00623731">
        <w:rPr>
          <w:rFonts w:ascii="Times New Roman" w:hAnsi="Times New Roman" w:cs="Times New Roman"/>
          <w:b/>
          <w:color w:val="1F4E78"/>
        </w:rPr>
        <w:t xml:space="preserve"> </w:t>
      </w:r>
      <w:proofErr w:type="spellStart"/>
      <w:r w:rsidRPr="00623731">
        <w:rPr>
          <w:rFonts w:ascii="Times New Roman" w:hAnsi="Times New Roman" w:cs="Times New Roman"/>
          <w:b/>
          <w:color w:val="1F4E78"/>
        </w:rPr>
        <w:t>dụ</w:t>
      </w:r>
      <w:proofErr w:type="spellEnd"/>
    </w:p>
    <w:p w14:paraId="36BAB310" w14:textId="6B85B537" w:rsidR="00E24CE3" w:rsidRPr="00623731" w:rsidRDefault="00282117" w:rsidP="00282117">
      <w:pPr>
        <w:spacing w:after="0"/>
        <w:rPr>
          <w:rFonts w:ascii="Times New Roman" w:hAnsi="Times New Roman" w:cs="Times New Roman"/>
        </w:rPr>
      </w:pPr>
      <w:proofErr w:type="spellStart"/>
      <w:r w:rsidRPr="00623731">
        <w:rPr>
          <w:rFonts w:ascii="Times New Roman" w:hAnsi="Times New Roman" w:cs="Times New Roman"/>
          <w:sz w:val="21"/>
        </w:rPr>
        <w:t>Một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bài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học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ở </w:t>
      </w:r>
      <w:proofErr w:type="spellStart"/>
      <w:r w:rsidRPr="00623731">
        <w:rPr>
          <w:rFonts w:ascii="Times New Roman" w:hAnsi="Times New Roman" w:cs="Times New Roman"/>
          <w:sz w:val="21"/>
        </w:rPr>
        <w:t>trạng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thái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Draft </w:t>
      </w:r>
      <w:proofErr w:type="spellStart"/>
      <w:r w:rsidRPr="00623731">
        <w:rPr>
          <w:rFonts w:ascii="Times New Roman" w:hAnsi="Times New Roman" w:cs="Times New Roman"/>
          <w:sz w:val="21"/>
        </w:rPr>
        <w:t>phải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có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title, learning outcome, </w:t>
      </w:r>
      <w:proofErr w:type="spellStart"/>
      <w:r w:rsidRPr="00623731">
        <w:rPr>
          <w:rFonts w:ascii="Times New Roman" w:hAnsi="Times New Roman" w:cs="Times New Roman"/>
          <w:sz w:val="21"/>
        </w:rPr>
        <w:t>nội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dung </w:t>
      </w:r>
      <w:proofErr w:type="spellStart"/>
      <w:r w:rsidRPr="00623731">
        <w:rPr>
          <w:rFonts w:ascii="Times New Roman" w:hAnsi="Times New Roman" w:cs="Times New Roman"/>
          <w:sz w:val="21"/>
        </w:rPr>
        <w:t>chính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và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link </w:t>
      </w:r>
      <w:proofErr w:type="spellStart"/>
      <w:r w:rsidRPr="00623731">
        <w:rPr>
          <w:rFonts w:ascii="Times New Roman" w:hAnsi="Times New Roman" w:cs="Times New Roman"/>
          <w:sz w:val="21"/>
        </w:rPr>
        <w:t>hợp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lệ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trước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khi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được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Reviewed. </w:t>
      </w:r>
      <w:proofErr w:type="spellStart"/>
      <w:r w:rsidRPr="00623731">
        <w:rPr>
          <w:rFonts w:ascii="Times New Roman" w:hAnsi="Times New Roman" w:cs="Times New Roman"/>
          <w:sz w:val="21"/>
        </w:rPr>
        <w:t>Một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quiz </w:t>
      </w:r>
      <w:proofErr w:type="spellStart"/>
      <w:r w:rsidRPr="00623731">
        <w:rPr>
          <w:rFonts w:ascii="Times New Roman" w:hAnsi="Times New Roman" w:cs="Times New Roman"/>
          <w:sz w:val="21"/>
        </w:rPr>
        <w:t>phải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có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câu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hỏi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, </w:t>
      </w:r>
      <w:proofErr w:type="spellStart"/>
      <w:r w:rsidRPr="00623731">
        <w:rPr>
          <w:rFonts w:ascii="Times New Roman" w:hAnsi="Times New Roman" w:cs="Times New Roman"/>
          <w:sz w:val="21"/>
        </w:rPr>
        <w:t>lựa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chọn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trả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lời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và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answer key.</w:t>
      </w:r>
    </w:p>
    <w:p w14:paraId="33744741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3.5. Data Testing</w:t>
      </w:r>
    </w:p>
    <w:p w14:paraId="58AC967C" w14:textId="46E694FF" w:rsidR="00E24CE3" w:rsidRPr="00623731" w:rsidRDefault="006A3C15" w:rsidP="006A3C15">
      <w:pPr>
        <w:rPr>
          <w:rFonts w:ascii="Times New Roman" w:hAnsi="Times New Roman" w:cs="Times New Roman"/>
        </w:rPr>
      </w:pPr>
      <w:r w:rsidRPr="006A3C15">
        <w:rPr>
          <w:rFonts w:ascii="Times New Roman" w:hAnsi="Times New Roman" w:cs="Times New Roman"/>
        </w:rPr>
        <w:t xml:space="preserve">Test data </w:t>
      </w:r>
      <w:proofErr w:type="spellStart"/>
      <w:r w:rsidRPr="006A3C15">
        <w:rPr>
          <w:rFonts w:ascii="Times New Roman" w:hAnsi="Times New Roman" w:cs="Times New Roman"/>
        </w:rPr>
        <w:t>được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hiểu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là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dữ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liệu</w:t>
      </w:r>
      <w:proofErr w:type="spellEnd"/>
      <w:r w:rsidRPr="006A3C15">
        <w:rPr>
          <w:rFonts w:ascii="Times New Roman" w:hAnsi="Times New Roman" w:cs="Times New Roman"/>
        </w:rPr>
        <w:t xml:space="preserve"> input </w:t>
      </w:r>
      <w:proofErr w:type="spellStart"/>
      <w:r w:rsidRPr="006A3C15">
        <w:rPr>
          <w:rFonts w:ascii="Times New Roman" w:hAnsi="Times New Roman" w:cs="Times New Roman"/>
        </w:rPr>
        <w:t>của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các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phần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mềm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trong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quá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trình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thực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hiện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kiểm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thử</w:t>
      </w:r>
      <w:proofErr w:type="spellEnd"/>
      <w:r w:rsidRPr="006A3C15">
        <w:rPr>
          <w:rFonts w:ascii="Times New Roman" w:hAnsi="Times New Roman" w:cs="Times New Roman"/>
        </w:rPr>
        <w:t>.</w:t>
      </w:r>
      <w:r w:rsidRPr="006A3C15">
        <w:rPr>
          <w:rFonts w:ascii="Times New Roman" w:hAnsi="Times New Roman" w:cs="Times New Roman"/>
        </w:rPr>
        <w:br/>
      </w:r>
      <w:r w:rsidRPr="006A3C15">
        <w:rPr>
          <w:rFonts w:ascii="Times New Roman" w:hAnsi="Times New Roman" w:cs="Times New Roman"/>
        </w:rPr>
        <w:br/>
      </w:r>
      <w:proofErr w:type="spellStart"/>
      <w:r w:rsidRPr="006A3C15">
        <w:rPr>
          <w:rFonts w:ascii="Times New Roman" w:hAnsi="Times New Roman" w:cs="Times New Roman"/>
        </w:rPr>
        <w:t>Nó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được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thiết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kế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dựa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vào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sản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phẩm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hoặc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cũng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có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thể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là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tác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nhân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ảnh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hưởng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đến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sản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phẩm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trong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quá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trình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kiểm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thử</w:t>
      </w:r>
      <w:proofErr w:type="spellEnd"/>
      <w:r w:rsidRPr="006A3C15">
        <w:rPr>
          <w:rFonts w:ascii="Times New Roman" w:hAnsi="Times New Roman" w:cs="Times New Roman"/>
        </w:rPr>
        <w:t xml:space="preserve">. Test data </w:t>
      </w:r>
      <w:proofErr w:type="spellStart"/>
      <w:r w:rsidRPr="006A3C15">
        <w:rPr>
          <w:rFonts w:ascii="Times New Roman" w:hAnsi="Times New Roman" w:cs="Times New Roman"/>
        </w:rPr>
        <w:t>được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sử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dụng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cho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cả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các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trường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hợp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kiểm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thử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tích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cực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để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xác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minh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rằng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các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chức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năng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cho</w:t>
      </w:r>
      <w:proofErr w:type="spellEnd"/>
      <w:r w:rsidRPr="006A3C15">
        <w:rPr>
          <w:rFonts w:ascii="Times New Roman" w:hAnsi="Times New Roman" w:cs="Times New Roman"/>
        </w:rPr>
        <w:t xml:space="preserve"> ra </w:t>
      </w:r>
      <w:proofErr w:type="spellStart"/>
      <w:r w:rsidRPr="006A3C15">
        <w:rPr>
          <w:rFonts w:ascii="Times New Roman" w:hAnsi="Times New Roman" w:cs="Times New Roman"/>
        </w:rPr>
        <w:t>kết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quả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như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mong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đợi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với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các</w:t>
      </w:r>
      <w:proofErr w:type="spellEnd"/>
      <w:r w:rsidRPr="006A3C15">
        <w:rPr>
          <w:rFonts w:ascii="Times New Roman" w:hAnsi="Times New Roman" w:cs="Times New Roman"/>
        </w:rPr>
        <w:t xml:space="preserve"> data </w:t>
      </w:r>
      <w:proofErr w:type="spellStart"/>
      <w:r w:rsidRPr="006A3C15">
        <w:rPr>
          <w:rFonts w:ascii="Times New Roman" w:hAnsi="Times New Roman" w:cs="Times New Roman"/>
        </w:rPr>
        <w:t>hợp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lệ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và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cho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kiểm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thử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tiêu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cực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để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xác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minh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khả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năng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của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phần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mềm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có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thể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xử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lý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các</w:t>
      </w:r>
      <w:proofErr w:type="spellEnd"/>
      <w:r w:rsidRPr="006A3C15">
        <w:rPr>
          <w:rFonts w:ascii="Times New Roman" w:hAnsi="Times New Roman" w:cs="Times New Roman"/>
        </w:rPr>
        <w:t xml:space="preserve"> input </w:t>
      </w:r>
      <w:proofErr w:type="spellStart"/>
      <w:r w:rsidRPr="006A3C15">
        <w:rPr>
          <w:rFonts w:ascii="Times New Roman" w:hAnsi="Times New Roman" w:cs="Times New Roman"/>
        </w:rPr>
        <w:t>bất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thường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một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cách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hợp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lý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và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chấp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nhận</w:t>
      </w:r>
      <w:proofErr w:type="spellEnd"/>
      <w:r w:rsidRPr="006A3C15">
        <w:rPr>
          <w:rFonts w:ascii="Times New Roman" w:hAnsi="Times New Roman" w:cs="Times New Roman"/>
        </w:rPr>
        <w:t xml:space="preserve"> </w:t>
      </w:r>
      <w:proofErr w:type="spellStart"/>
      <w:r w:rsidRPr="006A3C15">
        <w:rPr>
          <w:rFonts w:ascii="Times New Roman" w:hAnsi="Times New Roman" w:cs="Times New Roman"/>
        </w:rPr>
        <w:t>được</w:t>
      </w:r>
      <w:proofErr w:type="spellEnd"/>
      <w:r w:rsidRPr="006A3C15">
        <w:rPr>
          <w:rFonts w:ascii="Times New Roman" w:hAnsi="Times New Roman" w:cs="Times New Roman"/>
        </w:rPr>
        <w:t>.</w:t>
      </w:r>
    </w:p>
    <w:p w14:paraId="2E4509A7" w14:textId="77777777" w:rsidR="006A3C15" w:rsidRPr="00623731" w:rsidRDefault="006A3C15" w:rsidP="006A3C15">
      <w:pPr>
        <w:spacing w:after="40"/>
        <w:rPr>
          <w:rFonts w:ascii="Times New Roman" w:hAnsi="Times New Roman" w:cs="Times New Roman"/>
        </w:rPr>
      </w:pPr>
      <w:proofErr w:type="spellStart"/>
      <w:r w:rsidRPr="00623731">
        <w:rPr>
          <w:rFonts w:ascii="Times New Roman" w:hAnsi="Times New Roman" w:cs="Times New Roman"/>
          <w:b/>
          <w:color w:val="1F4E78"/>
        </w:rPr>
        <w:t>Ví</w:t>
      </w:r>
      <w:proofErr w:type="spellEnd"/>
      <w:r w:rsidRPr="00623731">
        <w:rPr>
          <w:rFonts w:ascii="Times New Roman" w:hAnsi="Times New Roman" w:cs="Times New Roman"/>
          <w:b/>
          <w:color w:val="1F4E78"/>
        </w:rPr>
        <w:t xml:space="preserve"> </w:t>
      </w:r>
      <w:proofErr w:type="spellStart"/>
      <w:r w:rsidRPr="00623731">
        <w:rPr>
          <w:rFonts w:ascii="Times New Roman" w:hAnsi="Times New Roman" w:cs="Times New Roman"/>
          <w:b/>
          <w:color w:val="1F4E78"/>
        </w:rPr>
        <w:t>dụ</w:t>
      </w:r>
      <w:proofErr w:type="spellEnd"/>
    </w:p>
    <w:p w14:paraId="45543197" w14:textId="29901F5D" w:rsidR="00E24CE3" w:rsidRPr="00623731" w:rsidRDefault="006A3C15" w:rsidP="006A3C15">
      <w:pPr>
        <w:spacing w:after="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  <w:sz w:val="21"/>
        </w:rPr>
        <w:t xml:space="preserve">Trường score </w:t>
      </w:r>
      <w:proofErr w:type="spellStart"/>
      <w:r w:rsidRPr="00623731">
        <w:rPr>
          <w:rFonts w:ascii="Times New Roman" w:hAnsi="Times New Roman" w:cs="Times New Roman"/>
          <w:sz w:val="21"/>
        </w:rPr>
        <w:t>phải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nằm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trong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khoảng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0-10; </w:t>
      </w:r>
      <w:proofErr w:type="spellStart"/>
      <w:r w:rsidRPr="00623731">
        <w:rPr>
          <w:rFonts w:ascii="Times New Roman" w:hAnsi="Times New Roman" w:cs="Times New Roman"/>
          <w:sz w:val="21"/>
        </w:rPr>
        <w:t>student_id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không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được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null; </w:t>
      </w:r>
      <w:proofErr w:type="spellStart"/>
      <w:r w:rsidRPr="00623731">
        <w:rPr>
          <w:rFonts w:ascii="Times New Roman" w:hAnsi="Times New Roman" w:cs="Times New Roman"/>
          <w:sz w:val="21"/>
        </w:rPr>
        <w:t>mã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học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viên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phải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duy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nhất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; submission </w:t>
      </w:r>
      <w:proofErr w:type="spellStart"/>
      <w:r w:rsidRPr="00623731">
        <w:rPr>
          <w:rFonts w:ascii="Times New Roman" w:hAnsi="Times New Roman" w:cs="Times New Roman"/>
          <w:sz w:val="21"/>
        </w:rPr>
        <w:t>phải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tham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chiếu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đến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học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viên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tồn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tại</w:t>
      </w:r>
      <w:proofErr w:type="spellEnd"/>
      <w:r w:rsidRPr="00623731">
        <w:rPr>
          <w:rFonts w:ascii="Times New Roman" w:hAnsi="Times New Roman" w:cs="Times New Roman"/>
          <w:sz w:val="21"/>
        </w:rPr>
        <w:t>.</w:t>
      </w:r>
    </w:p>
    <w:p w14:paraId="49FF4EBD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3.6. AI Evaluation</w:t>
      </w:r>
    </w:p>
    <w:p w14:paraId="627C7D2D" w14:textId="77777777" w:rsidR="00E24CE3" w:rsidRPr="00623731" w:rsidRDefault="00990EC3">
      <w:pPr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AI Evaluation là ho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t đ</w:t>
      </w:r>
      <w:r w:rsidRPr="00623731">
        <w:rPr>
          <w:rFonts w:ascii="Times New Roman" w:hAnsi="Times New Roman" w:cs="Times New Roman"/>
        </w:rPr>
        <w:t>ộ</w:t>
      </w:r>
      <w:r w:rsidRPr="00623731">
        <w:rPr>
          <w:rFonts w:ascii="Times New Roman" w:hAnsi="Times New Roman" w:cs="Times New Roman"/>
        </w:rPr>
        <w:t>ng đo và ki</w:t>
      </w:r>
      <w:r w:rsidRPr="00623731">
        <w:rPr>
          <w:rFonts w:ascii="Times New Roman" w:hAnsi="Times New Roman" w:cs="Times New Roman"/>
        </w:rPr>
        <w:t>ể</w:t>
      </w:r>
      <w:r w:rsidRPr="00623731">
        <w:rPr>
          <w:rFonts w:ascii="Times New Roman" w:hAnsi="Times New Roman" w:cs="Times New Roman"/>
        </w:rPr>
        <w:t>m tra h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 xml:space="preserve"> th</w:t>
      </w:r>
      <w:r w:rsidRPr="00623731">
        <w:rPr>
          <w:rFonts w:ascii="Times New Roman" w:hAnsi="Times New Roman" w:cs="Times New Roman"/>
        </w:rPr>
        <w:t>ố</w:t>
      </w:r>
      <w:r w:rsidRPr="00623731">
        <w:rPr>
          <w:rFonts w:ascii="Times New Roman" w:hAnsi="Times New Roman" w:cs="Times New Roman"/>
        </w:rPr>
        <w:t>ng AI b</w:t>
      </w:r>
      <w:r w:rsidRPr="00623731">
        <w:rPr>
          <w:rFonts w:ascii="Times New Roman" w:hAnsi="Times New Roman" w:cs="Times New Roman"/>
        </w:rPr>
        <w:t>ằ</w:t>
      </w:r>
      <w:r w:rsidRPr="00623731">
        <w:rPr>
          <w:rFonts w:ascii="Times New Roman" w:hAnsi="Times New Roman" w:cs="Times New Roman"/>
        </w:rPr>
        <w:t>ng d</w:t>
      </w:r>
      <w:r w:rsidRPr="00623731">
        <w:rPr>
          <w:rFonts w:ascii="Times New Roman" w:hAnsi="Times New Roman" w:cs="Times New Roman"/>
        </w:rPr>
        <w:t>ữ</w:t>
      </w:r>
      <w:r w:rsidRPr="00623731">
        <w:rPr>
          <w:rFonts w:ascii="Times New Roman" w:hAnsi="Times New Roman" w:cs="Times New Roman"/>
        </w:rPr>
        <w:t xml:space="preserve"> li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u đánh giá, tiêu chí/rubric và phương pháp phù h</w:t>
      </w:r>
      <w:r w:rsidRPr="00623731">
        <w:rPr>
          <w:rFonts w:ascii="Times New Roman" w:hAnsi="Times New Roman" w:cs="Times New Roman"/>
        </w:rPr>
        <w:t>ợ</w:t>
      </w:r>
      <w:r w:rsidRPr="00623731">
        <w:rPr>
          <w:rFonts w:ascii="Times New Roman" w:hAnsi="Times New Roman" w:cs="Times New Roman"/>
        </w:rPr>
        <w:t>p v</w:t>
      </w:r>
      <w:r w:rsidRPr="00623731">
        <w:rPr>
          <w:rFonts w:ascii="Times New Roman" w:hAnsi="Times New Roman" w:cs="Times New Roman"/>
        </w:rPr>
        <w:t>ớ</w:t>
      </w:r>
      <w:r w:rsidRPr="00623731">
        <w:rPr>
          <w:rFonts w:ascii="Times New Roman" w:hAnsi="Times New Roman" w:cs="Times New Roman"/>
        </w:rPr>
        <w:t>i use case. NIST s</w:t>
      </w:r>
      <w:r w:rsidRPr="00623731">
        <w:rPr>
          <w:rFonts w:ascii="Times New Roman" w:hAnsi="Times New Roman" w:cs="Times New Roman"/>
        </w:rPr>
        <w:t>ử</w:t>
      </w:r>
      <w:r w:rsidRPr="00623731">
        <w:rPr>
          <w:rFonts w:ascii="Times New Roman" w:hAnsi="Times New Roman" w:cs="Times New Roman"/>
        </w:rPr>
        <w:t xml:space="preserve"> d</w:t>
      </w:r>
      <w:r w:rsidRPr="00623731">
        <w:rPr>
          <w:rFonts w:ascii="Times New Roman" w:hAnsi="Times New Roman" w:cs="Times New Roman"/>
        </w:rPr>
        <w:t>ụ</w:t>
      </w:r>
      <w:r w:rsidRPr="00623731">
        <w:rPr>
          <w:rFonts w:ascii="Times New Roman" w:hAnsi="Times New Roman" w:cs="Times New Roman"/>
        </w:rPr>
        <w:t>ng khái ni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m TEVV (Testing, Evaluation, Verifica</w:t>
      </w:r>
      <w:r w:rsidRPr="00623731">
        <w:rPr>
          <w:rFonts w:ascii="Times New Roman" w:hAnsi="Times New Roman" w:cs="Times New Roman"/>
        </w:rPr>
        <w:t>tion and Validation) đ</w:t>
      </w:r>
      <w:r w:rsidRPr="00623731">
        <w:rPr>
          <w:rFonts w:ascii="Times New Roman" w:hAnsi="Times New Roman" w:cs="Times New Roman"/>
        </w:rPr>
        <w:t>ể</w:t>
      </w:r>
      <w:r w:rsidRPr="00623731">
        <w:rPr>
          <w:rFonts w:ascii="Times New Roman" w:hAnsi="Times New Roman" w:cs="Times New Roman"/>
        </w:rPr>
        <w:t xml:space="preserve"> h</w:t>
      </w:r>
      <w:r w:rsidRPr="00623731">
        <w:rPr>
          <w:rFonts w:ascii="Times New Roman" w:hAnsi="Times New Roman" w:cs="Times New Roman"/>
        </w:rPr>
        <w:t>ỗ</w:t>
      </w:r>
      <w:r w:rsidRPr="00623731">
        <w:rPr>
          <w:rFonts w:ascii="Times New Roman" w:hAnsi="Times New Roman" w:cs="Times New Roman"/>
        </w:rPr>
        <w:t xml:space="preserve"> tr</w:t>
      </w:r>
      <w:r w:rsidRPr="00623731">
        <w:rPr>
          <w:rFonts w:ascii="Times New Roman" w:hAnsi="Times New Roman" w:cs="Times New Roman"/>
        </w:rPr>
        <w:t>ợ</w:t>
      </w:r>
      <w:r w:rsidRPr="00623731">
        <w:rPr>
          <w:rFonts w:ascii="Times New Roman" w:hAnsi="Times New Roman" w:cs="Times New Roman"/>
        </w:rPr>
        <w:t xml:space="preserve"> đánh giá h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 xml:space="preserve"> th</w:t>
      </w:r>
      <w:r w:rsidRPr="00623731">
        <w:rPr>
          <w:rFonts w:ascii="Times New Roman" w:hAnsi="Times New Roman" w:cs="Times New Roman"/>
        </w:rPr>
        <w:t>ố</w:t>
      </w:r>
      <w:r w:rsidRPr="00623731">
        <w:rPr>
          <w:rFonts w:ascii="Times New Roman" w:hAnsi="Times New Roman" w:cs="Times New Roman"/>
        </w:rPr>
        <w:t>ng AI.</w:t>
      </w:r>
    </w:p>
    <w:p w14:paraId="5DE82523" w14:textId="3C266ACA" w:rsidR="00E24CE3" w:rsidRPr="00623731" w:rsidRDefault="00E24CE3">
      <w:pPr>
        <w:pStyle w:val="Nguon"/>
        <w:rPr>
          <w:rFonts w:ascii="Times New Roman" w:hAnsi="Times New Roman" w:cs="Times New Roman"/>
        </w:rPr>
      </w:pPr>
    </w:p>
    <w:p w14:paraId="31D43593" w14:textId="77777777" w:rsidR="00044422" w:rsidRPr="00623731" w:rsidRDefault="00044422" w:rsidP="00044422">
      <w:pPr>
        <w:spacing w:after="40"/>
        <w:rPr>
          <w:rFonts w:ascii="Times New Roman" w:hAnsi="Times New Roman" w:cs="Times New Roman"/>
        </w:rPr>
      </w:pPr>
      <w:proofErr w:type="spellStart"/>
      <w:r w:rsidRPr="00623731">
        <w:rPr>
          <w:rFonts w:ascii="Times New Roman" w:hAnsi="Times New Roman" w:cs="Times New Roman"/>
          <w:b/>
          <w:color w:val="1F4E78"/>
        </w:rPr>
        <w:t>Ví</w:t>
      </w:r>
      <w:proofErr w:type="spellEnd"/>
      <w:r w:rsidRPr="00623731">
        <w:rPr>
          <w:rFonts w:ascii="Times New Roman" w:hAnsi="Times New Roman" w:cs="Times New Roman"/>
          <w:b/>
          <w:color w:val="1F4E78"/>
        </w:rPr>
        <w:t xml:space="preserve"> </w:t>
      </w:r>
      <w:proofErr w:type="spellStart"/>
      <w:r w:rsidRPr="00623731">
        <w:rPr>
          <w:rFonts w:ascii="Times New Roman" w:hAnsi="Times New Roman" w:cs="Times New Roman"/>
          <w:b/>
          <w:color w:val="1F4E78"/>
        </w:rPr>
        <w:t>dụ</w:t>
      </w:r>
      <w:proofErr w:type="spellEnd"/>
    </w:p>
    <w:p w14:paraId="1DC27BC8" w14:textId="351820F8" w:rsidR="00E24CE3" w:rsidRPr="00623731" w:rsidRDefault="00044422" w:rsidP="00044422">
      <w:pPr>
        <w:spacing w:after="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  <w:sz w:val="21"/>
        </w:rPr>
        <w:lastRenderedPageBreak/>
        <w:t xml:space="preserve">AI Coach </w:t>
      </w:r>
      <w:proofErr w:type="spellStart"/>
      <w:r w:rsidRPr="00623731">
        <w:rPr>
          <w:rFonts w:ascii="Times New Roman" w:hAnsi="Times New Roman" w:cs="Times New Roman"/>
          <w:sz w:val="21"/>
        </w:rPr>
        <w:t>trả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lời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câu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hỏi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học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tập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: </w:t>
      </w:r>
      <w:proofErr w:type="spellStart"/>
      <w:r w:rsidRPr="00623731">
        <w:rPr>
          <w:rFonts w:ascii="Times New Roman" w:hAnsi="Times New Roman" w:cs="Times New Roman"/>
          <w:sz w:val="21"/>
        </w:rPr>
        <w:t>kiểm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tra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mức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độ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đúng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, </w:t>
      </w:r>
      <w:proofErr w:type="spellStart"/>
      <w:r w:rsidRPr="00623731">
        <w:rPr>
          <w:rFonts w:ascii="Times New Roman" w:hAnsi="Times New Roman" w:cs="Times New Roman"/>
          <w:sz w:val="21"/>
        </w:rPr>
        <w:t>bám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nguồn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, </w:t>
      </w:r>
      <w:proofErr w:type="spellStart"/>
      <w:r w:rsidRPr="00623731">
        <w:rPr>
          <w:rFonts w:ascii="Times New Roman" w:hAnsi="Times New Roman" w:cs="Times New Roman"/>
          <w:sz w:val="21"/>
        </w:rPr>
        <w:t>không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bịa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thông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tin, </w:t>
      </w:r>
      <w:proofErr w:type="spellStart"/>
      <w:r w:rsidRPr="00623731">
        <w:rPr>
          <w:rFonts w:ascii="Times New Roman" w:hAnsi="Times New Roman" w:cs="Times New Roman"/>
          <w:sz w:val="21"/>
        </w:rPr>
        <w:t>không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lộ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đáp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án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/hidden test </w:t>
      </w:r>
      <w:proofErr w:type="spellStart"/>
      <w:r w:rsidRPr="00623731">
        <w:rPr>
          <w:rFonts w:ascii="Times New Roman" w:hAnsi="Times New Roman" w:cs="Times New Roman"/>
          <w:sz w:val="21"/>
        </w:rPr>
        <w:t>và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không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tạo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nội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dung </w:t>
      </w:r>
      <w:proofErr w:type="spellStart"/>
      <w:r w:rsidRPr="00623731">
        <w:rPr>
          <w:rFonts w:ascii="Times New Roman" w:hAnsi="Times New Roman" w:cs="Times New Roman"/>
          <w:sz w:val="21"/>
        </w:rPr>
        <w:t>không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phù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hợp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. </w:t>
      </w:r>
      <w:proofErr w:type="spellStart"/>
      <w:r w:rsidRPr="00623731">
        <w:rPr>
          <w:rFonts w:ascii="Times New Roman" w:hAnsi="Times New Roman" w:cs="Times New Roman"/>
          <w:sz w:val="21"/>
        </w:rPr>
        <w:t>Tiêu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chí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cụ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thể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phải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được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định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nghĩa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trước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khi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chấm</w:t>
      </w:r>
      <w:proofErr w:type="spellEnd"/>
      <w:r w:rsidRPr="00623731">
        <w:rPr>
          <w:rFonts w:ascii="Times New Roman" w:hAnsi="Times New Roman" w:cs="Times New Roman"/>
          <w:sz w:val="21"/>
        </w:rPr>
        <w:t>.</w:t>
      </w:r>
    </w:p>
    <w:p w14:paraId="49136C5E" w14:textId="77777777" w:rsidR="00E24CE3" w:rsidRPr="00623731" w:rsidRDefault="00990EC3">
      <w:pPr>
        <w:pStyle w:val="Heading1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4. QUALITY GATE - C</w:t>
      </w:r>
      <w:r w:rsidRPr="00623731">
        <w:rPr>
          <w:rFonts w:ascii="Times New Roman" w:hAnsi="Times New Roman" w:cs="Times New Roman"/>
        </w:rPr>
        <w:t>Ổ</w:t>
      </w:r>
      <w:r w:rsidRPr="00623731">
        <w:rPr>
          <w:rFonts w:ascii="Times New Roman" w:hAnsi="Times New Roman" w:cs="Times New Roman"/>
        </w:rPr>
        <w:t>NG CH</w:t>
      </w:r>
      <w:r w:rsidRPr="00623731">
        <w:rPr>
          <w:rFonts w:ascii="Times New Roman" w:hAnsi="Times New Roman" w:cs="Times New Roman"/>
        </w:rPr>
        <w:t>Ấ</w:t>
      </w:r>
      <w:r w:rsidRPr="00623731">
        <w:rPr>
          <w:rFonts w:ascii="Times New Roman" w:hAnsi="Times New Roman" w:cs="Times New Roman"/>
        </w:rPr>
        <w:t>T LƯ</w:t>
      </w:r>
      <w:r w:rsidRPr="00623731">
        <w:rPr>
          <w:rFonts w:ascii="Times New Roman" w:hAnsi="Times New Roman" w:cs="Times New Roman"/>
        </w:rPr>
        <w:t>Ợ</w:t>
      </w:r>
      <w:r w:rsidRPr="00623731">
        <w:rPr>
          <w:rFonts w:ascii="Times New Roman" w:hAnsi="Times New Roman" w:cs="Times New Roman"/>
        </w:rPr>
        <w:t>NG</w:t>
      </w:r>
    </w:p>
    <w:p w14:paraId="09311B48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4.1. Khái ni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m</w:t>
      </w:r>
    </w:p>
    <w:p w14:paraId="0E56A1E7" w14:textId="2D5697C5" w:rsidR="00E24CE3" w:rsidRPr="00623731" w:rsidRDefault="008E3AC0" w:rsidP="008E3AC0">
      <w:pPr>
        <w:rPr>
          <w:rFonts w:ascii="Times New Roman" w:hAnsi="Times New Roman" w:cs="Times New Roman"/>
        </w:rPr>
      </w:pPr>
      <w:r w:rsidRPr="008E3AC0">
        <w:t>Quality Gate (</w:t>
      </w:r>
      <w:proofErr w:type="spellStart"/>
      <w:r w:rsidRPr="008E3AC0">
        <w:t>Cổng</w:t>
      </w:r>
      <w:proofErr w:type="spellEnd"/>
      <w:r w:rsidRPr="008E3AC0">
        <w:t xml:space="preserve"> </w:t>
      </w:r>
      <w:proofErr w:type="spellStart"/>
      <w:r w:rsidRPr="008E3AC0">
        <w:t>chất</w:t>
      </w:r>
      <w:proofErr w:type="spellEnd"/>
      <w:r w:rsidRPr="008E3AC0">
        <w:t xml:space="preserve"> </w:t>
      </w:r>
      <w:proofErr w:type="spellStart"/>
      <w:r w:rsidRPr="008E3AC0">
        <w:t>lượng</w:t>
      </w:r>
      <w:proofErr w:type="spellEnd"/>
      <w:r w:rsidRPr="008E3AC0">
        <w:t xml:space="preserve"> </w:t>
      </w:r>
      <w:proofErr w:type="spellStart"/>
      <w:r w:rsidRPr="008E3AC0">
        <w:t>dự</w:t>
      </w:r>
      <w:proofErr w:type="spellEnd"/>
      <w:r w:rsidRPr="008E3AC0">
        <w:t xml:space="preserve"> </w:t>
      </w:r>
      <w:proofErr w:type="spellStart"/>
      <w:r w:rsidRPr="008E3AC0">
        <w:t>án</w:t>
      </w:r>
      <w:proofErr w:type="spellEnd"/>
      <w:r w:rsidRPr="008E3AC0">
        <w:t xml:space="preserve">) </w:t>
      </w:r>
      <w:proofErr w:type="spellStart"/>
      <w:r w:rsidRPr="008E3AC0">
        <w:t>là</w:t>
      </w:r>
      <w:proofErr w:type="spellEnd"/>
      <w:r w:rsidRPr="008E3AC0">
        <w:t xml:space="preserve"> </w:t>
      </w:r>
      <w:proofErr w:type="spellStart"/>
      <w:r w:rsidRPr="008E3AC0">
        <w:t>điểm</w:t>
      </w:r>
      <w:proofErr w:type="spellEnd"/>
      <w:r w:rsidRPr="008E3AC0">
        <w:t xml:space="preserve"> </w:t>
      </w:r>
      <w:proofErr w:type="spellStart"/>
      <w:r w:rsidRPr="008E3AC0">
        <w:t>kiểm</w:t>
      </w:r>
      <w:proofErr w:type="spellEnd"/>
      <w:r w:rsidRPr="008E3AC0">
        <w:t xml:space="preserve"> </w:t>
      </w:r>
      <w:proofErr w:type="spellStart"/>
      <w:r w:rsidRPr="008E3AC0">
        <w:t>soát</w:t>
      </w:r>
      <w:proofErr w:type="spellEnd"/>
      <w:r w:rsidRPr="008E3AC0">
        <w:t xml:space="preserve"> </w:t>
      </w:r>
      <w:proofErr w:type="spellStart"/>
      <w:r w:rsidRPr="008E3AC0">
        <w:t>trong</w:t>
      </w:r>
      <w:proofErr w:type="spellEnd"/>
      <w:r w:rsidRPr="008E3AC0">
        <w:t xml:space="preserve"> </w:t>
      </w:r>
      <w:proofErr w:type="spellStart"/>
      <w:r w:rsidRPr="008E3AC0">
        <w:t>quy</w:t>
      </w:r>
      <w:proofErr w:type="spellEnd"/>
      <w:r w:rsidRPr="008E3AC0">
        <w:t xml:space="preserve"> </w:t>
      </w:r>
      <w:proofErr w:type="spellStart"/>
      <w:r w:rsidRPr="008E3AC0">
        <w:t>trình</w:t>
      </w:r>
      <w:proofErr w:type="spellEnd"/>
      <w:r w:rsidRPr="008E3AC0">
        <w:t xml:space="preserve"> </w:t>
      </w:r>
      <w:proofErr w:type="spellStart"/>
      <w:r w:rsidRPr="008E3AC0">
        <w:t>quản</w:t>
      </w:r>
      <w:proofErr w:type="spellEnd"/>
      <w:r w:rsidRPr="008E3AC0">
        <w:t xml:space="preserve"> </w:t>
      </w:r>
      <w:proofErr w:type="spellStart"/>
      <w:r w:rsidRPr="008E3AC0">
        <w:t>lý</w:t>
      </w:r>
      <w:proofErr w:type="spellEnd"/>
      <w:r w:rsidRPr="008E3AC0">
        <w:t xml:space="preserve"> </w:t>
      </w:r>
      <w:proofErr w:type="spellStart"/>
      <w:r w:rsidRPr="008E3AC0">
        <w:t>dự</w:t>
      </w:r>
      <w:proofErr w:type="spellEnd"/>
      <w:r w:rsidRPr="008E3AC0">
        <w:t xml:space="preserve"> </w:t>
      </w:r>
      <w:proofErr w:type="spellStart"/>
      <w:r w:rsidRPr="008E3AC0">
        <w:t>án</w:t>
      </w:r>
      <w:proofErr w:type="spellEnd"/>
      <w:r w:rsidRPr="008E3AC0">
        <w:t xml:space="preserve"> </w:t>
      </w:r>
      <w:proofErr w:type="spellStart"/>
      <w:r w:rsidRPr="008E3AC0">
        <w:t>hoặc</w:t>
      </w:r>
      <w:proofErr w:type="spellEnd"/>
      <w:r w:rsidRPr="008E3AC0">
        <w:t xml:space="preserve"> </w:t>
      </w:r>
      <w:proofErr w:type="spellStart"/>
      <w:r w:rsidRPr="008E3AC0">
        <w:t>phát</w:t>
      </w:r>
      <w:proofErr w:type="spellEnd"/>
      <w:r w:rsidRPr="008E3AC0">
        <w:t xml:space="preserve"> </w:t>
      </w:r>
      <w:proofErr w:type="spellStart"/>
      <w:r w:rsidRPr="008E3AC0">
        <w:t>triển</w:t>
      </w:r>
      <w:proofErr w:type="spellEnd"/>
      <w:r w:rsidRPr="008E3AC0">
        <w:t xml:space="preserve"> </w:t>
      </w:r>
      <w:proofErr w:type="spellStart"/>
      <w:r w:rsidRPr="008E3AC0">
        <w:t>sản</w:t>
      </w:r>
      <w:proofErr w:type="spellEnd"/>
      <w:r w:rsidRPr="008E3AC0">
        <w:t xml:space="preserve"> </w:t>
      </w:r>
      <w:proofErr w:type="spellStart"/>
      <w:r w:rsidRPr="008E3AC0">
        <w:t>phẩm</w:t>
      </w:r>
      <w:proofErr w:type="spellEnd"/>
      <w:r w:rsidRPr="008E3AC0">
        <w:t xml:space="preserve">, </w:t>
      </w:r>
      <w:proofErr w:type="spellStart"/>
      <w:r w:rsidRPr="008E3AC0">
        <w:t>nơi</w:t>
      </w:r>
      <w:proofErr w:type="spellEnd"/>
      <w:r w:rsidRPr="008E3AC0">
        <w:t xml:space="preserve"> </w:t>
      </w:r>
      <w:proofErr w:type="spellStart"/>
      <w:r w:rsidRPr="008E3AC0">
        <w:t>các</w:t>
      </w:r>
      <w:proofErr w:type="spellEnd"/>
      <w:r w:rsidRPr="008E3AC0">
        <w:t xml:space="preserve"> </w:t>
      </w:r>
      <w:proofErr w:type="spellStart"/>
      <w:r w:rsidRPr="008E3AC0">
        <w:t>tiêu</w:t>
      </w:r>
      <w:proofErr w:type="spellEnd"/>
      <w:r w:rsidRPr="008E3AC0">
        <w:t xml:space="preserve"> </w:t>
      </w:r>
      <w:proofErr w:type="spellStart"/>
      <w:r w:rsidRPr="008E3AC0">
        <w:t>chí</w:t>
      </w:r>
      <w:proofErr w:type="spellEnd"/>
      <w:r w:rsidRPr="008E3AC0">
        <w:t xml:space="preserve"> </w:t>
      </w:r>
      <w:proofErr w:type="spellStart"/>
      <w:r w:rsidRPr="008E3AC0">
        <w:t>chất</w:t>
      </w:r>
      <w:proofErr w:type="spellEnd"/>
      <w:r w:rsidRPr="008E3AC0">
        <w:t xml:space="preserve"> </w:t>
      </w:r>
      <w:proofErr w:type="spellStart"/>
      <w:r w:rsidRPr="008E3AC0">
        <w:t>lượng</w:t>
      </w:r>
      <w:proofErr w:type="spellEnd"/>
      <w:r w:rsidRPr="008E3AC0">
        <w:t xml:space="preserve"> </w:t>
      </w:r>
      <w:proofErr w:type="spellStart"/>
      <w:r w:rsidRPr="008E3AC0">
        <w:t>được</w:t>
      </w:r>
      <w:proofErr w:type="spellEnd"/>
      <w:r w:rsidRPr="008E3AC0">
        <w:t xml:space="preserve"> </w:t>
      </w:r>
      <w:proofErr w:type="spellStart"/>
      <w:r w:rsidRPr="008E3AC0">
        <w:t>kiểm</w:t>
      </w:r>
      <w:proofErr w:type="spellEnd"/>
      <w:r w:rsidRPr="008E3AC0">
        <w:t xml:space="preserve"> </w:t>
      </w:r>
      <w:proofErr w:type="spellStart"/>
      <w:r w:rsidRPr="008E3AC0">
        <w:t>tra</w:t>
      </w:r>
      <w:proofErr w:type="spellEnd"/>
      <w:r w:rsidRPr="008E3AC0">
        <w:t xml:space="preserve"> </w:t>
      </w:r>
      <w:proofErr w:type="spellStart"/>
      <w:r w:rsidRPr="008E3AC0">
        <w:t>và</w:t>
      </w:r>
      <w:proofErr w:type="spellEnd"/>
      <w:r w:rsidRPr="008E3AC0">
        <w:t xml:space="preserve"> </w:t>
      </w:r>
      <w:proofErr w:type="spellStart"/>
      <w:r w:rsidRPr="008E3AC0">
        <w:t>xác</w:t>
      </w:r>
      <w:proofErr w:type="spellEnd"/>
      <w:r w:rsidRPr="008E3AC0">
        <w:t xml:space="preserve"> </w:t>
      </w:r>
      <w:proofErr w:type="spellStart"/>
      <w:r w:rsidRPr="008E3AC0">
        <w:t>nhận</w:t>
      </w:r>
      <w:proofErr w:type="spellEnd"/>
      <w:r w:rsidRPr="008E3AC0">
        <w:t xml:space="preserve"> </w:t>
      </w:r>
      <w:proofErr w:type="spellStart"/>
      <w:r w:rsidRPr="008E3AC0">
        <w:t>trước</w:t>
      </w:r>
      <w:proofErr w:type="spellEnd"/>
      <w:r w:rsidRPr="008E3AC0">
        <w:t xml:space="preserve"> </w:t>
      </w:r>
      <w:proofErr w:type="spellStart"/>
      <w:r w:rsidRPr="008E3AC0">
        <w:t>khi</w:t>
      </w:r>
      <w:proofErr w:type="spellEnd"/>
      <w:r w:rsidRPr="008E3AC0">
        <w:t xml:space="preserve"> </w:t>
      </w:r>
      <w:proofErr w:type="spellStart"/>
      <w:r w:rsidRPr="008E3AC0">
        <w:t>chuyển</w:t>
      </w:r>
      <w:proofErr w:type="spellEnd"/>
      <w:r w:rsidRPr="008E3AC0">
        <w:t xml:space="preserve"> sang </w:t>
      </w:r>
      <w:proofErr w:type="spellStart"/>
      <w:r w:rsidRPr="008E3AC0">
        <w:t>giai</w:t>
      </w:r>
      <w:proofErr w:type="spellEnd"/>
      <w:r w:rsidRPr="008E3AC0">
        <w:t xml:space="preserve"> </w:t>
      </w:r>
      <w:proofErr w:type="spellStart"/>
      <w:r w:rsidRPr="008E3AC0">
        <w:t>đoạn</w:t>
      </w:r>
      <w:proofErr w:type="spellEnd"/>
      <w:r w:rsidRPr="008E3AC0">
        <w:t xml:space="preserve"> </w:t>
      </w:r>
      <w:proofErr w:type="spellStart"/>
      <w:r w:rsidRPr="008E3AC0">
        <w:t>tiếp</w:t>
      </w:r>
      <w:proofErr w:type="spellEnd"/>
      <w:r w:rsidRPr="008E3AC0">
        <w:t xml:space="preserve"> </w:t>
      </w:r>
      <w:proofErr w:type="spellStart"/>
      <w:r w:rsidRPr="008E3AC0">
        <w:t>theo.</w:t>
      </w:r>
      <w:proofErr w:type="spellEnd"/>
      <w:r w:rsidRPr="008E3AC0">
        <w:t xml:space="preserve"> </w:t>
      </w:r>
      <w:proofErr w:type="spellStart"/>
      <w:r w:rsidRPr="008E3AC0">
        <w:rPr>
          <w:rFonts w:ascii="Times New Roman" w:hAnsi="Times New Roman" w:cs="Times New Roman"/>
        </w:rPr>
        <w:t>Ví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dụ</w:t>
      </w:r>
      <w:proofErr w:type="spellEnd"/>
      <w:r w:rsidRPr="008E3AC0">
        <w:rPr>
          <w:rFonts w:ascii="Times New Roman" w:hAnsi="Times New Roman" w:cs="Times New Roman"/>
        </w:rPr>
        <w:t xml:space="preserve">: Trong </w:t>
      </w:r>
      <w:proofErr w:type="spellStart"/>
      <w:r w:rsidRPr="008E3AC0">
        <w:rPr>
          <w:rFonts w:ascii="Times New Roman" w:hAnsi="Times New Roman" w:cs="Times New Roman"/>
        </w:rPr>
        <w:t>dự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án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phát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triển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phần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mềm</w:t>
      </w:r>
      <w:proofErr w:type="spellEnd"/>
      <w:r w:rsidRPr="008E3AC0">
        <w:rPr>
          <w:rFonts w:ascii="Times New Roman" w:hAnsi="Times New Roman" w:cs="Times New Roman"/>
        </w:rPr>
        <w:t xml:space="preserve">, Quality Gate </w:t>
      </w:r>
      <w:proofErr w:type="spellStart"/>
      <w:r w:rsidRPr="008E3AC0">
        <w:rPr>
          <w:rFonts w:ascii="Times New Roman" w:hAnsi="Times New Roman" w:cs="Times New Roman"/>
        </w:rPr>
        <w:t>yêu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cầu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tất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cả</w:t>
      </w:r>
      <w:proofErr w:type="spellEnd"/>
      <w:r w:rsidRPr="008E3AC0">
        <w:rPr>
          <w:rFonts w:ascii="Times New Roman" w:hAnsi="Times New Roman" w:cs="Times New Roman"/>
        </w:rPr>
        <w:t xml:space="preserve"> module </w:t>
      </w:r>
      <w:proofErr w:type="spellStart"/>
      <w:r w:rsidRPr="008E3AC0">
        <w:rPr>
          <w:rFonts w:ascii="Times New Roman" w:hAnsi="Times New Roman" w:cs="Times New Roman"/>
        </w:rPr>
        <w:t>phải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đạt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r w:rsidRPr="008E3AC0">
        <w:t>90%</w:t>
      </w:r>
      <w:r w:rsidRPr="008E3AC0">
        <w:rPr>
          <w:rFonts w:ascii="Times New Roman" w:hAnsi="Times New Roman" w:cs="Times New Roman"/>
        </w:rPr>
        <w:t xml:space="preserve"> test coverage </w:t>
      </w:r>
      <w:proofErr w:type="spellStart"/>
      <w:r w:rsidRPr="008E3AC0">
        <w:rPr>
          <w:rFonts w:ascii="Times New Roman" w:hAnsi="Times New Roman" w:cs="Times New Roman"/>
        </w:rPr>
        <w:t>trước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khi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chuyển</w:t>
      </w:r>
      <w:proofErr w:type="spellEnd"/>
      <w:r w:rsidRPr="008E3AC0">
        <w:rPr>
          <w:rFonts w:ascii="Times New Roman" w:hAnsi="Times New Roman" w:cs="Times New Roman"/>
        </w:rPr>
        <w:t xml:space="preserve"> sang </w:t>
      </w:r>
      <w:proofErr w:type="spellStart"/>
      <w:r w:rsidRPr="008E3AC0">
        <w:rPr>
          <w:rFonts w:ascii="Times New Roman" w:hAnsi="Times New Roman" w:cs="Times New Roman"/>
        </w:rPr>
        <w:t>giai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đoạn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tích</w:t>
      </w:r>
      <w:proofErr w:type="spellEnd"/>
      <w:r w:rsidRPr="008E3AC0">
        <w:rPr>
          <w:rFonts w:ascii="Times New Roman" w:hAnsi="Times New Roman" w:cs="Times New Roman"/>
        </w:rPr>
        <w:t xml:space="preserve"> </w:t>
      </w:r>
      <w:proofErr w:type="spellStart"/>
      <w:r w:rsidRPr="008E3AC0">
        <w:rPr>
          <w:rFonts w:ascii="Times New Roman" w:hAnsi="Times New Roman" w:cs="Times New Roman"/>
        </w:rPr>
        <w:t>hợp</w:t>
      </w:r>
      <w:proofErr w:type="spellEnd"/>
      <w:r w:rsidR="00990EC3" w:rsidRPr="008E3AC0">
        <w:rPr>
          <w:rFonts w:ascii="Times New Roman" w:hAnsi="Times New Roman" w:cs="Times New Roman"/>
        </w:rPr>
        <w:t>:</w:t>
      </w:r>
    </w:p>
    <w:p w14:paraId="2C8DE253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4.2. Gate t</w:t>
      </w:r>
      <w:r w:rsidRPr="00623731">
        <w:rPr>
          <w:rFonts w:ascii="Times New Roman" w:hAnsi="Times New Roman" w:cs="Times New Roman"/>
        </w:rPr>
        <w:t>ố</w:t>
      </w:r>
      <w:r w:rsidRPr="00623731">
        <w:rPr>
          <w:rFonts w:ascii="Times New Roman" w:hAnsi="Times New Roman" w:cs="Times New Roman"/>
        </w:rPr>
        <w:t>t ph</w:t>
      </w:r>
      <w:r w:rsidRPr="00623731">
        <w:rPr>
          <w:rFonts w:ascii="Times New Roman" w:hAnsi="Times New Roman" w:cs="Times New Roman"/>
        </w:rPr>
        <w:t>ả</w:t>
      </w:r>
      <w:r w:rsidRPr="00623731">
        <w:rPr>
          <w:rFonts w:ascii="Times New Roman" w:hAnsi="Times New Roman" w:cs="Times New Roman"/>
        </w:rPr>
        <w:t>i đo đư</w:t>
      </w:r>
      <w:r w:rsidRPr="00623731">
        <w:rPr>
          <w:rFonts w:ascii="Times New Roman" w:hAnsi="Times New Roman" w:cs="Times New Roman"/>
        </w:rPr>
        <w:t>ợ</w:t>
      </w:r>
      <w:r w:rsidRPr="00623731">
        <w:rPr>
          <w:rFonts w:ascii="Times New Roman" w:hAnsi="Times New Roman" w:cs="Times New Roman"/>
        </w:rPr>
        <w:t>c</w:t>
      </w:r>
    </w:p>
    <w:p w14:paraId="5A3067F6" w14:textId="1FFBAF47" w:rsidR="00E24CE3" w:rsidRDefault="00990EC3">
      <w:pPr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Không nên dùng đi</w:t>
      </w:r>
      <w:r w:rsidRPr="00623731">
        <w:rPr>
          <w:rFonts w:ascii="Times New Roman" w:hAnsi="Times New Roman" w:cs="Times New Roman"/>
        </w:rPr>
        <w:t>ề</w:t>
      </w:r>
      <w:r w:rsidRPr="00623731">
        <w:rPr>
          <w:rFonts w:ascii="Times New Roman" w:hAnsi="Times New Roman" w:cs="Times New Roman"/>
        </w:rPr>
        <w:t>u ki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n mơ h</w:t>
      </w:r>
      <w:r w:rsidRPr="00623731">
        <w:rPr>
          <w:rFonts w:ascii="Times New Roman" w:hAnsi="Times New Roman" w:cs="Times New Roman"/>
        </w:rPr>
        <w:t>ồ</w:t>
      </w:r>
      <w:r w:rsidRPr="00623731">
        <w:rPr>
          <w:rFonts w:ascii="Times New Roman" w:hAnsi="Times New Roman" w:cs="Times New Roman"/>
        </w:rPr>
        <w:t xml:space="preserve"> như “test t</w:t>
      </w:r>
      <w:r w:rsidRPr="00623731">
        <w:rPr>
          <w:rFonts w:ascii="Times New Roman" w:hAnsi="Times New Roman" w:cs="Times New Roman"/>
        </w:rPr>
        <w:t>ố</w:t>
      </w:r>
      <w:r w:rsidRPr="00623731">
        <w:rPr>
          <w:rFonts w:ascii="Times New Roman" w:hAnsi="Times New Roman" w:cs="Times New Roman"/>
        </w:rPr>
        <w:t>t”, “ít l</w:t>
      </w:r>
      <w:r w:rsidRPr="00623731">
        <w:rPr>
          <w:rFonts w:ascii="Times New Roman" w:hAnsi="Times New Roman" w:cs="Times New Roman"/>
        </w:rPr>
        <w:t>ỗ</w:t>
      </w:r>
      <w:r w:rsidRPr="00623731">
        <w:rPr>
          <w:rFonts w:ascii="Times New Roman" w:hAnsi="Times New Roman" w:cs="Times New Roman"/>
        </w:rPr>
        <w:t>i” hay “đa s</w:t>
      </w:r>
      <w:r w:rsidRPr="00623731">
        <w:rPr>
          <w:rFonts w:ascii="Times New Roman" w:hAnsi="Times New Roman" w:cs="Times New Roman"/>
        </w:rPr>
        <w:t>ố</w:t>
      </w:r>
      <w:r w:rsidRPr="00623731">
        <w:rPr>
          <w:rFonts w:ascii="Times New Roman" w:hAnsi="Times New Roman" w:cs="Times New Roman"/>
        </w:rPr>
        <w:t xml:space="preserve"> test pass”. Gate nên có tiêu chí đ</w:t>
      </w:r>
      <w:r w:rsidRPr="00623731">
        <w:rPr>
          <w:rFonts w:ascii="Times New Roman" w:hAnsi="Times New Roman" w:cs="Times New Roman"/>
        </w:rPr>
        <w:t>ị</w:t>
      </w:r>
      <w:r w:rsidRPr="00623731">
        <w:rPr>
          <w:rFonts w:ascii="Times New Roman" w:hAnsi="Times New Roman" w:cs="Times New Roman"/>
        </w:rPr>
        <w:t>nh lư</w:t>
      </w:r>
      <w:r w:rsidRPr="00623731">
        <w:rPr>
          <w:rFonts w:ascii="Times New Roman" w:hAnsi="Times New Roman" w:cs="Times New Roman"/>
        </w:rPr>
        <w:t>ợ</w:t>
      </w:r>
      <w:r w:rsidRPr="00623731">
        <w:rPr>
          <w:rFonts w:ascii="Times New Roman" w:hAnsi="Times New Roman" w:cs="Times New Roman"/>
        </w:rPr>
        <w:t>ng ho</w:t>
      </w:r>
      <w:r w:rsidRPr="00623731">
        <w:rPr>
          <w:rFonts w:ascii="Times New Roman" w:hAnsi="Times New Roman" w:cs="Times New Roman"/>
        </w:rPr>
        <w:t>ặ</w:t>
      </w:r>
      <w:r w:rsidRPr="00623731">
        <w:rPr>
          <w:rFonts w:ascii="Times New Roman" w:hAnsi="Times New Roman" w:cs="Times New Roman"/>
        </w:rPr>
        <w:t xml:space="preserve">c </w:t>
      </w:r>
      <w:proofErr w:type="spellStart"/>
      <w:r w:rsidRPr="00623731">
        <w:rPr>
          <w:rFonts w:ascii="Times New Roman" w:hAnsi="Times New Roman" w:cs="Times New Roman"/>
        </w:rPr>
        <w:t>tr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ng</w:t>
      </w:r>
      <w:proofErr w:type="spellEnd"/>
      <w:r w:rsidRPr="00623731">
        <w:rPr>
          <w:rFonts w:ascii="Times New Roman" w:hAnsi="Times New Roman" w:cs="Times New Roman"/>
        </w:rPr>
        <w:t xml:space="preserve"> </w:t>
      </w:r>
      <w:proofErr w:type="spellStart"/>
      <w:r w:rsidRPr="00623731">
        <w:rPr>
          <w:rFonts w:ascii="Times New Roman" w:hAnsi="Times New Roman" w:cs="Times New Roman"/>
        </w:rPr>
        <w:t>thái</w:t>
      </w:r>
      <w:proofErr w:type="spellEnd"/>
      <w:r w:rsidRPr="00623731">
        <w:rPr>
          <w:rFonts w:ascii="Times New Roman" w:hAnsi="Times New Roman" w:cs="Times New Roman"/>
        </w:rPr>
        <w:t xml:space="preserve"> </w:t>
      </w:r>
      <w:proofErr w:type="spellStart"/>
      <w:r w:rsidRPr="00623731">
        <w:rPr>
          <w:rFonts w:ascii="Times New Roman" w:hAnsi="Times New Roman" w:cs="Times New Roman"/>
        </w:rPr>
        <w:t>rõ</w:t>
      </w:r>
      <w:proofErr w:type="spellEnd"/>
      <w:r w:rsidRPr="00623731">
        <w:rPr>
          <w:rFonts w:ascii="Times New Roman" w:hAnsi="Times New Roman" w:cs="Times New Roman"/>
        </w:rPr>
        <w:t xml:space="preserve"> </w:t>
      </w:r>
      <w:proofErr w:type="spellStart"/>
      <w:r w:rsidRPr="00623731">
        <w:rPr>
          <w:rFonts w:ascii="Times New Roman" w:hAnsi="Times New Roman" w:cs="Times New Roman"/>
        </w:rPr>
        <w:t>ràng</w:t>
      </w:r>
      <w:proofErr w:type="spellEnd"/>
      <w:r w:rsidRPr="00623731">
        <w:rPr>
          <w:rFonts w:ascii="Times New Roman" w:hAnsi="Times New Roman" w:cs="Times New Roman"/>
        </w:rPr>
        <w:t>.</w:t>
      </w:r>
    </w:p>
    <w:p w14:paraId="15800B64" w14:textId="4C297923" w:rsidR="000758C2" w:rsidRPr="003C7565" w:rsidRDefault="000758C2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</w:t>
      </w:r>
      <w:proofErr w:type="spellEnd"/>
      <w:r>
        <w:rPr>
          <w:rFonts w:ascii="Times New Roman" w:hAnsi="Times New Roman" w:cs="Times New Roman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5102"/>
      </w:tblGrid>
      <w:tr w:rsidR="00E24CE3" w:rsidRPr="00623731" w14:paraId="68643A4E" w14:textId="77777777" w:rsidTr="003C7565">
        <w:trPr>
          <w:cantSplit/>
          <w:tblHeader/>
          <w:jc w:val="center"/>
        </w:trPr>
        <w:tc>
          <w:tcPr>
            <w:tcW w:w="4535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113218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Đi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ề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u</w:t>
            </w:r>
            <w:proofErr w:type="spellEnd"/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ki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ệ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</w:t>
            </w:r>
            <w:proofErr w:type="spellEnd"/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mơ</w:t>
            </w:r>
            <w:proofErr w:type="spellEnd"/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</w:t>
            </w:r>
            <w:proofErr w:type="spellStart"/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h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ồ</w:t>
            </w:r>
            <w:proofErr w:type="spellEnd"/>
          </w:p>
        </w:tc>
        <w:tc>
          <w:tcPr>
            <w:tcW w:w="510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B8182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Đi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ề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u ki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ệ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n đo 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đư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ợ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 hơn</w:t>
            </w:r>
          </w:p>
        </w:tc>
      </w:tr>
      <w:tr w:rsidR="00E24CE3" w:rsidRPr="00623731" w14:paraId="220CF43D" w14:textId="77777777">
        <w:trPr>
          <w:cantSplit/>
          <w:jc w:val="center"/>
        </w:trPr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DB99F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proofErr w:type="spellStart"/>
            <w:r w:rsidRPr="00623731">
              <w:rPr>
                <w:rFonts w:ascii="Times New Roman" w:hAnsi="Times New Roman" w:cs="Times New Roman"/>
                <w:sz w:val="18"/>
              </w:rPr>
              <w:t>H</w:t>
            </w:r>
            <w:r w:rsidRPr="00623731">
              <w:rPr>
                <w:rFonts w:ascii="Times New Roman" w:hAnsi="Times New Roman" w:cs="Times New Roman"/>
                <w:sz w:val="18"/>
              </w:rPr>
              <w:t>ệ</w:t>
            </w:r>
            <w:proofErr w:type="spellEnd"/>
            <w:r w:rsidRPr="00623731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623731">
              <w:rPr>
                <w:rFonts w:ascii="Times New Roman" w:hAnsi="Times New Roman" w:cs="Times New Roman"/>
                <w:sz w:val="18"/>
              </w:rPr>
              <w:t>th</w:t>
            </w:r>
            <w:r w:rsidRPr="00623731">
              <w:rPr>
                <w:rFonts w:ascii="Times New Roman" w:hAnsi="Times New Roman" w:cs="Times New Roman"/>
                <w:sz w:val="18"/>
              </w:rPr>
              <w:t>ố</w:t>
            </w:r>
            <w:r w:rsidRPr="00623731">
              <w:rPr>
                <w:rFonts w:ascii="Times New Roman" w:hAnsi="Times New Roman" w:cs="Times New Roman"/>
                <w:sz w:val="18"/>
              </w:rPr>
              <w:t>ng</w:t>
            </w:r>
            <w:proofErr w:type="spellEnd"/>
            <w:r w:rsidRPr="00623731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623731">
              <w:rPr>
                <w:rFonts w:ascii="Times New Roman" w:hAnsi="Times New Roman" w:cs="Times New Roman"/>
                <w:sz w:val="18"/>
              </w:rPr>
              <w:t>ít</w:t>
            </w:r>
            <w:proofErr w:type="spellEnd"/>
            <w:r w:rsidRPr="00623731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623731">
              <w:rPr>
                <w:rFonts w:ascii="Times New Roman" w:hAnsi="Times New Roman" w:cs="Times New Roman"/>
                <w:sz w:val="18"/>
              </w:rPr>
              <w:t>l</w:t>
            </w:r>
            <w:r w:rsidRPr="00623731">
              <w:rPr>
                <w:rFonts w:ascii="Times New Roman" w:hAnsi="Times New Roman" w:cs="Times New Roman"/>
                <w:sz w:val="18"/>
              </w:rPr>
              <w:t>ỗ</w:t>
            </w:r>
            <w:r w:rsidRPr="00623731">
              <w:rPr>
                <w:rFonts w:ascii="Times New Roman" w:hAnsi="Times New Roman" w:cs="Times New Roman"/>
                <w:sz w:val="18"/>
              </w:rPr>
              <w:t>i</w:t>
            </w:r>
            <w:proofErr w:type="spellEnd"/>
            <w:r w:rsidRPr="00623731">
              <w:rPr>
                <w:rFonts w:ascii="Times New Roman" w:hAnsi="Times New Roman" w:cs="Times New Roman"/>
                <w:sz w:val="18"/>
              </w:rPr>
              <w:t>.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6E931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Critical defect = 0.</w:t>
            </w:r>
          </w:p>
        </w:tc>
      </w:tr>
      <w:tr w:rsidR="00E24CE3" w:rsidRPr="00623731" w14:paraId="38094CE6" w14:textId="77777777">
        <w:trPr>
          <w:cantSplit/>
          <w:jc w:val="center"/>
        </w:trPr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2902A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H</w:t>
            </w:r>
            <w:r w:rsidRPr="00623731">
              <w:rPr>
                <w:rFonts w:ascii="Times New Roman" w:hAnsi="Times New Roman" w:cs="Times New Roman"/>
                <w:sz w:val="18"/>
              </w:rPr>
              <w:t>ầ</w:t>
            </w:r>
            <w:r w:rsidRPr="00623731">
              <w:rPr>
                <w:rFonts w:ascii="Times New Roman" w:hAnsi="Times New Roman" w:cs="Times New Roman"/>
                <w:sz w:val="18"/>
              </w:rPr>
              <w:t>u h</w:t>
            </w:r>
            <w:r w:rsidRPr="00623731">
              <w:rPr>
                <w:rFonts w:ascii="Times New Roman" w:hAnsi="Times New Roman" w:cs="Times New Roman"/>
                <w:sz w:val="18"/>
              </w:rPr>
              <w:t>ế</w:t>
            </w:r>
            <w:r w:rsidRPr="00623731">
              <w:rPr>
                <w:rFonts w:ascii="Times New Roman" w:hAnsi="Times New Roman" w:cs="Times New Roman"/>
                <w:sz w:val="18"/>
              </w:rPr>
              <w:t>t test ph</w:t>
            </w:r>
            <w:r w:rsidRPr="00623731">
              <w:rPr>
                <w:rFonts w:ascii="Times New Roman" w:hAnsi="Times New Roman" w:cs="Times New Roman"/>
                <w:sz w:val="18"/>
              </w:rPr>
              <w:t>ả</w:t>
            </w:r>
            <w:r w:rsidRPr="00623731">
              <w:rPr>
                <w:rFonts w:ascii="Times New Roman" w:hAnsi="Times New Roman" w:cs="Times New Roman"/>
                <w:sz w:val="18"/>
              </w:rPr>
              <w:t>i pass.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18A74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Critical flow pass rate = 100%.</w:t>
            </w:r>
          </w:p>
        </w:tc>
      </w:tr>
      <w:tr w:rsidR="00E24CE3" w:rsidRPr="00623731" w14:paraId="09B1BB46" w14:textId="77777777">
        <w:trPr>
          <w:cantSplit/>
          <w:jc w:val="center"/>
        </w:trPr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7D557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Code ph</w:t>
            </w:r>
            <w:r w:rsidRPr="00623731">
              <w:rPr>
                <w:rFonts w:ascii="Times New Roman" w:hAnsi="Times New Roman" w:cs="Times New Roman"/>
                <w:sz w:val="18"/>
              </w:rPr>
              <w:t>ả</w:t>
            </w:r>
            <w:r w:rsidRPr="00623731">
              <w:rPr>
                <w:rFonts w:ascii="Times New Roman" w:hAnsi="Times New Roman" w:cs="Times New Roman"/>
                <w:sz w:val="18"/>
              </w:rPr>
              <w:t>i có coverage t</w:t>
            </w:r>
            <w:r w:rsidRPr="00623731">
              <w:rPr>
                <w:rFonts w:ascii="Times New Roman" w:hAnsi="Times New Roman" w:cs="Times New Roman"/>
                <w:sz w:val="18"/>
              </w:rPr>
              <w:t>ố</w:t>
            </w:r>
            <w:r w:rsidRPr="00623731">
              <w:rPr>
                <w:rFonts w:ascii="Times New Roman" w:hAnsi="Times New Roman" w:cs="Times New Roman"/>
                <w:sz w:val="18"/>
              </w:rPr>
              <w:t>t.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056E1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Coverage c</w:t>
            </w:r>
            <w:r w:rsidRPr="00623731">
              <w:rPr>
                <w:rFonts w:ascii="Times New Roman" w:hAnsi="Times New Roman" w:cs="Times New Roman"/>
                <w:sz w:val="18"/>
              </w:rPr>
              <w:t>ủ</w:t>
            </w:r>
            <w:r w:rsidRPr="00623731">
              <w:rPr>
                <w:rFonts w:ascii="Times New Roman" w:hAnsi="Times New Roman" w:cs="Times New Roman"/>
                <w:sz w:val="18"/>
              </w:rPr>
              <w:t>a code m</w:t>
            </w:r>
            <w:r w:rsidRPr="00623731">
              <w:rPr>
                <w:rFonts w:ascii="Times New Roman" w:hAnsi="Times New Roman" w:cs="Times New Roman"/>
                <w:sz w:val="18"/>
              </w:rPr>
              <w:t>ớ</w:t>
            </w:r>
            <w:r w:rsidRPr="00623731">
              <w:rPr>
                <w:rFonts w:ascii="Times New Roman" w:hAnsi="Times New Roman" w:cs="Times New Roman"/>
                <w:sz w:val="18"/>
              </w:rPr>
              <w:t>i &gt;= ngư</w:t>
            </w:r>
            <w:r w:rsidRPr="00623731">
              <w:rPr>
                <w:rFonts w:ascii="Times New Roman" w:hAnsi="Times New Roman" w:cs="Times New Roman"/>
                <w:sz w:val="18"/>
              </w:rPr>
              <w:t>ỡ</w:t>
            </w:r>
            <w:r w:rsidRPr="00623731">
              <w:rPr>
                <w:rFonts w:ascii="Times New Roman" w:hAnsi="Times New Roman" w:cs="Times New Roman"/>
                <w:sz w:val="18"/>
              </w:rPr>
              <w:t>ng d</w:t>
            </w:r>
            <w:r w:rsidRPr="00623731">
              <w:rPr>
                <w:rFonts w:ascii="Times New Roman" w:hAnsi="Times New Roman" w:cs="Times New Roman"/>
                <w:sz w:val="18"/>
              </w:rPr>
              <w:t>ự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án quy đ</w:t>
            </w:r>
            <w:r w:rsidRPr="00623731">
              <w:rPr>
                <w:rFonts w:ascii="Times New Roman" w:hAnsi="Times New Roman" w:cs="Times New Roman"/>
                <w:sz w:val="18"/>
              </w:rPr>
              <w:t>ị</w:t>
            </w:r>
            <w:r w:rsidRPr="00623731">
              <w:rPr>
                <w:rFonts w:ascii="Times New Roman" w:hAnsi="Times New Roman" w:cs="Times New Roman"/>
                <w:sz w:val="18"/>
              </w:rPr>
              <w:t>nh.</w:t>
            </w:r>
          </w:p>
        </w:tc>
      </w:tr>
      <w:tr w:rsidR="00E24CE3" w:rsidRPr="00623731" w14:paraId="7A05028A" w14:textId="77777777">
        <w:trPr>
          <w:cantSplit/>
          <w:jc w:val="center"/>
        </w:trPr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A357D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Ph</w:t>
            </w:r>
            <w:r w:rsidRPr="00623731">
              <w:rPr>
                <w:rFonts w:ascii="Times New Roman" w:hAnsi="Times New Roman" w:cs="Times New Roman"/>
                <w:sz w:val="18"/>
              </w:rPr>
              <w:t>ả</w:t>
            </w:r>
            <w:r w:rsidRPr="00623731">
              <w:rPr>
                <w:rFonts w:ascii="Times New Roman" w:hAnsi="Times New Roman" w:cs="Times New Roman"/>
                <w:sz w:val="18"/>
              </w:rPr>
              <w:t>i đư</w:t>
            </w:r>
            <w:r w:rsidRPr="00623731">
              <w:rPr>
                <w:rFonts w:ascii="Times New Roman" w:hAnsi="Times New Roman" w:cs="Times New Roman"/>
                <w:sz w:val="18"/>
              </w:rPr>
              <w:t>ợ</w:t>
            </w:r>
            <w:r w:rsidRPr="00623731">
              <w:rPr>
                <w:rFonts w:ascii="Times New Roman" w:hAnsi="Times New Roman" w:cs="Times New Roman"/>
                <w:sz w:val="18"/>
              </w:rPr>
              <w:t>c review.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2B3B5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Có ít nh</w:t>
            </w:r>
            <w:r w:rsidRPr="00623731">
              <w:rPr>
                <w:rFonts w:ascii="Times New Roman" w:hAnsi="Times New Roman" w:cs="Times New Roman"/>
                <w:sz w:val="18"/>
              </w:rPr>
              <w:t>ấ</w:t>
            </w:r>
            <w:r w:rsidRPr="00623731">
              <w:rPr>
                <w:rFonts w:ascii="Times New Roman" w:hAnsi="Times New Roman" w:cs="Times New Roman"/>
                <w:sz w:val="18"/>
              </w:rPr>
              <w:t>t 1 approval t</w:t>
            </w:r>
            <w:r w:rsidRPr="00623731">
              <w:rPr>
                <w:rFonts w:ascii="Times New Roman" w:hAnsi="Times New Roman" w:cs="Times New Roman"/>
                <w:sz w:val="18"/>
              </w:rPr>
              <w:t>ừ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role đư</w:t>
            </w:r>
            <w:r w:rsidRPr="00623731">
              <w:rPr>
                <w:rFonts w:ascii="Times New Roman" w:hAnsi="Times New Roman" w:cs="Times New Roman"/>
                <w:sz w:val="18"/>
              </w:rPr>
              <w:t>ợ</w:t>
            </w:r>
            <w:r w:rsidRPr="00623731">
              <w:rPr>
                <w:rFonts w:ascii="Times New Roman" w:hAnsi="Times New Roman" w:cs="Times New Roman"/>
                <w:sz w:val="18"/>
              </w:rPr>
              <w:t>c quy đ</w:t>
            </w:r>
            <w:r w:rsidRPr="00623731">
              <w:rPr>
                <w:rFonts w:ascii="Times New Roman" w:hAnsi="Times New Roman" w:cs="Times New Roman"/>
                <w:sz w:val="18"/>
              </w:rPr>
              <w:t>ị</w:t>
            </w:r>
            <w:r w:rsidRPr="00623731">
              <w:rPr>
                <w:rFonts w:ascii="Times New Roman" w:hAnsi="Times New Roman" w:cs="Times New Roman"/>
                <w:sz w:val="18"/>
              </w:rPr>
              <w:t>nh.</w:t>
            </w:r>
          </w:p>
        </w:tc>
      </w:tr>
    </w:tbl>
    <w:p w14:paraId="2D3F6C88" w14:textId="77777777" w:rsidR="00E24CE3" w:rsidRPr="00623731" w:rsidRDefault="00E24CE3">
      <w:pPr>
        <w:spacing w:after="0"/>
        <w:rPr>
          <w:rFonts w:ascii="Times New Roman" w:hAnsi="Times New Roman" w:cs="Times New Roman"/>
        </w:rPr>
      </w:pPr>
    </w:p>
    <w:p w14:paraId="6FC76AAC" w14:textId="77777777" w:rsidR="00E24CE3" w:rsidRPr="00623731" w:rsidRDefault="00990EC3">
      <w:pPr>
        <w:pStyle w:val="Heading1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5. MÔ HÌNH DRAFT -&gt; REVIEWED -&gt; PUBLISHED</w:t>
      </w:r>
    </w:p>
    <w:p w14:paraId="50544384" w14:textId="1E8F0EE4" w:rsidR="00E24CE3" w:rsidRPr="00623731" w:rsidRDefault="00990EC3">
      <w:pPr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 xml:space="preserve">Draft </w:t>
      </w:r>
      <w:r w:rsidRPr="00623731">
        <w:rPr>
          <w:rFonts w:ascii="Times New Roman" w:hAnsi="Times New Roman" w:cs="Times New Roman"/>
        </w:rPr>
        <w:t>-</w:t>
      </w:r>
      <w:r w:rsidRPr="00623731">
        <w:rPr>
          <w:rFonts w:ascii="Times New Roman" w:hAnsi="Times New Roman" w:cs="Times New Roman"/>
        </w:rPr>
        <w:t>&gt;</w:t>
      </w:r>
      <w:r w:rsidRPr="00623731">
        <w:rPr>
          <w:rFonts w:ascii="Times New Roman" w:hAnsi="Times New Roman" w:cs="Times New Roman"/>
        </w:rPr>
        <w:t xml:space="preserve"> </w:t>
      </w:r>
      <w:r w:rsidRPr="00623731">
        <w:rPr>
          <w:rFonts w:ascii="Times New Roman" w:hAnsi="Times New Roman" w:cs="Times New Roman"/>
        </w:rPr>
        <w:t>Reviewed -&gt; Published. Đây là m</w:t>
      </w:r>
      <w:r w:rsidRPr="00623731">
        <w:rPr>
          <w:rFonts w:ascii="Times New Roman" w:hAnsi="Times New Roman" w:cs="Times New Roman"/>
        </w:rPr>
        <w:t>ộ</w:t>
      </w:r>
      <w:r w:rsidRPr="00623731">
        <w:rPr>
          <w:rFonts w:ascii="Times New Roman" w:hAnsi="Times New Roman" w:cs="Times New Roman"/>
        </w:rPr>
        <w:t>t workflow tr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ng thái: n</w:t>
      </w:r>
      <w:r w:rsidRPr="00623731">
        <w:rPr>
          <w:rFonts w:ascii="Times New Roman" w:hAnsi="Times New Roman" w:cs="Times New Roman"/>
        </w:rPr>
        <w:t>ộ</w:t>
      </w:r>
      <w:r w:rsidRPr="00623731">
        <w:rPr>
          <w:rFonts w:ascii="Times New Roman" w:hAnsi="Times New Roman" w:cs="Times New Roman"/>
        </w:rPr>
        <w:t>i dung ch</w:t>
      </w:r>
      <w:r w:rsidRPr="00623731">
        <w:rPr>
          <w:rFonts w:ascii="Times New Roman" w:hAnsi="Times New Roman" w:cs="Times New Roman"/>
        </w:rPr>
        <w:t>ỉ</w:t>
      </w:r>
      <w:r w:rsidRPr="00623731">
        <w:rPr>
          <w:rFonts w:ascii="Times New Roman" w:hAnsi="Times New Roman" w:cs="Times New Roman"/>
        </w:rPr>
        <w:t xml:space="preserve"> đư</w:t>
      </w:r>
      <w:r w:rsidRPr="00623731">
        <w:rPr>
          <w:rFonts w:ascii="Times New Roman" w:hAnsi="Times New Roman" w:cs="Times New Roman"/>
        </w:rPr>
        <w:t>ợ</w:t>
      </w:r>
      <w:r w:rsidRPr="00623731">
        <w:rPr>
          <w:rFonts w:ascii="Times New Roman" w:hAnsi="Times New Roman" w:cs="Times New Roman"/>
        </w:rPr>
        <w:t>c đi ti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>p khi th</w:t>
      </w:r>
      <w:r w:rsidRPr="00623731">
        <w:rPr>
          <w:rFonts w:ascii="Times New Roman" w:hAnsi="Times New Roman" w:cs="Times New Roman"/>
        </w:rPr>
        <w:t>ỏ</w:t>
      </w:r>
      <w:r w:rsidRPr="00623731">
        <w:rPr>
          <w:rFonts w:ascii="Times New Roman" w:hAnsi="Times New Roman" w:cs="Times New Roman"/>
        </w:rPr>
        <w:t>a đi</w:t>
      </w:r>
      <w:r w:rsidRPr="00623731">
        <w:rPr>
          <w:rFonts w:ascii="Times New Roman" w:hAnsi="Times New Roman" w:cs="Times New Roman"/>
        </w:rPr>
        <w:t>ề</w:t>
      </w:r>
      <w:r w:rsidRPr="00623731">
        <w:rPr>
          <w:rFonts w:ascii="Times New Roman" w:hAnsi="Times New Roman" w:cs="Times New Roman"/>
        </w:rPr>
        <w:t>u ki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n c</w:t>
      </w:r>
      <w:r w:rsidRPr="00623731">
        <w:rPr>
          <w:rFonts w:ascii="Times New Roman" w:hAnsi="Times New Roman" w:cs="Times New Roman"/>
        </w:rPr>
        <w:t>ủ</w:t>
      </w:r>
      <w:r w:rsidRPr="00623731">
        <w:rPr>
          <w:rFonts w:ascii="Times New Roman" w:hAnsi="Times New Roman" w:cs="Times New Roman"/>
        </w:rPr>
        <w:t>a gate.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5236"/>
        <w:gridCol w:w="2233"/>
      </w:tblGrid>
      <w:tr w:rsidR="00E24CE3" w:rsidRPr="00623731" w14:paraId="49A10A54" w14:textId="77777777" w:rsidTr="003C7565">
        <w:trPr>
          <w:cantSplit/>
          <w:tblHeader/>
          <w:jc w:val="center"/>
        </w:trPr>
        <w:tc>
          <w:tcPr>
            <w:tcW w:w="255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F02AF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Chuy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ể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 tr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ạ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ng thái</w:t>
            </w:r>
          </w:p>
        </w:tc>
        <w:tc>
          <w:tcPr>
            <w:tcW w:w="538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06C45A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Ví d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ụ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 đi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ề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u ki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ệ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 PASS</w:t>
            </w:r>
          </w:p>
        </w:tc>
        <w:tc>
          <w:tcPr>
            <w:tcW w:w="226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75CD4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N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ế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u FAIL</w:t>
            </w:r>
          </w:p>
        </w:tc>
      </w:tr>
      <w:tr w:rsidR="00E24CE3" w:rsidRPr="00623731" w14:paraId="2AA664E9" w14:textId="77777777">
        <w:trPr>
          <w:cantSplit/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62623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Draft -&gt; Reviewed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1DC96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Có title, learning outcome, n</w:t>
            </w:r>
            <w:r w:rsidRPr="00623731">
              <w:rPr>
                <w:rFonts w:ascii="Times New Roman" w:hAnsi="Times New Roman" w:cs="Times New Roman"/>
                <w:sz w:val="18"/>
              </w:rPr>
              <w:t>ộ</w:t>
            </w:r>
            <w:r w:rsidRPr="00623731">
              <w:rPr>
                <w:rFonts w:ascii="Times New Roman" w:hAnsi="Times New Roman" w:cs="Times New Roman"/>
                <w:sz w:val="18"/>
              </w:rPr>
              <w:t>i dung b</w:t>
            </w:r>
            <w:r w:rsidRPr="00623731">
              <w:rPr>
                <w:rFonts w:ascii="Times New Roman" w:hAnsi="Times New Roman" w:cs="Times New Roman"/>
                <w:sz w:val="18"/>
              </w:rPr>
              <w:t>ắ</w:t>
            </w:r>
            <w:r w:rsidRPr="00623731">
              <w:rPr>
                <w:rFonts w:ascii="Times New Roman" w:hAnsi="Times New Roman" w:cs="Times New Roman"/>
                <w:sz w:val="18"/>
              </w:rPr>
              <w:t>t bu</w:t>
            </w:r>
            <w:r w:rsidRPr="00623731">
              <w:rPr>
                <w:rFonts w:ascii="Times New Roman" w:hAnsi="Times New Roman" w:cs="Times New Roman"/>
                <w:sz w:val="18"/>
              </w:rPr>
              <w:t>ộ</w:t>
            </w:r>
            <w:r w:rsidRPr="00623731">
              <w:rPr>
                <w:rFonts w:ascii="Times New Roman" w:hAnsi="Times New Roman" w:cs="Times New Roman"/>
                <w:sz w:val="18"/>
              </w:rPr>
              <w:t>c; d</w:t>
            </w:r>
            <w:r w:rsidRPr="00623731">
              <w:rPr>
                <w:rFonts w:ascii="Times New Roman" w:hAnsi="Times New Roman" w:cs="Times New Roman"/>
                <w:sz w:val="18"/>
              </w:rPr>
              <w:t>ữ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623731">
              <w:rPr>
                <w:rFonts w:ascii="Times New Roman" w:hAnsi="Times New Roman" w:cs="Times New Roman"/>
                <w:sz w:val="18"/>
              </w:rPr>
              <w:t>li</w:t>
            </w:r>
            <w:r w:rsidRPr="00623731">
              <w:rPr>
                <w:rFonts w:ascii="Times New Roman" w:hAnsi="Times New Roman" w:cs="Times New Roman"/>
                <w:sz w:val="18"/>
              </w:rPr>
              <w:t>ệ</w:t>
            </w:r>
            <w:r w:rsidRPr="00623731">
              <w:rPr>
                <w:rFonts w:ascii="Times New Roman" w:hAnsi="Times New Roman" w:cs="Times New Roman"/>
                <w:sz w:val="18"/>
              </w:rPr>
              <w:t>u/schema h</w:t>
            </w:r>
            <w:r w:rsidRPr="00623731">
              <w:rPr>
                <w:rFonts w:ascii="Times New Roman" w:hAnsi="Times New Roman" w:cs="Times New Roman"/>
                <w:sz w:val="18"/>
              </w:rPr>
              <w:t>ợ</w:t>
            </w:r>
            <w:r w:rsidRPr="00623731">
              <w:rPr>
                <w:rFonts w:ascii="Times New Roman" w:hAnsi="Times New Roman" w:cs="Times New Roman"/>
                <w:sz w:val="18"/>
              </w:rPr>
              <w:t>p l</w:t>
            </w:r>
            <w:r w:rsidRPr="00623731">
              <w:rPr>
                <w:rFonts w:ascii="Times New Roman" w:hAnsi="Times New Roman" w:cs="Times New Roman"/>
                <w:sz w:val="18"/>
              </w:rPr>
              <w:t>ệ</w:t>
            </w:r>
            <w:r w:rsidRPr="00623731">
              <w:rPr>
                <w:rFonts w:ascii="Times New Roman" w:hAnsi="Times New Roman" w:cs="Times New Roman"/>
                <w:sz w:val="18"/>
              </w:rPr>
              <w:t>; không có Critical defect.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85876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Gi</w:t>
            </w:r>
            <w:r w:rsidRPr="00623731">
              <w:rPr>
                <w:rFonts w:ascii="Times New Roman" w:hAnsi="Times New Roman" w:cs="Times New Roman"/>
                <w:sz w:val="18"/>
              </w:rPr>
              <w:t>ữ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tr</w:t>
            </w:r>
            <w:r w:rsidRPr="00623731">
              <w:rPr>
                <w:rFonts w:ascii="Times New Roman" w:hAnsi="Times New Roman" w:cs="Times New Roman"/>
                <w:sz w:val="18"/>
              </w:rPr>
              <w:t>ạ</w:t>
            </w:r>
            <w:r w:rsidRPr="00623731">
              <w:rPr>
                <w:rFonts w:ascii="Times New Roman" w:hAnsi="Times New Roman" w:cs="Times New Roman"/>
                <w:sz w:val="18"/>
              </w:rPr>
              <w:t>ng thái Draft, tr</w:t>
            </w:r>
            <w:r w:rsidRPr="00623731">
              <w:rPr>
                <w:rFonts w:ascii="Times New Roman" w:hAnsi="Times New Roman" w:cs="Times New Roman"/>
                <w:sz w:val="18"/>
              </w:rPr>
              <w:t>ả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v</w:t>
            </w:r>
            <w:r w:rsidRPr="00623731">
              <w:rPr>
                <w:rFonts w:ascii="Times New Roman" w:hAnsi="Times New Roman" w:cs="Times New Roman"/>
                <w:sz w:val="18"/>
              </w:rPr>
              <w:t>ề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cho owner s</w:t>
            </w:r>
            <w:r w:rsidRPr="00623731">
              <w:rPr>
                <w:rFonts w:ascii="Times New Roman" w:hAnsi="Times New Roman" w:cs="Times New Roman"/>
                <w:sz w:val="18"/>
              </w:rPr>
              <w:t>ử</w:t>
            </w:r>
            <w:r w:rsidRPr="00623731">
              <w:rPr>
                <w:rFonts w:ascii="Times New Roman" w:hAnsi="Times New Roman" w:cs="Times New Roman"/>
                <w:sz w:val="18"/>
              </w:rPr>
              <w:t>a.</w:t>
            </w:r>
          </w:p>
        </w:tc>
      </w:tr>
      <w:tr w:rsidR="00E24CE3" w:rsidRPr="00623731" w14:paraId="3E1417A5" w14:textId="77777777">
        <w:trPr>
          <w:cantSplit/>
          <w:jc w:val="center"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A0168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Reviewed -&gt; Published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4C68C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Critical = 0; critical flow pass; content/data checks pass; có reviewer approval.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1EBEA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Block publish/release ho</w:t>
            </w:r>
            <w:r w:rsidRPr="00623731">
              <w:rPr>
                <w:rFonts w:ascii="Times New Roman" w:hAnsi="Times New Roman" w:cs="Times New Roman"/>
                <w:sz w:val="18"/>
              </w:rPr>
              <w:t>ặ</w:t>
            </w:r>
            <w:r w:rsidRPr="00623731">
              <w:rPr>
                <w:rFonts w:ascii="Times New Roman" w:hAnsi="Times New Roman" w:cs="Times New Roman"/>
                <w:sz w:val="18"/>
              </w:rPr>
              <w:t>c x</w:t>
            </w:r>
            <w:r w:rsidRPr="00623731">
              <w:rPr>
                <w:rFonts w:ascii="Times New Roman" w:hAnsi="Times New Roman" w:cs="Times New Roman"/>
                <w:sz w:val="18"/>
              </w:rPr>
              <w:t>ử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lý waiver theo policy.</w:t>
            </w:r>
          </w:p>
        </w:tc>
      </w:tr>
    </w:tbl>
    <w:p w14:paraId="23DBF227" w14:textId="77777777" w:rsidR="00E24CE3" w:rsidRPr="00623731" w:rsidRDefault="00E24CE3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24CE3" w:rsidRPr="00623731" w14:paraId="1F473EA2" w14:textId="77777777">
        <w:trPr>
          <w:cantSplit/>
          <w:jc w:val="center"/>
        </w:trPr>
        <w:tc>
          <w:tcPr>
            <w:tcW w:w="9972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E59A82" w14:textId="77777777" w:rsidR="00E24CE3" w:rsidRPr="00623731" w:rsidRDefault="00990EC3">
            <w:pPr>
              <w:spacing w:after="40"/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b/>
                <w:color w:val="1F4E78"/>
              </w:rPr>
              <w:t>Ví d</w:t>
            </w:r>
            <w:r w:rsidRPr="00623731">
              <w:rPr>
                <w:rFonts w:ascii="Times New Roman" w:hAnsi="Times New Roman" w:cs="Times New Roman"/>
                <w:b/>
                <w:color w:val="1F4E78"/>
              </w:rPr>
              <w:t>ụ</w:t>
            </w:r>
            <w:r w:rsidRPr="00623731">
              <w:rPr>
                <w:rFonts w:ascii="Times New Roman" w:hAnsi="Times New Roman" w:cs="Times New Roman"/>
                <w:b/>
                <w:color w:val="1F4E78"/>
              </w:rPr>
              <w:t xml:space="preserve"> </w:t>
            </w:r>
            <w:r w:rsidRPr="00623731">
              <w:rPr>
                <w:rFonts w:ascii="Times New Roman" w:hAnsi="Times New Roman" w:cs="Times New Roman"/>
                <w:b/>
                <w:color w:val="1F4E78"/>
              </w:rPr>
              <w:t>minh h</w:t>
            </w:r>
            <w:r w:rsidRPr="00623731">
              <w:rPr>
                <w:rFonts w:ascii="Times New Roman" w:hAnsi="Times New Roman" w:cs="Times New Roman"/>
                <w:b/>
                <w:color w:val="1F4E78"/>
              </w:rPr>
              <w:t>ọ</w:t>
            </w:r>
            <w:r w:rsidRPr="00623731">
              <w:rPr>
                <w:rFonts w:ascii="Times New Roman" w:hAnsi="Times New Roman" w:cs="Times New Roman"/>
                <w:b/>
                <w:color w:val="1F4E78"/>
              </w:rPr>
              <w:t>a</w:t>
            </w:r>
          </w:p>
          <w:p w14:paraId="4E654CFC" w14:textId="77777777" w:rsidR="00E24CE3" w:rsidRPr="00623731" w:rsidRDefault="00990EC3">
            <w:pPr>
              <w:spacing w:after="0"/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21"/>
              </w:rPr>
              <w:t>M</w:t>
            </w:r>
            <w:r w:rsidRPr="00623731">
              <w:rPr>
                <w:rFonts w:ascii="Times New Roman" w:hAnsi="Times New Roman" w:cs="Times New Roman"/>
                <w:sz w:val="21"/>
              </w:rPr>
              <w:t>ộ</w:t>
            </w:r>
            <w:r w:rsidRPr="00623731">
              <w:rPr>
                <w:rFonts w:ascii="Times New Roman" w:hAnsi="Times New Roman" w:cs="Times New Roman"/>
                <w:sz w:val="21"/>
              </w:rPr>
              <w:t>t quiz có 20 câu nhưng 2 câu không có đáp án đúng. Content gate FAIL -&gt; quiz không đư</w:t>
            </w:r>
            <w:r w:rsidRPr="00623731">
              <w:rPr>
                <w:rFonts w:ascii="Times New Roman" w:hAnsi="Times New Roman" w:cs="Times New Roman"/>
                <w:sz w:val="21"/>
              </w:rPr>
              <w:t>ợ</w:t>
            </w:r>
            <w:r w:rsidRPr="00623731">
              <w:rPr>
                <w:rFonts w:ascii="Times New Roman" w:hAnsi="Times New Roman" w:cs="Times New Roman"/>
                <w:sz w:val="21"/>
              </w:rPr>
              <w:t>c chuy</w:t>
            </w:r>
            <w:r w:rsidRPr="00623731">
              <w:rPr>
                <w:rFonts w:ascii="Times New Roman" w:hAnsi="Times New Roman" w:cs="Times New Roman"/>
                <w:sz w:val="21"/>
              </w:rPr>
              <w:t>ể</w:t>
            </w:r>
            <w:r w:rsidRPr="00623731">
              <w:rPr>
                <w:rFonts w:ascii="Times New Roman" w:hAnsi="Times New Roman" w:cs="Times New Roman"/>
                <w:sz w:val="21"/>
              </w:rPr>
              <w:t>n sang Published cho đ</w:t>
            </w:r>
            <w:r w:rsidRPr="00623731">
              <w:rPr>
                <w:rFonts w:ascii="Times New Roman" w:hAnsi="Times New Roman" w:cs="Times New Roman"/>
                <w:sz w:val="21"/>
              </w:rPr>
              <w:t>ế</w:t>
            </w:r>
            <w:r w:rsidRPr="00623731">
              <w:rPr>
                <w:rFonts w:ascii="Times New Roman" w:hAnsi="Times New Roman" w:cs="Times New Roman"/>
                <w:sz w:val="21"/>
              </w:rPr>
              <w:t>n khi s</w:t>
            </w:r>
            <w:r w:rsidRPr="00623731">
              <w:rPr>
                <w:rFonts w:ascii="Times New Roman" w:hAnsi="Times New Roman" w:cs="Times New Roman"/>
                <w:sz w:val="21"/>
              </w:rPr>
              <w:t>ử</w:t>
            </w:r>
            <w:r w:rsidRPr="00623731">
              <w:rPr>
                <w:rFonts w:ascii="Times New Roman" w:hAnsi="Times New Roman" w:cs="Times New Roman"/>
                <w:sz w:val="21"/>
              </w:rPr>
              <w:t>a và re-check.</w:t>
            </w:r>
          </w:p>
        </w:tc>
      </w:tr>
    </w:tbl>
    <w:p w14:paraId="0B3A9396" w14:textId="77777777" w:rsidR="00E24CE3" w:rsidRPr="00623731" w:rsidRDefault="00E24CE3">
      <w:pPr>
        <w:spacing w:after="0"/>
        <w:rPr>
          <w:rFonts w:ascii="Times New Roman" w:hAnsi="Times New Roman" w:cs="Times New Roman"/>
        </w:rPr>
      </w:pPr>
    </w:p>
    <w:p w14:paraId="613CA6F3" w14:textId="77777777" w:rsidR="00E24CE3" w:rsidRPr="00623731" w:rsidRDefault="00990EC3">
      <w:pPr>
        <w:pStyle w:val="Heading1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lastRenderedPageBreak/>
        <w:t>6. SEVERITY VÀ CÁCH XÂY SEVERITY POLICY</w:t>
      </w:r>
    </w:p>
    <w:p w14:paraId="6EDDA0BA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6.1. Severity là gì?</w:t>
      </w:r>
    </w:p>
    <w:p w14:paraId="10B11530" w14:textId="42C7C9D7" w:rsidR="00E24CE3" w:rsidRPr="00E723D9" w:rsidRDefault="00E723D9">
      <w:pPr>
        <w:pStyle w:val="Nguon"/>
        <w:rPr>
          <w:rFonts w:ascii="Times New Roman" w:hAnsi="Times New Roman" w:cs="Times New Roman"/>
          <w:i w:val="0"/>
          <w:color w:val="auto"/>
          <w:sz w:val="22"/>
        </w:rPr>
      </w:pP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Mức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độ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nghiêm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trọng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(Severity)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được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định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nghĩa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là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mức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độ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ảnh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hưởng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của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lỗi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đối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với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sự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phát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triển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hoặc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hoạt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động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của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thành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phần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ứng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dụng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đang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được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thử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nghiệm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>.</w:t>
      </w:r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</w:p>
    <w:p w14:paraId="668D2208" w14:textId="1118AAED" w:rsidR="00E24CE3" w:rsidRPr="00623731" w:rsidRDefault="00990EC3" w:rsidP="00E723D9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6.2. Có b</w:t>
      </w:r>
      <w:r w:rsidRPr="00623731">
        <w:rPr>
          <w:rFonts w:ascii="Times New Roman" w:hAnsi="Times New Roman" w:cs="Times New Roman"/>
        </w:rPr>
        <w:t>ắ</w:t>
      </w:r>
      <w:r w:rsidRPr="00623731">
        <w:rPr>
          <w:rFonts w:ascii="Times New Roman" w:hAnsi="Times New Roman" w:cs="Times New Roman"/>
        </w:rPr>
        <w:t>t bu</w:t>
      </w:r>
      <w:r w:rsidRPr="00623731">
        <w:rPr>
          <w:rFonts w:ascii="Times New Roman" w:hAnsi="Times New Roman" w:cs="Times New Roman"/>
        </w:rPr>
        <w:t>ộ</w:t>
      </w:r>
      <w:r w:rsidRPr="00623731">
        <w:rPr>
          <w:rFonts w:ascii="Times New Roman" w:hAnsi="Times New Roman" w:cs="Times New Roman"/>
        </w:rPr>
        <w:t>c ph</w:t>
      </w:r>
      <w:r w:rsidRPr="00623731">
        <w:rPr>
          <w:rFonts w:ascii="Times New Roman" w:hAnsi="Times New Roman" w:cs="Times New Roman"/>
        </w:rPr>
        <w:t>ả</w:t>
      </w:r>
      <w:r w:rsidRPr="00623731">
        <w:rPr>
          <w:rFonts w:ascii="Times New Roman" w:hAnsi="Times New Roman" w:cs="Times New Roman"/>
        </w:rPr>
        <w:t xml:space="preserve">i </w:t>
      </w:r>
      <w:proofErr w:type="spellStart"/>
      <w:r w:rsidRPr="00623731">
        <w:rPr>
          <w:rFonts w:ascii="Times New Roman" w:hAnsi="Times New Roman" w:cs="Times New Roman"/>
        </w:rPr>
        <w:t>dùng</w:t>
      </w:r>
      <w:proofErr w:type="spellEnd"/>
      <w:r w:rsidRPr="00623731">
        <w:rPr>
          <w:rFonts w:ascii="Times New Roman" w:hAnsi="Times New Roman" w:cs="Times New Roman"/>
        </w:rPr>
        <w:t xml:space="preserve"> 4 </w:t>
      </w:r>
      <w:proofErr w:type="spellStart"/>
      <w:r w:rsidRPr="00623731">
        <w:rPr>
          <w:rFonts w:ascii="Times New Roman" w:hAnsi="Times New Roman" w:cs="Times New Roman"/>
        </w:rPr>
        <w:t>m</w:t>
      </w:r>
      <w:r w:rsidRPr="00623731">
        <w:rPr>
          <w:rFonts w:ascii="Times New Roman" w:hAnsi="Times New Roman" w:cs="Times New Roman"/>
        </w:rPr>
        <w:t>ứ</w:t>
      </w:r>
      <w:r w:rsidRPr="00623731">
        <w:rPr>
          <w:rFonts w:ascii="Times New Roman" w:hAnsi="Times New Roman" w:cs="Times New Roman"/>
        </w:rPr>
        <w:t>c</w:t>
      </w:r>
      <w:proofErr w:type="spellEnd"/>
      <w:r w:rsidRPr="00623731">
        <w:rPr>
          <w:rFonts w:ascii="Times New Roman" w:hAnsi="Times New Roman" w:cs="Times New Roman"/>
        </w:rPr>
        <w:t xml:space="preserve"> </w:t>
      </w:r>
      <w:proofErr w:type="spellStart"/>
      <w:r w:rsidRPr="00623731">
        <w:rPr>
          <w:rFonts w:ascii="Times New Roman" w:hAnsi="Times New Roman" w:cs="Times New Roman"/>
        </w:rPr>
        <w:t>không</w:t>
      </w:r>
      <w:proofErr w:type="spellEnd"/>
      <w:r w:rsidRPr="00623731">
        <w:rPr>
          <w:rFonts w:ascii="Times New Roman" w:hAnsi="Times New Roman" w:cs="Times New Roman"/>
        </w:rPr>
        <w:t>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3538"/>
        <w:gridCol w:w="2926"/>
        <w:gridCol w:w="1832"/>
      </w:tblGrid>
      <w:tr w:rsidR="00E24CE3" w:rsidRPr="00623731" w14:paraId="0CF7C253" w14:textId="77777777" w:rsidTr="003C7565">
        <w:trPr>
          <w:cantSplit/>
          <w:tblHeader/>
          <w:jc w:val="center"/>
        </w:trPr>
        <w:tc>
          <w:tcPr>
            <w:tcW w:w="170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5F89D0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3C7565">
              <w:rPr>
                <w:rFonts w:ascii="Times New Roman" w:hAnsi="Times New Roman" w:cs="Times New Roman"/>
                <w:sz w:val="18"/>
              </w:rPr>
              <w:t>M</w:t>
            </w:r>
            <w:r w:rsidRPr="003C7565">
              <w:rPr>
                <w:rFonts w:ascii="Times New Roman" w:hAnsi="Times New Roman" w:cs="Times New Roman"/>
                <w:sz w:val="18"/>
              </w:rPr>
              <w:t>ứ</w:t>
            </w:r>
            <w:r w:rsidRPr="003C7565">
              <w:rPr>
                <w:rFonts w:ascii="Times New Roman" w:hAnsi="Times New Roman" w:cs="Times New Roman"/>
                <w:sz w:val="18"/>
              </w:rPr>
              <w:t>c đ</w:t>
            </w:r>
            <w:r w:rsidRPr="003C7565">
              <w:rPr>
                <w:rFonts w:ascii="Times New Roman" w:hAnsi="Times New Roman" w:cs="Times New Roman"/>
                <w:sz w:val="18"/>
              </w:rPr>
              <w:t>ề</w:t>
            </w:r>
            <w:r w:rsidRPr="003C7565">
              <w:rPr>
                <w:rFonts w:ascii="Times New Roman" w:hAnsi="Times New Roman" w:cs="Times New Roman"/>
                <w:sz w:val="18"/>
              </w:rPr>
              <w:t xml:space="preserve"> xu</w:t>
            </w:r>
            <w:r w:rsidRPr="003C7565">
              <w:rPr>
                <w:rFonts w:ascii="Times New Roman" w:hAnsi="Times New Roman" w:cs="Times New Roman"/>
                <w:sz w:val="18"/>
              </w:rPr>
              <w:t>ấ</w:t>
            </w:r>
            <w:r w:rsidRPr="003C7565">
              <w:rPr>
                <w:rFonts w:ascii="Times New Roman" w:hAnsi="Times New Roman" w:cs="Times New Roman"/>
                <w:sz w:val="18"/>
              </w:rPr>
              <w:t>t</w:t>
            </w:r>
          </w:p>
        </w:tc>
        <w:tc>
          <w:tcPr>
            <w:tcW w:w="362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6C289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3C7565">
              <w:rPr>
                <w:rFonts w:ascii="Times New Roman" w:hAnsi="Times New Roman" w:cs="Times New Roman"/>
                <w:sz w:val="18"/>
              </w:rPr>
              <w:t>Ý nghĩa</w:t>
            </w:r>
          </w:p>
        </w:tc>
        <w:tc>
          <w:tcPr>
            <w:tcW w:w="3005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1D0AC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3C7565">
              <w:rPr>
                <w:rFonts w:ascii="Times New Roman" w:hAnsi="Times New Roman" w:cs="Times New Roman"/>
                <w:sz w:val="18"/>
              </w:rPr>
              <w:t>Ví d</w:t>
            </w:r>
            <w:r w:rsidRPr="003C7565">
              <w:rPr>
                <w:rFonts w:ascii="Times New Roman" w:hAnsi="Times New Roman" w:cs="Times New Roman"/>
                <w:sz w:val="18"/>
              </w:rPr>
              <w:t>ụ</w:t>
            </w:r>
          </w:p>
        </w:tc>
        <w:tc>
          <w:tcPr>
            <w:tcW w:w="187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F143A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3C7565">
              <w:rPr>
                <w:rFonts w:ascii="Times New Roman" w:hAnsi="Times New Roman" w:cs="Times New Roman"/>
                <w:sz w:val="18"/>
              </w:rPr>
              <w:t>Release rule đ</w:t>
            </w:r>
            <w:r w:rsidRPr="003C7565">
              <w:rPr>
                <w:rFonts w:ascii="Times New Roman" w:hAnsi="Times New Roman" w:cs="Times New Roman"/>
                <w:sz w:val="18"/>
              </w:rPr>
              <w:t>ề</w:t>
            </w:r>
            <w:r w:rsidRPr="003C7565">
              <w:rPr>
                <w:rFonts w:ascii="Times New Roman" w:hAnsi="Times New Roman" w:cs="Times New Roman"/>
                <w:sz w:val="18"/>
              </w:rPr>
              <w:t xml:space="preserve"> xu</w:t>
            </w:r>
            <w:r w:rsidRPr="003C7565">
              <w:rPr>
                <w:rFonts w:ascii="Times New Roman" w:hAnsi="Times New Roman" w:cs="Times New Roman"/>
                <w:sz w:val="18"/>
              </w:rPr>
              <w:t>ấ</w:t>
            </w:r>
            <w:r w:rsidRPr="003C7565">
              <w:rPr>
                <w:rFonts w:ascii="Times New Roman" w:hAnsi="Times New Roman" w:cs="Times New Roman"/>
                <w:sz w:val="18"/>
              </w:rPr>
              <w:t>t</w:t>
            </w:r>
          </w:p>
        </w:tc>
      </w:tr>
      <w:tr w:rsidR="00E24CE3" w:rsidRPr="00623731" w14:paraId="22FBB682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6A80C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S1 - Critical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C98930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Tác đ</w:t>
            </w:r>
            <w:r w:rsidRPr="00623731">
              <w:rPr>
                <w:rFonts w:ascii="Times New Roman" w:hAnsi="Times New Roman" w:cs="Times New Roman"/>
                <w:sz w:val="18"/>
              </w:rPr>
              <w:t>ộ</w:t>
            </w:r>
            <w:r w:rsidRPr="00623731">
              <w:rPr>
                <w:rFonts w:ascii="Times New Roman" w:hAnsi="Times New Roman" w:cs="Times New Roman"/>
                <w:sz w:val="18"/>
              </w:rPr>
              <w:t>ng c</w:t>
            </w:r>
            <w:r w:rsidRPr="00623731">
              <w:rPr>
                <w:rFonts w:ascii="Times New Roman" w:hAnsi="Times New Roman" w:cs="Times New Roman"/>
                <w:sz w:val="18"/>
              </w:rPr>
              <w:t>ự</w:t>
            </w:r>
            <w:r w:rsidRPr="00623731">
              <w:rPr>
                <w:rFonts w:ascii="Times New Roman" w:hAnsi="Times New Roman" w:cs="Times New Roman"/>
                <w:sz w:val="18"/>
              </w:rPr>
              <w:t>c l</w:t>
            </w:r>
            <w:r w:rsidRPr="00623731">
              <w:rPr>
                <w:rFonts w:ascii="Times New Roman" w:hAnsi="Times New Roman" w:cs="Times New Roman"/>
                <w:sz w:val="18"/>
              </w:rPr>
              <w:t>ớ</w:t>
            </w:r>
            <w:r w:rsidRPr="00623731">
              <w:rPr>
                <w:rFonts w:ascii="Times New Roman" w:hAnsi="Times New Roman" w:cs="Times New Roman"/>
                <w:sz w:val="18"/>
              </w:rPr>
              <w:t>n: m</w:t>
            </w:r>
            <w:r w:rsidRPr="00623731">
              <w:rPr>
                <w:rFonts w:ascii="Times New Roman" w:hAnsi="Times New Roman" w:cs="Times New Roman"/>
                <w:sz w:val="18"/>
              </w:rPr>
              <w:t>ấ</w:t>
            </w:r>
            <w:r w:rsidRPr="00623731">
              <w:rPr>
                <w:rFonts w:ascii="Times New Roman" w:hAnsi="Times New Roman" w:cs="Times New Roman"/>
                <w:sz w:val="18"/>
              </w:rPr>
              <w:t>t d</w:t>
            </w:r>
            <w:r w:rsidRPr="00623731">
              <w:rPr>
                <w:rFonts w:ascii="Times New Roman" w:hAnsi="Times New Roman" w:cs="Times New Roman"/>
                <w:sz w:val="18"/>
              </w:rPr>
              <w:t>ị</w:t>
            </w:r>
            <w:r w:rsidRPr="00623731">
              <w:rPr>
                <w:rFonts w:ascii="Times New Roman" w:hAnsi="Times New Roman" w:cs="Times New Roman"/>
                <w:sz w:val="18"/>
              </w:rPr>
              <w:t>ch v</w:t>
            </w:r>
            <w:r w:rsidRPr="00623731">
              <w:rPr>
                <w:rFonts w:ascii="Times New Roman" w:hAnsi="Times New Roman" w:cs="Times New Roman"/>
                <w:sz w:val="18"/>
              </w:rPr>
              <w:t>ụ</w:t>
            </w:r>
            <w:r w:rsidRPr="00623731">
              <w:rPr>
                <w:rFonts w:ascii="Times New Roman" w:hAnsi="Times New Roman" w:cs="Times New Roman"/>
                <w:sz w:val="18"/>
              </w:rPr>
              <w:t>, l</w:t>
            </w:r>
            <w:r w:rsidRPr="00623731">
              <w:rPr>
                <w:rFonts w:ascii="Times New Roman" w:hAnsi="Times New Roman" w:cs="Times New Roman"/>
                <w:sz w:val="18"/>
              </w:rPr>
              <w:t>ộ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d</w:t>
            </w:r>
            <w:r w:rsidRPr="00623731">
              <w:rPr>
                <w:rFonts w:ascii="Times New Roman" w:hAnsi="Times New Roman" w:cs="Times New Roman"/>
                <w:sz w:val="18"/>
              </w:rPr>
              <w:t>ữ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li</w:t>
            </w:r>
            <w:r w:rsidRPr="00623731">
              <w:rPr>
                <w:rFonts w:ascii="Times New Roman" w:hAnsi="Times New Roman" w:cs="Times New Roman"/>
                <w:sz w:val="18"/>
              </w:rPr>
              <w:t>ệ</w:t>
            </w:r>
            <w:r w:rsidRPr="00623731">
              <w:rPr>
                <w:rFonts w:ascii="Times New Roman" w:hAnsi="Times New Roman" w:cs="Times New Roman"/>
                <w:sz w:val="18"/>
              </w:rPr>
              <w:t>u, m</w:t>
            </w:r>
            <w:r w:rsidRPr="00623731">
              <w:rPr>
                <w:rFonts w:ascii="Times New Roman" w:hAnsi="Times New Roman" w:cs="Times New Roman"/>
                <w:sz w:val="18"/>
              </w:rPr>
              <w:t>ấ</w:t>
            </w:r>
            <w:r w:rsidRPr="00623731">
              <w:rPr>
                <w:rFonts w:ascii="Times New Roman" w:hAnsi="Times New Roman" w:cs="Times New Roman"/>
                <w:sz w:val="18"/>
              </w:rPr>
              <w:t>t d</w:t>
            </w:r>
            <w:r w:rsidRPr="00623731">
              <w:rPr>
                <w:rFonts w:ascii="Times New Roman" w:hAnsi="Times New Roman" w:cs="Times New Roman"/>
                <w:sz w:val="18"/>
              </w:rPr>
              <w:t>ữ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li</w:t>
            </w:r>
            <w:r w:rsidRPr="00623731">
              <w:rPr>
                <w:rFonts w:ascii="Times New Roman" w:hAnsi="Times New Roman" w:cs="Times New Roman"/>
                <w:sz w:val="18"/>
              </w:rPr>
              <w:t>ệ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u, </w:t>
            </w:r>
            <w:r w:rsidRPr="00623731">
              <w:rPr>
                <w:rFonts w:ascii="Times New Roman" w:hAnsi="Times New Roman" w:cs="Times New Roman"/>
                <w:sz w:val="18"/>
              </w:rPr>
              <w:t>safety/security nghiêm tr</w:t>
            </w:r>
            <w:r w:rsidRPr="00623731">
              <w:rPr>
                <w:rFonts w:ascii="Times New Roman" w:hAnsi="Times New Roman" w:cs="Times New Roman"/>
                <w:sz w:val="18"/>
              </w:rPr>
              <w:t>ọ</w:t>
            </w:r>
            <w:r w:rsidRPr="00623731">
              <w:rPr>
                <w:rFonts w:ascii="Times New Roman" w:hAnsi="Times New Roman" w:cs="Times New Roman"/>
                <w:sz w:val="18"/>
              </w:rPr>
              <w:t>ng.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0AC15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T</w:t>
            </w:r>
            <w:r w:rsidRPr="00623731">
              <w:rPr>
                <w:rFonts w:ascii="Times New Roman" w:hAnsi="Times New Roman" w:cs="Times New Roman"/>
                <w:sz w:val="18"/>
              </w:rPr>
              <w:t>ấ</w:t>
            </w:r>
            <w:r w:rsidRPr="00623731">
              <w:rPr>
                <w:rFonts w:ascii="Times New Roman" w:hAnsi="Times New Roman" w:cs="Times New Roman"/>
                <w:sz w:val="18"/>
              </w:rPr>
              <w:t>t c</w:t>
            </w:r>
            <w:r w:rsidRPr="00623731">
              <w:rPr>
                <w:rFonts w:ascii="Times New Roman" w:hAnsi="Times New Roman" w:cs="Times New Roman"/>
                <w:sz w:val="18"/>
              </w:rPr>
              <w:t>ả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h</w:t>
            </w:r>
            <w:r w:rsidRPr="00623731">
              <w:rPr>
                <w:rFonts w:ascii="Times New Roman" w:hAnsi="Times New Roman" w:cs="Times New Roman"/>
                <w:sz w:val="18"/>
              </w:rPr>
              <w:t>ọ</w:t>
            </w:r>
            <w:r w:rsidRPr="00623731">
              <w:rPr>
                <w:rFonts w:ascii="Times New Roman" w:hAnsi="Times New Roman" w:cs="Times New Roman"/>
                <w:sz w:val="18"/>
              </w:rPr>
              <w:t>c viên không đăng nh</w:t>
            </w:r>
            <w:r w:rsidRPr="00623731">
              <w:rPr>
                <w:rFonts w:ascii="Times New Roman" w:hAnsi="Times New Roman" w:cs="Times New Roman"/>
                <w:sz w:val="18"/>
              </w:rPr>
              <w:t>ậ</w:t>
            </w:r>
            <w:r w:rsidRPr="00623731">
              <w:rPr>
                <w:rFonts w:ascii="Times New Roman" w:hAnsi="Times New Roman" w:cs="Times New Roman"/>
                <w:sz w:val="18"/>
              </w:rPr>
              <w:t>p đư</w:t>
            </w:r>
            <w:r w:rsidRPr="00623731">
              <w:rPr>
                <w:rFonts w:ascii="Times New Roman" w:hAnsi="Times New Roman" w:cs="Times New Roman"/>
                <w:sz w:val="18"/>
              </w:rPr>
              <w:t>ợ</w:t>
            </w:r>
            <w:r w:rsidRPr="00623731">
              <w:rPr>
                <w:rFonts w:ascii="Times New Roman" w:hAnsi="Times New Roman" w:cs="Times New Roman"/>
                <w:sz w:val="18"/>
              </w:rPr>
              <w:t>c; h</w:t>
            </w:r>
            <w:r w:rsidRPr="00623731">
              <w:rPr>
                <w:rFonts w:ascii="Times New Roman" w:hAnsi="Times New Roman" w:cs="Times New Roman"/>
                <w:sz w:val="18"/>
              </w:rPr>
              <w:t>ọ</w:t>
            </w:r>
            <w:r w:rsidRPr="00623731">
              <w:rPr>
                <w:rFonts w:ascii="Times New Roman" w:hAnsi="Times New Roman" w:cs="Times New Roman"/>
                <w:sz w:val="18"/>
              </w:rPr>
              <w:t>c viên A xem đư</w:t>
            </w:r>
            <w:r w:rsidRPr="00623731">
              <w:rPr>
                <w:rFonts w:ascii="Times New Roman" w:hAnsi="Times New Roman" w:cs="Times New Roman"/>
                <w:sz w:val="18"/>
              </w:rPr>
              <w:t>ợ</w:t>
            </w:r>
            <w:r w:rsidRPr="00623731">
              <w:rPr>
                <w:rFonts w:ascii="Times New Roman" w:hAnsi="Times New Roman" w:cs="Times New Roman"/>
                <w:sz w:val="18"/>
              </w:rPr>
              <w:t>c d</w:t>
            </w:r>
            <w:r w:rsidRPr="00623731">
              <w:rPr>
                <w:rFonts w:ascii="Times New Roman" w:hAnsi="Times New Roman" w:cs="Times New Roman"/>
                <w:sz w:val="18"/>
              </w:rPr>
              <w:t>ữ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li</w:t>
            </w:r>
            <w:r w:rsidRPr="00623731">
              <w:rPr>
                <w:rFonts w:ascii="Times New Roman" w:hAnsi="Times New Roman" w:cs="Times New Roman"/>
                <w:sz w:val="18"/>
              </w:rPr>
              <w:t>ệ</w:t>
            </w:r>
            <w:r w:rsidRPr="00623731">
              <w:rPr>
                <w:rFonts w:ascii="Times New Roman" w:hAnsi="Times New Roman" w:cs="Times New Roman"/>
                <w:sz w:val="18"/>
              </w:rPr>
              <w:t>u c</w:t>
            </w:r>
            <w:r w:rsidRPr="00623731">
              <w:rPr>
                <w:rFonts w:ascii="Times New Roman" w:hAnsi="Times New Roman" w:cs="Times New Roman"/>
                <w:sz w:val="18"/>
              </w:rPr>
              <w:t>ủ</w:t>
            </w:r>
            <w:r w:rsidRPr="00623731">
              <w:rPr>
                <w:rFonts w:ascii="Times New Roman" w:hAnsi="Times New Roman" w:cs="Times New Roman"/>
                <w:sz w:val="18"/>
              </w:rPr>
              <w:t>a B.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6A3EE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BLOCK.</w:t>
            </w:r>
          </w:p>
        </w:tc>
      </w:tr>
      <w:tr w:rsidR="00E24CE3" w:rsidRPr="00623731" w14:paraId="5FBA2D4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552EC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S2 - High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AFC54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Ch</w:t>
            </w:r>
            <w:r w:rsidRPr="00623731">
              <w:rPr>
                <w:rFonts w:ascii="Times New Roman" w:hAnsi="Times New Roman" w:cs="Times New Roman"/>
                <w:sz w:val="18"/>
              </w:rPr>
              <w:t>ứ</w:t>
            </w:r>
            <w:r w:rsidRPr="00623731">
              <w:rPr>
                <w:rFonts w:ascii="Times New Roman" w:hAnsi="Times New Roman" w:cs="Times New Roman"/>
                <w:sz w:val="18"/>
              </w:rPr>
              <w:t>c năng c</w:t>
            </w:r>
            <w:r w:rsidRPr="00623731">
              <w:rPr>
                <w:rFonts w:ascii="Times New Roman" w:hAnsi="Times New Roman" w:cs="Times New Roman"/>
                <w:sz w:val="18"/>
              </w:rPr>
              <w:t>ố</w:t>
            </w:r>
            <w:r w:rsidRPr="00623731">
              <w:rPr>
                <w:rFonts w:ascii="Times New Roman" w:hAnsi="Times New Roman" w:cs="Times New Roman"/>
                <w:sz w:val="18"/>
              </w:rPr>
              <w:t>t lõi b</w:t>
            </w:r>
            <w:r w:rsidRPr="00623731">
              <w:rPr>
                <w:rFonts w:ascii="Times New Roman" w:hAnsi="Times New Roman" w:cs="Times New Roman"/>
                <w:sz w:val="18"/>
              </w:rPr>
              <w:t>ị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623731">
              <w:rPr>
                <w:rFonts w:ascii="Times New Roman" w:hAnsi="Times New Roman" w:cs="Times New Roman"/>
                <w:sz w:val="18"/>
              </w:rPr>
              <w:t>ả</w:t>
            </w:r>
            <w:r w:rsidRPr="00623731">
              <w:rPr>
                <w:rFonts w:ascii="Times New Roman" w:hAnsi="Times New Roman" w:cs="Times New Roman"/>
                <w:sz w:val="18"/>
              </w:rPr>
              <w:t>nh hư</w:t>
            </w:r>
            <w:r w:rsidRPr="00623731">
              <w:rPr>
                <w:rFonts w:ascii="Times New Roman" w:hAnsi="Times New Roman" w:cs="Times New Roman"/>
                <w:sz w:val="18"/>
              </w:rPr>
              <w:t>ở</w:t>
            </w:r>
            <w:r w:rsidRPr="00623731">
              <w:rPr>
                <w:rFonts w:ascii="Times New Roman" w:hAnsi="Times New Roman" w:cs="Times New Roman"/>
                <w:sz w:val="18"/>
              </w:rPr>
              <w:t>ng đáng k</w:t>
            </w:r>
            <w:r w:rsidRPr="00623731">
              <w:rPr>
                <w:rFonts w:ascii="Times New Roman" w:hAnsi="Times New Roman" w:cs="Times New Roman"/>
                <w:sz w:val="18"/>
              </w:rPr>
              <w:t>ể</w:t>
            </w:r>
            <w:r w:rsidRPr="00623731">
              <w:rPr>
                <w:rFonts w:ascii="Times New Roman" w:hAnsi="Times New Roman" w:cs="Times New Roman"/>
                <w:sz w:val="18"/>
              </w:rPr>
              <w:t>.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EFF20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Không n</w:t>
            </w:r>
            <w:r w:rsidRPr="00623731">
              <w:rPr>
                <w:rFonts w:ascii="Times New Roman" w:hAnsi="Times New Roman" w:cs="Times New Roman"/>
                <w:sz w:val="18"/>
              </w:rPr>
              <w:t>ộ</w:t>
            </w:r>
            <w:r w:rsidRPr="00623731">
              <w:rPr>
                <w:rFonts w:ascii="Times New Roman" w:hAnsi="Times New Roman" w:cs="Times New Roman"/>
                <w:sz w:val="18"/>
              </w:rPr>
              <w:t>p đư</w:t>
            </w:r>
            <w:r w:rsidRPr="00623731">
              <w:rPr>
                <w:rFonts w:ascii="Times New Roman" w:hAnsi="Times New Roman" w:cs="Times New Roman"/>
                <w:sz w:val="18"/>
              </w:rPr>
              <w:t>ợ</w:t>
            </w:r>
            <w:r w:rsidRPr="00623731">
              <w:rPr>
                <w:rFonts w:ascii="Times New Roman" w:hAnsi="Times New Roman" w:cs="Times New Roman"/>
                <w:sz w:val="18"/>
              </w:rPr>
              <w:t>c bài; giáo viên không ch</w:t>
            </w:r>
            <w:r w:rsidRPr="00623731">
              <w:rPr>
                <w:rFonts w:ascii="Times New Roman" w:hAnsi="Times New Roman" w:cs="Times New Roman"/>
                <w:sz w:val="18"/>
              </w:rPr>
              <w:t>ấ</w:t>
            </w:r>
            <w:r w:rsidRPr="00623731">
              <w:rPr>
                <w:rFonts w:ascii="Times New Roman" w:hAnsi="Times New Roman" w:cs="Times New Roman"/>
                <w:sz w:val="18"/>
              </w:rPr>
              <w:t>m đư</w:t>
            </w:r>
            <w:r w:rsidRPr="00623731">
              <w:rPr>
                <w:rFonts w:ascii="Times New Roman" w:hAnsi="Times New Roman" w:cs="Times New Roman"/>
                <w:sz w:val="18"/>
              </w:rPr>
              <w:t>ợ</w:t>
            </w:r>
            <w:r w:rsidRPr="00623731">
              <w:rPr>
                <w:rFonts w:ascii="Times New Roman" w:hAnsi="Times New Roman" w:cs="Times New Roman"/>
                <w:sz w:val="18"/>
              </w:rPr>
              <w:t>c bài.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E5BF3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BLOCK ho</w:t>
            </w:r>
            <w:r w:rsidRPr="00623731">
              <w:rPr>
                <w:rFonts w:ascii="Times New Roman" w:hAnsi="Times New Roman" w:cs="Times New Roman"/>
                <w:sz w:val="18"/>
              </w:rPr>
              <w:t>ặ</w:t>
            </w:r>
            <w:r w:rsidRPr="00623731">
              <w:rPr>
                <w:rFonts w:ascii="Times New Roman" w:hAnsi="Times New Roman" w:cs="Times New Roman"/>
                <w:sz w:val="18"/>
              </w:rPr>
              <w:t>c ch</w:t>
            </w:r>
            <w:r w:rsidRPr="00623731">
              <w:rPr>
                <w:rFonts w:ascii="Times New Roman" w:hAnsi="Times New Roman" w:cs="Times New Roman"/>
                <w:sz w:val="18"/>
              </w:rPr>
              <w:t>ỉ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cho phép b</w:t>
            </w:r>
            <w:r w:rsidRPr="00623731">
              <w:rPr>
                <w:rFonts w:ascii="Times New Roman" w:hAnsi="Times New Roman" w:cs="Times New Roman"/>
                <w:sz w:val="18"/>
              </w:rPr>
              <w:t>ằ</w:t>
            </w:r>
            <w:r w:rsidRPr="00623731">
              <w:rPr>
                <w:rFonts w:ascii="Times New Roman" w:hAnsi="Times New Roman" w:cs="Times New Roman"/>
                <w:sz w:val="18"/>
              </w:rPr>
              <w:t>ng waiver đư</w:t>
            </w:r>
            <w:r w:rsidRPr="00623731">
              <w:rPr>
                <w:rFonts w:ascii="Times New Roman" w:hAnsi="Times New Roman" w:cs="Times New Roman"/>
                <w:sz w:val="18"/>
              </w:rPr>
              <w:t>ợ</w:t>
            </w:r>
            <w:r w:rsidRPr="00623731">
              <w:rPr>
                <w:rFonts w:ascii="Times New Roman" w:hAnsi="Times New Roman" w:cs="Times New Roman"/>
                <w:sz w:val="18"/>
              </w:rPr>
              <w:t>c duy</w:t>
            </w:r>
            <w:r w:rsidRPr="00623731">
              <w:rPr>
                <w:rFonts w:ascii="Times New Roman" w:hAnsi="Times New Roman" w:cs="Times New Roman"/>
                <w:sz w:val="18"/>
              </w:rPr>
              <w:t>ệ</w:t>
            </w:r>
            <w:r w:rsidRPr="00623731">
              <w:rPr>
                <w:rFonts w:ascii="Times New Roman" w:hAnsi="Times New Roman" w:cs="Times New Roman"/>
                <w:sz w:val="18"/>
              </w:rPr>
              <w:t>t.</w:t>
            </w:r>
          </w:p>
        </w:tc>
      </w:tr>
      <w:tr w:rsidR="00E24CE3" w:rsidRPr="00623731" w14:paraId="1C8EF40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7D8E2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S3 - Medium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812A5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Ả</w:t>
            </w:r>
            <w:r w:rsidRPr="00623731">
              <w:rPr>
                <w:rFonts w:ascii="Times New Roman" w:hAnsi="Times New Roman" w:cs="Times New Roman"/>
                <w:sz w:val="18"/>
              </w:rPr>
              <w:t>nh hư</w:t>
            </w:r>
            <w:r w:rsidRPr="00623731">
              <w:rPr>
                <w:rFonts w:ascii="Times New Roman" w:hAnsi="Times New Roman" w:cs="Times New Roman"/>
                <w:sz w:val="18"/>
              </w:rPr>
              <w:t>ở</w:t>
            </w:r>
            <w:r w:rsidRPr="00623731">
              <w:rPr>
                <w:rFonts w:ascii="Times New Roman" w:hAnsi="Times New Roman" w:cs="Times New Roman"/>
                <w:sz w:val="18"/>
              </w:rPr>
              <w:t>ng ch</w:t>
            </w:r>
            <w:r w:rsidRPr="00623731">
              <w:rPr>
                <w:rFonts w:ascii="Times New Roman" w:hAnsi="Times New Roman" w:cs="Times New Roman"/>
                <w:sz w:val="18"/>
              </w:rPr>
              <w:t>ứ</w:t>
            </w:r>
            <w:r w:rsidRPr="00623731">
              <w:rPr>
                <w:rFonts w:ascii="Times New Roman" w:hAnsi="Times New Roman" w:cs="Times New Roman"/>
                <w:sz w:val="18"/>
              </w:rPr>
              <w:t>c năng nhưng có workaround ho</w:t>
            </w:r>
            <w:r w:rsidRPr="00623731">
              <w:rPr>
                <w:rFonts w:ascii="Times New Roman" w:hAnsi="Times New Roman" w:cs="Times New Roman"/>
                <w:sz w:val="18"/>
              </w:rPr>
              <w:t>ặ</w:t>
            </w:r>
            <w:r w:rsidRPr="00623731">
              <w:rPr>
                <w:rFonts w:ascii="Times New Roman" w:hAnsi="Times New Roman" w:cs="Times New Roman"/>
                <w:sz w:val="18"/>
              </w:rPr>
              <w:t>c không ch</w:t>
            </w:r>
            <w:r w:rsidRPr="00623731">
              <w:rPr>
                <w:rFonts w:ascii="Times New Roman" w:hAnsi="Times New Roman" w:cs="Times New Roman"/>
                <w:sz w:val="18"/>
              </w:rPr>
              <w:t>ặ</w:t>
            </w:r>
            <w:r w:rsidRPr="00623731">
              <w:rPr>
                <w:rFonts w:ascii="Times New Roman" w:hAnsi="Times New Roman" w:cs="Times New Roman"/>
                <w:sz w:val="18"/>
              </w:rPr>
              <w:t>n flow chính.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014CA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Filter sai; validation message sai.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A62D8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Có th</w:t>
            </w:r>
            <w:r w:rsidRPr="00623731">
              <w:rPr>
                <w:rFonts w:ascii="Times New Roman" w:hAnsi="Times New Roman" w:cs="Times New Roman"/>
                <w:sz w:val="18"/>
              </w:rPr>
              <w:t>ể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release n</w:t>
            </w:r>
            <w:r w:rsidRPr="00623731">
              <w:rPr>
                <w:rFonts w:ascii="Times New Roman" w:hAnsi="Times New Roman" w:cs="Times New Roman"/>
                <w:sz w:val="18"/>
              </w:rPr>
              <w:t>ế</w:t>
            </w:r>
            <w:r w:rsidRPr="00623731">
              <w:rPr>
                <w:rFonts w:ascii="Times New Roman" w:hAnsi="Times New Roman" w:cs="Times New Roman"/>
                <w:sz w:val="18"/>
              </w:rPr>
              <w:t>u risk đư</w:t>
            </w:r>
            <w:r w:rsidRPr="00623731">
              <w:rPr>
                <w:rFonts w:ascii="Times New Roman" w:hAnsi="Times New Roman" w:cs="Times New Roman"/>
                <w:sz w:val="18"/>
              </w:rPr>
              <w:t>ợ</w:t>
            </w:r>
            <w:r w:rsidRPr="00623731">
              <w:rPr>
                <w:rFonts w:ascii="Times New Roman" w:hAnsi="Times New Roman" w:cs="Times New Roman"/>
                <w:sz w:val="18"/>
              </w:rPr>
              <w:t>c ghi nh</w:t>
            </w:r>
            <w:r w:rsidRPr="00623731">
              <w:rPr>
                <w:rFonts w:ascii="Times New Roman" w:hAnsi="Times New Roman" w:cs="Times New Roman"/>
                <w:sz w:val="18"/>
              </w:rPr>
              <w:t>ậ</w:t>
            </w:r>
            <w:r w:rsidRPr="00623731">
              <w:rPr>
                <w:rFonts w:ascii="Times New Roman" w:hAnsi="Times New Roman" w:cs="Times New Roman"/>
                <w:sz w:val="18"/>
              </w:rPr>
              <w:t>n.</w:t>
            </w:r>
          </w:p>
        </w:tc>
      </w:tr>
      <w:tr w:rsidR="00E24CE3" w:rsidRPr="00623731" w14:paraId="7B1DFF4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47840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S4 - Low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60291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Tác đ</w:t>
            </w:r>
            <w:r w:rsidRPr="00623731">
              <w:rPr>
                <w:rFonts w:ascii="Times New Roman" w:hAnsi="Times New Roman" w:cs="Times New Roman"/>
                <w:sz w:val="18"/>
              </w:rPr>
              <w:t>ộ</w:t>
            </w:r>
            <w:r w:rsidRPr="00623731">
              <w:rPr>
                <w:rFonts w:ascii="Times New Roman" w:hAnsi="Times New Roman" w:cs="Times New Roman"/>
                <w:sz w:val="18"/>
              </w:rPr>
              <w:t>ng nh</w:t>
            </w:r>
            <w:r w:rsidRPr="00623731">
              <w:rPr>
                <w:rFonts w:ascii="Times New Roman" w:hAnsi="Times New Roman" w:cs="Times New Roman"/>
                <w:sz w:val="18"/>
              </w:rPr>
              <w:t>ỏ</w:t>
            </w:r>
            <w:r w:rsidRPr="00623731">
              <w:rPr>
                <w:rFonts w:ascii="Times New Roman" w:hAnsi="Times New Roman" w:cs="Times New Roman"/>
                <w:sz w:val="18"/>
              </w:rPr>
              <w:t>/cosmetic.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D7447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L</w:t>
            </w:r>
            <w:r w:rsidRPr="00623731">
              <w:rPr>
                <w:rFonts w:ascii="Times New Roman" w:hAnsi="Times New Roman" w:cs="Times New Roman"/>
                <w:sz w:val="18"/>
              </w:rPr>
              <w:t>ệ</w:t>
            </w:r>
            <w:r w:rsidRPr="00623731">
              <w:rPr>
                <w:rFonts w:ascii="Times New Roman" w:hAnsi="Times New Roman" w:cs="Times New Roman"/>
                <w:sz w:val="18"/>
              </w:rPr>
              <w:t>ch icon, typo nh</w:t>
            </w:r>
            <w:r w:rsidRPr="00623731">
              <w:rPr>
                <w:rFonts w:ascii="Times New Roman" w:hAnsi="Times New Roman" w:cs="Times New Roman"/>
                <w:sz w:val="18"/>
              </w:rPr>
              <w:t>ỏ</w:t>
            </w:r>
            <w:r w:rsidRPr="00623731">
              <w:rPr>
                <w:rFonts w:ascii="Times New Roman" w:hAnsi="Times New Roman" w:cs="Times New Roman"/>
                <w:sz w:val="18"/>
              </w:rPr>
              <w:t>.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2AE84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Thư</w:t>
            </w:r>
            <w:r w:rsidRPr="00623731">
              <w:rPr>
                <w:rFonts w:ascii="Times New Roman" w:hAnsi="Times New Roman" w:cs="Times New Roman"/>
                <w:sz w:val="18"/>
              </w:rPr>
              <w:t>ờ</w:t>
            </w:r>
            <w:r w:rsidRPr="00623731">
              <w:rPr>
                <w:rFonts w:ascii="Times New Roman" w:hAnsi="Times New Roman" w:cs="Times New Roman"/>
                <w:sz w:val="18"/>
              </w:rPr>
              <w:t>ng có th</w:t>
            </w:r>
            <w:r w:rsidRPr="00623731">
              <w:rPr>
                <w:rFonts w:ascii="Times New Roman" w:hAnsi="Times New Roman" w:cs="Times New Roman"/>
                <w:sz w:val="18"/>
              </w:rPr>
              <w:t>ể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đưa backlog.</w:t>
            </w:r>
          </w:p>
        </w:tc>
      </w:tr>
    </w:tbl>
    <w:p w14:paraId="48D7346A" w14:textId="77777777" w:rsidR="00E24CE3" w:rsidRPr="00623731" w:rsidRDefault="00E24CE3">
      <w:pPr>
        <w:spacing w:after="0"/>
        <w:rPr>
          <w:rFonts w:ascii="Times New Roman" w:hAnsi="Times New Roman" w:cs="Times New Roman"/>
        </w:rPr>
      </w:pPr>
    </w:p>
    <w:p w14:paraId="265E8E30" w14:textId="77777777" w:rsidR="00E24CE3" w:rsidRPr="00623731" w:rsidRDefault="00990EC3">
      <w:pPr>
        <w:pStyle w:val="Heading1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 xml:space="preserve">7. </w:t>
      </w:r>
      <w:bookmarkStart w:id="0" w:name="_Hlk239080417"/>
      <w:r w:rsidRPr="00623731">
        <w:rPr>
          <w:rFonts w:ascii="Times New Roman" w:hAnsi="Times New Roman" w:cs="Times New Roman"/>
        </w:rPr>
        <w:t>SEVERITY VÀ PRIORITY KHÁC NHAU NHƯ TH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 xml:space="preserve"> NÀO?</w:t>
      </w:r>
      <w:bookmarkEnd w:id="0"/>
    </w:p>
    <w:p w14:paraId="4B9D697D" w14:textId="71B238D5" w:rsidR="00E723D9" w:rsidRPr="00E723D9" w:rsidRDefault="00E723D9" w:rsidP="00E723D9">
      <w:pPr>
        <w:pStyle w:val="Nguon"/>
        <w:rPr>
          <w:rFonts w:ascii="Times New Roman" w:hAnsi="Times New Roman" w:cs="Times New Roman"/>
          <w:i w:val="0"/>
          <w:color w:val="auto"/>
          <w:sz w:val="22"/>
        </w:rPr>
      </w:pPr>
      <w:proofErr w:type="spellStart"/>
      <w:r w:rsidRPr="00E723D9">
        <w:rPr>
          <w:rFonts w:ascii="Times New Roman" w:hAnsi="Times New Roman" w:cs="Times New Roman"/>
          <w:b/>
          <w:bCs/>
          <w:color w:val="auto"/>
          <w:sz w:val="22"/>
        </w:rPr>
        <w:t>Mức</w:t>
      </w:r>
      <w:proofErr w:type="spellEnd"/>
      <w:r w:rsidRPr="00E723D9">
        <w:rPr>
          <w:rFonts w:ascii="Times New Roman" w:hAnsi="Times New Roman" w:cs="Times New Roman"/>
          <w:b/>
          <w:bCs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b/>
          <w:bCs/>
          <w:color w:val="auto"/>
          <w:sz w:val="22"/>
        </w:rPr>
        <w:t>độ</w:t>
      </w:r>
      <w:proofErr w:type="spellEnd"/>
      <w:r w:rsidRPr="00E723D9">
        <w:rPr>
          <w:rFonts w:ascii="Times New Roman" w:hAnsi="Times New Roman" w:cs="Times New Roman"/>
          <w:b/>
          <w:bCs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b/>
          <w:bCs/>
          <w:color w:val="auto"/>
          <w:sz w:val="22"/>
        </w:rPr>
        <w:t>ưu</w:t>
      </w:r>
      <w:proofErr w:type="spellEnd"/>
      <w:r w:rsidRPr="00E723D9">
        <w:rPr>
          <w:rFonts w:ascii="Times New Roman" w:hAnsi="Times New Roman" w:cs="Times New Roman"/>
          <w:b/>
          <w:bCs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b/>
          <w:bCs/>
          <w:color w:val="auto"/>
          <w:sz w:val="22"/>
        </w:rPr>
        <w:t>tiên</w:t>
      </w:r>
      <w:proofErr w:type="spellEnd"/>
      <w:r w:rsidRPr="00E723D9">
        <w:rPr>
          <w:rFonts w:ascii="Times New Roman" w:hAnsi="Times New Roman" w:cs="Times New Roman"/>
          <w:b/>
          <w:bCs/>
          <w:color w:val="auto"/>
          <w:sz w:val="22"/>
        </w:rPr>
        <w:t xml:space="preserve"> (Priority) </w:t>
      </w:r>
      <w:proofErr w:type="spellStart"/>
      <w:r w:rsidRPr="00E723D9">
        <w:rPr>
          <w:rFonts w:ascii="Times New Roman" w:hAnsi="Times New Roman" w:cs="Times New Roman"/>
          <w:b/>
          <w:bCs/>
          <w:color w:val="auto"/>
          <w:sz w:val="22"/>
        </w:rPr>
        <w:t>là</w:t>
      </w:r>
      <w:proofErr w:type="spellEnd"/>
      <w:r w:rsidRPr="00E723D9">
        <w:rPr>
          <w:rFonts w:ascii="Times New Roman" w:hAnsi="Times New Roman" w:cs="Times New Roman"/>
          <w:b/>
          <w:bCs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b/>
          <w:bCs/>
          <w:color w:val="auto"/>
          <w:sz w:val="22"/>
        </w:rPr>
        <w:t>gì</w:t>
      </w:r>
      <w:proofErr w:type="spellEnd"/>
      <w:r w:rsidRPr="00E723D9">
        <w:rPr>
          <w:rFonts w:ascii="Times New Roman" w:hAnsi="Times New Roman" w:cs="Times New Roman"/>
          <w:b/>
          <w:bCs/>
          <w:color w:val="auto"/>
          <w:sz w:val="22"/>
        </w:rPr>
        <w:t>?</w:t>
      </w:r>
      <w:r w:rsidRPr="00E723D9">
        <w:rPr>
          <w:rFonts w:ascii="Times New Roman" w:hAnsi="Times New Roman" w:cs="Times New Roman"/>
          <w:i w:val="0"/>
          <w:color w:val="auto"/>
          <w:sz w:val="22"/>
        </w:rPr>
        <w:t> 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Mức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độ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ưu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tiên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(Priority)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được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định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nghĩa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là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thứ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tự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lỗi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cần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sửa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.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Lỗi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ưu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tiên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càng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cao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thì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càng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cần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giải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quyết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 xml:space="preserve"> </w:t>
      </w:r>
      <w:proofErr w:type="spellStart"/>
      <w:r w:rsidRPr="00E723D9">
        <w:rPr>
          <w:rFonts w:ascii="Times New Roman" w:hAnsi="Times New Roman" w:cs="Times New Roman"/>
          <w:i w:val="0"/>
          <w:color w:val="auto"/>
          <w:sz w:val="22"/>
        </w:rPr>
        <w:t>sớm</w:t>
      </w:r>
      <w:proofErr w:type="spellEnd"/>
      <w:r w:rsidRPr="00E723D9">
        <w:rPr>
          <w:rFonts w:ascii="Times New Roman" w:hAnsi="Times New Roman" w:cs="Times New Roman"/>
          <w:i w:val="0"/>
          <w:color w:val="auto"/>
          <w:sz w:val="22"/>
        </w:rPr>
        <w:t>.</w:t>
      </w:r>
    </w:p>
    <w:p w14:paraId="5D3B4740" w14:textId="77777777" w:rsidR="00E723D9" w:rsidRDefault="00E723D9" w:rsidP="00E723D9">
      <w:pPr>
        <w:pStyle w:val="NormalWeb"/>
        <w:shd w:val="clear" w:color="auto" w:fill="FFFFFF"/>
        <w:spacing w:before="360" w:beforeAutospacing="0" w:after="0" w:afterAutospacing="0"/>
        <w:rPr>
          <w:rFonts w:ascii="Open Sans" w:hAnsi="Open Sans" w:cs="Open Sans"/>
          <w:color w:val="1B1B1B"/>
          <w:spacing w:val="-1"/>
          <w:sz w:val="27"/>
          <w:szCs w:val="27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1"/>
        <w:gridCol w:w="1667"/>
        <w:gridCol w:w="1666"/>
        <w:gridCol w:w="3328"/>
      </w:tblGrid>
      <w:tr w:rsidR="00E24CE3" w:rsidRPr="00623731" w14:paraId="52A9735C" w14:textId="77777777" w:rsidTr="003C7565">
        <w:trPr>
          <w:cantSplit/>
          <w:tblHeader/>
          <w:jc w:val="center"/>
        </w:trPr>
        <w:tc>
          <w:tcPr>
            <w:tcW w:w="340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2071F2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Trư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ờ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 xml:space="preserve">ng </w:t>
            </w:r>
            <w:proofErr w:type="spellStart"/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h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ợ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p</w:t>
            </w:r>
            <w:proofErr w:type="spellEnd"/>
          </w:p>
        </w:tc>
        <w:tc>
          <w:tcPr>
            <w:tcW w:w="170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C04030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Severity</w:t>
            </w:r>
          </w:p>
        </w:tc>
        <w:tc>
          <w:tcPr>
            <w:tcW w:w="170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B1ACC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Priority</w:t>
            </w:r>
          </w:p>
        </w:tc>
        <w:tc>
          <w:tcPr>
            <w:tcW w:w="340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EFE824" w14:textId="77777777" w:rsidR="00E24CE3" w:rsidRPr="003C7565" w:rsidRDefault="00990EC3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Gi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ả</w:t>
            </w:r>
            <w:r w:rsidRPr="003C756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i thích</w:t>
            </w:r>
          </w:p>
        </w:tc>
      </w:tr>
      <w:tr w:rsidR="00E24CE3" w:rsidRPr="00623731" w14:paraId="71DA39FB" w14:textId="77777777">
        <w:trPr>
          <w:cantSplit/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B78CC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L</w:t>
            </w:r>
            <w:r w:rsidRPr="00623731">
              <w:rPr>
                <w:rFonts w:ascii="Times New Roman" w:hAnsi="Times New Roman" w:cs="Times New Roman"/>
                <w:sz w:val="18"/>
              </w:rPr>
              <w:t>ộ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d</w:t>
            </w:r>
            <w:r w:rsidRPr="00623731">
              <w:rPr>
                <w:rFonts w:ascii="Times New Roman" w:hAnsi="Times New Roman" w:cs="Times New Roman"/>
                <w:sz w:val="18"/>
              </w:rPr>
              <w:t>ữ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li</w:t>
            </w:r>
            <w:r w:rsidRPr="00623731">
              <w:rPr>
                <w:rFonts w:ascii="Times New Roman" w:hAnsi="Times New Roman" w:cs="Times New Roman"/>
                <w:sz w:val="18"/>
              </w:rPr>
              <w:t>ệ</w:t>
            </w:r>
            <w:r w:rsidRPr="00623731">
              <w:rPr>
                <w:rFonts w:ascii="Times New Roman" w:hAnsi="Times New Roman" w:cs="Times New Roman"/>
                <w:sz w:val="18"/>
              </w:rPr>
              <w:t>u cá nhân nhưng ch</w:t>
            </w:r>
            <w:r w:rsidRPr="00623731">
              <w:rPr>
                <w:rFonts w:ascii="Times New Roman" w:hAnsi="Times New Roman" w:cs="Times New Roman"/>
                <w:sz w:val="18"/>
              </w:rPr>
              <w:t>ỉ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x</w:t>
            </w:r>
            <w:r w:rsidRPr="00623731">
              <w:rPr>
                <w:rFonts w:ascii="Times New Roman" w:hAnsi="Times New Roman" w:cs="Times New Roman"/>
                <w:sz w:val="18"/>
              </w:rPr>
              <w:t>ả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y ra </w:t>
            </w:r>
            <w:r w:rsidRPr="00623731">
              <w:rPr>
                <w:rFonts w:ascii="Times New Roman" w:hAnsi="Times New Roman" w:cs="Times New Roman"/>
                <w:sz w:val="18"/>
              </w:rPr>
              <w:t>ở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flow hi</w:t>
            </w:r>
            <w:r w:rsidRPr="00623731">
              <w:rPr>
                <w:rFonts w:ascii="Times New Roman" w:hAnsi="Times New Roman" w:cs="Times New Roman"/>
                <w:sz w:val="18"/>
              </w:rPr>
              <w:t>ế</w:t>
            </w:r>
            <w:r w:rsidRPr="00623731">
              <w:rPr>
                <w:rFonts w:ascii="Times New Roman" w:hAnsi="Times New Roman" w:cs="Times New Roman"/>
                <w:sz w:val="18"/>
              </w:rPr>
              <w:t>m.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604EC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Critical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7B145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R</w:t>
            </w:r>
            <w:r w:rsidRPr="00623731">
              <w:rPr>
                <w:rFonts w:ascii="Times New Roman" w:hAnsi="Times New Roman" w:cs="Times New Roman"/>
                <w:sz w:val="18"/>
              </w:rPr>
              <w:t>ấ</w:t>
            </w:r>
            <w:r w:rsidRPr="00623731">
              <w:rPr>
                <w:rFonts w:ascii="Times New Roman" w:hAnsi="Times New Roman" w:cs="Times New Roman"/>
                <w:sz w:val="18"/>
              </w:rPr>
              <w:t>t cao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86E3E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Impact nghiêm tr</w:t>
            </w:r>
            <w:r w:rsidRPr="00623731">
              <w:rPr>
                <w:rFonts w:ascii="Times New Roman" w:hAnsi="Times New Roman" w:cs="Times New Roman"/>
                <w:sz w:val="18"/>
              </w:rPr>
              <w:t>ọ</w:t>
            </w:r>
            <w:r w:rsidRPr="00623731">
              <w:rPr>
                <w:rFonts w:ascii="Times New Roman" w:hAnsi="Times New Roman" w:cs="Times New Roman"/>
                <w:sz w:val="18"/>
              </w:rPr>
              <w:t>ng nên ph</w:t>
            </w:r>
            <w:r w:rsidRPr="00623731">
              <w:rPr>
                <w:rFonts w:ascii="Times New Roman" w:hAnsi="Times New Roman" w:cs="Times New Roman"/>
                <w:sz w:val="18"/>
              </w:rPr>
              <w:t>ả</w:t>
            </w:r>
            <w:r w:rsidRPr="00623731">
              <w:rPr>
                <w:rFonts w:ascii="Times New Roman" w:hAnsi="Times New Roman" w:cs="Times New Roman"/>
                <w:sz w:val="18"/>
              </w:rPr>
              <w:t>i x</w:t>
            </w:r>
            <w:r w:rsidRPr="00623731">
              <w:rPr>
                <w:rFonts w:ascii="Times New Roman" w:hAnsi="Times New Roman" w:cs="Times New Roman"/>
                <w:sz w:val="18"/>
              </w:rPr>
              <w:t>ử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lý ngay.</w:t>
            </w:r>
          </w:p>
        </w:tc>
      </w:tr>
      <w:tr w:rsidR="00E24CE3" w:rsidRPr="00623731" w14:paraId="5A581B31" w14:textId="77777777">
        <w:trPr>
          <w:cantSplit/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F3CF4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Sai chính t</w:t>
            </w:r>
            <w:r w:rsidRPr="00623731">
              <w:rPr>
                <w:rFonts w:ascii="Times New Roman" w:hAnsi="Times New Roman" w:cs="Times New Roman"/>
                <w:sz w:val="18"/>
              </w:rPr>
              <w:t>ả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trên banner chi</w:t>
            </w:r>
            <w:r w:rsidRPr="00623731">
              <w:rPr>
                <w:rFonts w:ascii="Times New Roman" w:hAnsi="Times New Roman" w:cs="Times New Roman"/>
                <w:sz w:val="18"/>
              </w:rPr>
              <w:t>ế</w:t>
            </w:r>
            <w:r w:rsidRPr="00623731">
              <w:rPr>
                <w:rFonts w:ascii="Times New Roman" w:hAnsi="Times New Roman" w:cs="Times New Roman"/>
                <w:sz w:val="18"/>
              </w:rPr>
              <w:t>n d</w:t>
            </w:r>
            <w:r w:rsidRPr="00623731">
              <w:rPr>
                <w:rFonts w:ascii="Times New Roman" w:hAnsi="Times New Roman" w:cs="Times New Roman"/>
                <w:sz w:val="18"/>
              </w:rPr>
              <w:t>ị</w:t>
            </w:r>
            <w:r w:rsidRPr="00623731">
              <w:rPr>
                <w:rFonts w:ascii="Times New Roman" w:hAnsi="Times New Roman" w:cs="Times New Roman"/>
                <w:sz w:val="18"/>
              </w:rPr>
              <w:t>ch s</w:t>
            </w:r>
            <w:r w:rsidRPr="00623731">
              <w:rPr>
                <w:rFonts w:ascii="Times New Roman" w:hAnsi="Times New Roman" w:cs="Times New Roman"/>
                <w:sz w:val="18"/>
              </w:rPr>
              <w:t>ắ</w:t>
            </w:r>
            <w:r w:rsidRPr="00623731">
              <w:rPr>
                <w:rFonts w:ascii="Times New Roman" w:hAnsi="Times New Roman" w:cs="Times New Roman"/>
                <w:sz w:val="18"/>
              </w:rPr>
              <w:t>p ch</w:t>
            </w:r>
            <w:r w:rsidRPr="00623731">
              <w:rPr>
                <w:rFonts w:ascii="Times New Roman" w:hAnsi="Times New Roman" w:cs="Times New Roman"/>
                <w:sz w:val="18"/>
              </w:rPr>
              <w:t>ạ</w:t>
            </w:r>
            <w:r w:rsidRPr="00623731">
              <w:rPr>
                <w:rFonts w:ascii="Times New Roman" w:hAnsi="Times New Roman" w:cs="Times New Roman"/>
                <w:sz w:val="18"/>
              </w:rPr>
              <w:t>y.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256B4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Low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4E6BE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High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4FF6E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Impact k</w:t>
            </w:r>
            <w:r w:rsidRPr="00623731">
              <w:rPr>
                <w:rFonts w:ascii="Times New Roman" w:hAnsi="Times New Roman" w:cs="Times New Roman"/>
                <w:sz w:val="18"/>
              </w:rPr>
              <w:t>ỹ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thu</w:t>
            </w:r>
            <w:r w:rsidRPr="00623731">
              <w:rPr>
                <w:rFonts w:ascii="Times New Roman" w:hAnsi="Times New Roman" w:cs="Times New Roman"/>
                <w:sz w:val="18"/>
              </w:rPr>
              <w:t>ậ</w:t>
            </w:r>
            <w:r w:rsidRPr="00623731">
              <w:rPr>
                <w:rFonts w:ascii="Times New Roman" w:hAnsi="Times New Roman" w:cs="Times New Roman"/>
                <w:sz w:val="18"/>
              </w:rPr>
              <w:t>t th</w:t>
            </w:r>
            <w:r w:rsidRPr="00623731">
              <w:rPr>
                <w:rFonts w:ascii="Times New Roman" w:hAnsi="Times New Roman" w:cs="Times New Roman"/>
                <w:sz w:val="18"/>
              </w:rPr>
              <w:t>ấ</w:t>
            </w:r>
            <w:r w:rsidRPr="00623731">
              <w:rPr>
                <w:rFonts w:ascii="Times New Roman" w:hAnsi="Times New Roman" w:cs="Times New Roman"/>
                <w:sz w:val="18"/>
              </w:rPr>
              <w:t>p nhưng c</w:t>
            </w:r>
            <w:r w:rsidRPr="00623731">
              <w:rPr>
                <w:rFonts w:ascii="Times New Roman" w:hAnsi="Times New Roman" w:cs="Times New Roman"/>
                <w:sz w:val="18"/>
              </w:rPr>
              <w:t>ầ</w:t>
            </w:r>
            <w:r w:rsidRPr="00623731">
              <w:rPr>
                <w:rFonts w:ascii="Times New Roman" w:hAnsi="Times New Roman" w:cs="Times New Roman"/>
                <w:sz w:val="18"/>
              </w:rPr>
              <w:t>n s</w:t>
            </w:r>
            <w:r w:rsidRPr="00623731">
              <w:rPr>
                <w:rFonts w:ascii="Times New Roman" w:hAnsi="Times New Roman" w:cs="Times New Roman"/>
                <w:sz w:val="18"/>
              </w:rPr>
              <w:t>ử</w:t>
            </w:r>
            <w:r w:rsidRPr="00623731">
              <w:rPr>
                <w:rFonts w:ascii="Times New Roman" w:hAnsi="Times New Roman" w:cs="Times New Roman"/>
                <w:sz w:val="18"/>
              </w:rPr>
              <w:t>a s</w:t>
            </w:r>
            <w:r w:rsidRPr="00623731">
              <w:rPr>
                <w:rFonts w:ascii="Times New Roman" w:hAnsi="Times New Roman" w:cs="Times New Roman"/>
                <w:sz w:val="18"/>
              </w:rPr>
              <w:t>ớ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m vì </w:t>
            </w:r>
            <w:r w:rsidRPr="00623731">
              <w:rPr>
                <w:rFonts w:ascii="Times New Roman" w:hAnsi="Times New Roman" w:cs="Times New Roman"/>
                <w:sz w:val="18"/>
              </w:rPr>
              <w:t>deadline/visibility.</w:t>
            </w:r>
          </w:p>
        </w:tc>
      </w:tr>
      <w:tr w:rsidR="00E24CE3" w:rsidRPr="00623731" w14:paraId="14ED0909" w14:textId="77777777">
        <w:trPr>
          <w:cantSplit/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806CA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L</w:t>
            </w:r>
            <w:r w:rsidRPr="00623731">
              <w:rPr>
                <w:rFonts w:ascii="Times New Roman" w:hAnsi="Times New Roman" w:cs="Times New Roman"/>
                <w:sz w:val="18"/>
              </w:rPr>
              <w:t>ỗ</w:t>
            </w:r>
            <w:r w:rsidRPr="00623731">
              <w:rPr>
                <w:rFonts w:ascii="Times New Roman" w:hAnsi="Times New Roman" w:cs="Times New Roman"/>
                <w:sz w:val="18"/>
              </w:rPr>
              <w:t>i hi</w:t>
            </w:r>
            <w:r w:rsidRPr="00623731">
              <w:rPr>
                <w:rFonts w:ascii="Times New Roman" w:hAnsi="Times New Roman" w:cs="Times New Roman"/>
                <w:sz w:val="18"/>
              </w:rPr>
              <w:t>ể</w:t>
            </w:r>
            <w:r w:rsidRPr="00623731">
              <w:rPr>
                <w:rFonts w:ascii="Times New Roman" w:hAnsi="Times New Roman" w:cs="Times New Roman"/>
                <w:sz w:val="18"/>
              </w:rPr>
              <w:t>n th</w:t>
            </w:r>
            <w:r w:rsidRPr="00623731">
              <w:rPr>
                <w:rFonts w:ascii="Times New Roman" w:hAnsi="Times New Roman" w:cs="Times New Roman"/>
                <w:sz w:val="18"/>
              </w:rPr>
              <w:t>ị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nh</w:t>
            </w:r>
            <w:r w:rsidRPr="00623731">
              <w:rPr>
                <w:rFonts w:ascii="Times New Roman" w:hAnsi="Times New Roman" w:cs="Times New Roman"/>
                <w:sz w:val="18"/>
              </w:rPr>
              <w:t>ỏ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623731">
              <w:rPr>
                <w:rFonts w:ascii="Times New Roman" w:hAnsi="Times New Roman" w:cs="Times New Roman"/>
                <w:sz w:val="18"/>
              </w:rPr>
              <w:t>ở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trang admin ít dùng.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91AA6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Low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00CAC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Low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31AEE" w14:textId="77777777" w:rsidR="00E24CE3" w:rsidRPr="00623731" w:rsidRDefault="00990EC3">
            <w:pPr>
              <w:rPr>
                <w:rFonts w:ascii="Times New Roman" w:hAnsi="Times New Roman" w:cs="Times New Roman"/>
              </w:rPr>
            </w:pPr>
            <w:r w:rsidRPr="00623731">
              <w:rPr>
                <w:rFonts w:ascii="Times New Roman" w:hAnsi="Times New Roman" w:cs="Times New Roman"/>
                <w:sz w:val="18"/>
              </w:rPr>
              <w:t>Impact và đ</w:t>
            </w:r>
            <w:r w:rsidRPr="00623731">
              <w:rPr>
                <w:rFonts w:ascii="Times New Roman" w:hAnsi="Times New Roman" w:cs="Times New Roman"/>
                <w:sz w:val="18"/>
              </w:rPr>
              <w:t>ộ</w:t>
            </w:r>
            <w:r w:rsidRPr="00623731">
              <w:rPr>
                <w:rFonts w:ascii="Times New Roman" w:hAnsi="Times New Roman" w:cs="Times New Roman"/>
                <w:sz w:val="18"/>
              </w:rPr>
              <w:t xml:space="preserve"> kh</w:t>
            </w:r>
            <w:r w:rsidRPr="00623731">
              <w:rPr>
                <w:rFonts w:ascii="Times New Roman" w:hAnsi="Times New Roman" w:cs="Times New Roman"/>
                <w:sz w:val="18"/>
              </w:rPr>
              <w:t>ẩ</w:t>
            </w:r>
            <w:r w:rsidRPr="00623731">
              <w:rPr>
                <w:rFonts w:ascii="Times New Roman" w:hAnsi="Times New Roman" w:cs="Times New Roman"/>
                <w:sz w:val="18"/>
              </w:rPr>
              <w:t>n đ</w:t>
            </w:r>
            <w:r w:rsidRPr="00623731">
              <w:rPr>
                <w:rFonts w:ascii="Times New Roman" w:hAnsi="Times New Roman" w:cs="Times New Roman"/>
                <w:sz w:val="18"/>
              </w:rPr>
              <w:t>ề</w:t>
            </w:r>
            <w:r w:rsidRPr="00623731">
              <w:rPr>
                <w:rFonts w:ascii="Times New Roman" w:hAnsi="Times New Roman" w:cs="Times New Roman"/>
                <w:sz w:val="18"/>
              </w:rPr>
              <w:t>u th</w:t>
            </w:r>
            <w:r w:rsidRPr="00623731">
              <w:rPr>
                <w:rFonts w:ascii="Times New Roman" w:hAnsi="Times New Roman" w:cs="Times New Roman"/>
                <w:sz w:val="18"/>
              </w:rPr>
              <w:t>ấ</w:t>
            </w:r>
            <w:r w:rsidRPr="00623731">
              <w:rPr>
                <w:rFonts w:ascii="Times New Roman" w:hAnsi="Times New Roman" w:cs="Times New Roman"/>
                <w:sz w:val="18"/>
              </w:rPr>
              <w:t>p.</w:t>
            </w:r>
          </w:p>
        </w:tc>
      </w:tr>
    </w:tbl>
    <w:p w14:paraId="64805950" w14:textId="77777777" w:rsidR="00E24CE3" w:rsidRPr="00623731" w:rsidRDefault="00E24CE3">
      <w:pPr>
        <w:spacing w:after="0"/>
        <w:rPr>
          <w:rFonts w:ascii="Times New Roman" w:hAnsi="Times New Roman" w:cs="Times New Roman"/>
        </w:rPr>
      </w:pPr>
    </w:p>
    <w:p w14:paraId="353785CC" w14:textId="77777777" w:rsidR="00E24CE3" w:rsidRPr="00623731" w:rsidRDefault="00990EC3">
      <w:pPr>
        <w:pStyle w:val="Heading1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 xml:space="preserve">8. </w:t>
      </w:r>
      <w:bookmarkStart w:id="1" w:name="_Hlk239080880"/>
      <w:r w:rsidRPr="00623731">
        <w:rPr>
          <w:rFonts w:ascii="Times New Roman" w:hAnsi="Times New Roman" w:cs="Times New Roman"/>
        </w:rPr>
        <w:t xml:space="preserve">DEFECT MANAGEMENT </w:t>
      </w:r>
      <w:bookmarkEnd w:id="1"/>
      <w:r w:rsidRPr="00623731">
        <w:rPr>
          <w:rFonts w:ascii="Times New Roman" w:hAnsi="Times New Roman" w:cs="Times New Roman"/>
        </w:rPr>
        <w:t>- QU</w:t>
      </w:r>
      <w:r w:rsidRPr="00623731">
        <w:rPr>
          <w:rFonts w:ascii="Times New Roman" w:hAnsi="Times New Roman" w:cs="Times New Roman"/>
        </w:rPr>
        <w:t>Ả</w:t>
      </w:r>
      <w:r w:rsidRPr="00623731">
        <w:rPr>
          <w:rFonts w:ascii="Times New Roman" w:hAnsi="Times New Roman" w:cs="Times New Roman"/>
        </w:rPr>
        <w:t>N LÝ L</w:t>
      </w:r>
      <w:r w:rsidRPr="00623731">
        <w:rPr>
          <w:rFonts w:ascii="Times New Roman" w:hAnsi="Times New Roman" w:cs="Times New Roman"/>
        </w:rPr>
        <w:t>Ỗ</w:t>
      </w:r>
      <w:r w:rsidRPr="00623731">
        <w:rPr>
          <w:rFonts w:ascii="Times New Roman" w:hAnsi="Times New Roman" w:cs="Times New Roman"/>
        </w:rPr>
        <w:t>I</w:t>
      </w:r>
    </w:p>
    <w:p w14:paraId="2E14B0D0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8.1. Khái ni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m</w:t>
      </w:r>
    </w:p>
    <w:p w14:paraId="6ACFDCE6" w14:textId="4C36C3B5" w:rsidR="00E24CE3" w:rsidRPr="00623731" w:rsidRDefault="00990EC3">
      <w:pPr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Defect Management là quá trình nh</w:t>
      </w:r>
      <w:r w:rsidRPr="00623731">
        <w:rPr>
          <w:rFonts w:ascii="Times New Roman" w:hAnsi="Times New Roman" w:cs="Times New Roman"/>
        </w:rPr>
        <w:t>ậ</w:t>
      </w:r>
      <w:r w:rsidRPr="00623731">
        <w:rPr>
          <w:rFonts w:ascii="Times New Roman" w:hAnsi="Times New Roman" w:cs="Times New Roman"/>
        </w:rPr>
        <w:t>n di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n, đi</w:t>
      </w:r>
      <w:r w:rsidRPr="00623731">
        <w:rPr>
          <w:rFonts w:ascii="Times New Roman" w:hAnsi="Times New Roman" w:cs="Times New Roman"/>
        </w:rPr>
        <w:t>ề</w:t>
      </w:r>
      <w:r w:rsidRPr="00623731">
        <w:rPr>
          <w:rFonts w:ascii="Times New Roman" w:hAnsi="Times New Roman" w:cs="Times New Roman"/>
        </w:rPr>
        <w:t>u tra, x</w:t>
      </w:r>
      <w:r w:rsidRPr="00623731">
        <w:rPr>
          <w:rFonts w:ascii="Times New Roman" w:hAnsi="Times New Roman" w:cs="Times New Roman"/>
        </w:rPr>
        <w:t>ử</w:t>
      </w:r>
      <w:r w:rsidRPr="00623731">
        <w:rPr>
          <w:rFonts w:ascii="Times New Roman" w:hAnsi="Times New Roman" w:cs="Times New Roman"/>
        </w:rPr>
        <w:t xml:space="preserve"> lý và k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>t thúc defect; bao g</w:t>
      </w:r>
      <w:r w:rsidRPr="00623731">
        <w:rPr>
          <w:rFonts w:ascii="Times New Roman" w:hAnsi="Times New Roman" w:cs="Times New Roman"/>
        </w:rPr>
        <w:t>ồ</w:t>
      </w:r>
      <w:r w:rsidRPr="00623731">
        <w:rPr>
          <w:rFonts w:ascii="Times New Roman" w:hAnsi="Times New Roman" w:cs="Times New Roman"/>
        </w:rPr>
        <w:t>m ghi nh</w:t>
      </w:r>
      <w:r w:rsidRPr="00623731">
        <w:rPr>
          <w:rFonts w:ascii="Times New Roman" w:hAnsi="Times New Roman" w:cs="Times New Roman"/>
        </w:rPr>
        <w:t>ậ</w:t>
      </w:r>
      <w:r w:rsidRPr="00623731">
        <w:rPr>
          <w:rFonts w:ascii="Times New Roman" w:hAnsi="Times New Roman" w:cs="Times New Roman"/>
        </w:rPr>
        <w:t>n, phân lo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i và xác đ</w:t>
      </w:r>
      <w:r w:rsidRPr="00623731">
        <w:rPr>
          <w:rFonts w:ascii="Times New Roman" w:hAnsi="Times New Roman" w:cs="Times New Roman"/>
        </w:rPr>
        <w:t>ị</w:t>
      </w:r>
      <w:r w:rsidRPr="00623731">
        <w:rPr>
          <w:rFonts w:ascii="Times New Roman" w:hAnsi="Times New Roman" w:cs="Times New Roman"/>
        </w:rPr>
        <w:t>nh impact.</w:t>
      </w:r>
    </w:p>
    <w:p w14:paraId="7A310392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lastRenderedPageBreak/>
        <w:t>8.2. Workflow cơ b</w:t>
      </w:r>
      <w:r w:rsidRPr="00623731">
        <w:rPr>
          <w:rFonts w:ascii="Times New Roman" w:hAnsi="Times New Roman" w:cs="Times New Roman"/>
        </w:rPr>
        <w:t>ả</w:t>
      </w:r>
      <w:r w:rsidRPr="00623731">
        <w:rPr>
          <w:rFonts w:ascii="Times New Roman" w:hAnsi="Times New Roman" w:cs="Times New Roman"/>
        </w:rPr>
        <w:t>n</w:t>
      </w:r>
    </w:p>
    <w:p w14:paraId="4562EC2E" w14:textId="77777777" w:rsidR="00E24CE3" w:rsidRPr="00623731" w:rsidRDefault="00990EC3">
      <w:pPr>
        <w:pStyle w:val="ListNumber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P</w:t>
      </w:r>
      <w:r w:rsidRPr="00623731">
        <w:rPr>
          <w:rFonts w:ascii="Times New Roman" w:hAnsi="Times New Roman" w:cs="Times New Roman"/>
        </w:rPr>
        <w:t>hát hi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n l</w:t>
      </w:r>
      <w:r w:rsidRPr="00623731">
        <w:rPr>
          <w:rFonts w:ascii="Times New Roman" w:hAnsi="Times New Roman" w:cs="Times New Roman"/>
        </w:rPr>
        <w:t>ỗ</w:t>
      </w:r>
      <w:r w:rsidRPr="00623731">
        <w:rPr>
          <w:rFonts w:ascii="Times New Roman" w:hAnsi="Times New Roman" w:cs="Times New Roman"/>
        </w:rPr>
        <w:t>i.</w:t>
      </w:r>
    </w:p>
    <w:p w14:paraId="7F0B692A" w14:textId="77777777" w:rsidR="00E24CE3" w:rsidRPr="00623731" w:rsidRDefault="00990EC3">
      <w:pPr>
        <w:pStyle w:val="ListNumber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Ghi nh</w:t>
      </w:r>
      <w:r w:rsidRPr="00623731">
        <w:rPr>
          <w:rFonts w:ascii="Times New Roman" w:hAnsi="Times New Roman" w:cs="Times New Roman"/>
        </w:rPr>
        <w:t>ậ</w:t>
      </w:r>
      <w:r w:rsidRPr="00623731">
        <w:rPr>
          <w:rFonts w:ascii="Times New Roman" w:hAnsi="Times New Roman" w:cs="Times New Roman"/>
        </w:rPr>
        <w:t>n b</w:t>
      </w:r>
      <w:r w:rsidRPr="00623731">
        <w:rPr>
          <w:rFonts w:ascii="Times New Roman" w:hAnsi="Times New Roman" w:cs="Times New Roman"/>
        </w:rPr>
        <w:t>ằ</w:t>
      </w:r>
      <w:r w:rsidRPr="00623731">
        <w:rPr>
          <w:rFonts w:ascii="Times New Roman" w:hAnsi="Times New Roman" w:cs="Times New Roman"/>
        </w:rPr>
        <w:t>ng defect/bug report và evidence.</w:t>
      </w:r>
    </w:p>
    <w:p w14:paraId="73CE62E5" w14:textId="77777777" w:rsidR="00E24CE3" w:rsidRPr="00623731" w:rsidRDefault="00990EC3">
      <w:pPr>
        <w:pStyle w:val="ListNumber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Phân lo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i severity, priority, component và owner.</w:t>
      </w:r>
    </w:p>
    <w:p w14:paraId="4FB4E819" w14:textId="77777777" w:rsidR="00E24CE3" w:rsidRPr="00623731" w:rsidRDefault="00990EC3">
      <w:pPr>
        <w:pStyle w:val="ListNumber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Phân tích nguyên nhân và quy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>t đ</w:t>
      </w:r>
      <w:r w:rsidRPr="00623731">
        <w:rPr>
          <w:rFonts w:ascii="Times New Roman" w:hAnsi="Times New Roman" w:cs="Times New Roman"/>
        </w:rPr>
        <w:t>ị</w:t>
      </w:r>
      <w:r w:rsidRPr="00623731">
        <w:rPr>
          <w:rFonts w:ascii="Times New Roman" w:hAnsi="Times New Roman" w:cs="Times New Roman"/>
        </w:rPr>
        <w:t>nh: fix / defer / accept risk.</w:t>
      </w:r>
    </w:p>
    <w:p w14:paraId="6A38D920" w14:textId="77777777" w:rsidR="00E24CE3" w:rsidRPr="00623731" w:rsidRDefault="00990EC3">
      <w:pPr>
        <w:pStyle w:val="ListNumber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Developer s</w:t>
      </w:r>
      <w:r w:rsidRPr="00623731">
        <w:rPr>
          <w:rFonts w:ascii="Times New Roman" w:hAnsi="Times New Roman" w:cs="Times New Roman"/>
        </w:rPr>
        <w:t>ử</w:t>
      </w:r>
      <w:r w:rsidRPr="00623731">
        <w:rPr>
          <w:rFonts w:ascii="Times New Roman" w:hAnsi="Times New Roman" w:cs="Times New Roman"/>
        </w:rPr>
        <w:t>a l</w:t>
      </w:r>
      <w:r w:rsidRPr="00623731">
        <w:rPr>
          <w:rFonts w:ascii="Times New Roman" w:hAnsi="Times New Roman" w:cs="Times New Roman"/>
        </w:rPr>
        <w:t>ỗ</w:t>
      </w:r>
      <w:r w:rsidRPr="00623731">
        <w:rPr>
          <w:rFonts w:ascii="Times New Roman" w:hAnsi="Times New Roman" w:cs="Times New Roman"/>
        </w:rPr>
        <w:t>i.</w:t>
      </w:r>
    </w:p>
    <w:p w14:paraId="21EE9CDC" w14:textId="77777777" w:rsidR="00E24CE3" w:rsidRPr="00623731" w:rsidRDefault="00990EC3">
      <w:pPr>
        <w:pStyle w:val="ListNumber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QA retest và ch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y regression c</w:t>
      </w:r>
      <w:r w:rsidRPr="00623731">
        <w:rPr>
          <w:rFonts w:ascii="Times New Roman" w:hAnsi="Times New Roman" w:cs="Times New Roman"/>
        </w:rPr>
        <w:t>ầ</w:t>
      </w:r>
      <w:r w:rsidRPr="00623731">
        <w:rPr>
          <w:rFonts w:ascii="Times New Roman" w:hAnsi="Times New Roman" w:cs="Times New Roman"/>
        </w:rPr>
        <w:t>n thi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>t.</w:t>
      </w:r>
    </w:p>
    <w:p w14:paraId="5A045D8A" w14:textId="1095F25F" w:rsidR="00E24CE3" w:rsidRDefault="00990EC3">
      <w:pPr>
        <w:pStyle w:val="ListNumber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Close khi đã xác minh; r</w:t>
      </w:r>
      <w:r w:rsidRPr="00623731">
        <w:rPr>
          <w:rFonts w:ascii="Times New Roman" w:hAnsi="Times New Roman" w:cs="Times New Roman"/>
        </w:rPr>
        <w:t>eopen n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 xml:space="preserve">u </w:t>
      </w:r>
      <w:proofErr w:type="spellStart"/>
      <w:r w:rsidRPr="00623731">
        <w:rPr>
          <w:rFonts w:ascii="Times New Roman" w:hAnsi="Times New Roman" w:cs="Times New Roman"/>
        </w:rPr>
        <w:t>l</w:t>
      </w:r>
      <w:r w:rsidRPr="00623731">
        <w:rPr>
          <w:rFonts w:ascii="Times New Roman" w:hAnsi="Times New Roman" w:cs="Times New Roman"/>
        </w:rPr>
        <w:t>ỗ</w:t>
      </w:r>
      <w:r w:rsidRPr="00623731">
        <w:rPr>
          <w:rFonts w:ascii="Times New Roman" w:hAnsi="Times New Roman" w:cs="Times New Roman"/>
        </w:rPr>
        <w:t>i</w:t>
      </w:r>
      <w:proofErr w:type="spellEnd"/>
      <w:r w:rsidRPr="00623731">
        <w:rPr>
          <w:rFonts w:ascii="Times New Roman" w:hAnsi="Times New Roman" w:cs="Times New Roman"/>
        </w:rPr>
        <w:t xml:space="preserve"> </w:t>
      </w:r>
      <w:proofErr w:type="spellStart"/>
      <w:r w:rsidRPr="00623731">
        <w:rPr>
          <w:rFonts w:ascii="Times New Roman" w:hAnsi="Times New Roman" w:cs="Times New Roman"/>
        </w:rPr>
        <w:t>v</w:t>
      </w:r>
      <w:r w:rsidRPr="00623731">
        <w:rPr>
          <w:rFonts w:ascii="Times New Roman" w:hAnsi="Times New Roman" w:cs="Times New Roman"/>
        </w:rPr>
        <w:t>ẫ</w:t>
      </w:r>
      <w:r w:rsidRPr="00623731">
        <w:rPr>
          <w:rFonts w:ascii="Times New Roman" w:hAnsi="Times New Roman" w:cs="Times New Roman"/>
        </w:rPr>
        <w:t>n</w:t>
      </w:r>
      <w:proofErr w:type="spellEnd"/>
      <w:r w:rsidRPr="00623731">
        <w:rPr>
          <w:rFonts w:ascii="Times New Roman" w:hAnsi="Times New Roman" w:cs="Times New Roman"/>
        </w:rPr>
        <w:t xml:space="preserve"> </w:t>
      </w:r>
      <w:proofErr w:type="spellStart"/>
      <w:r w:rsidRPr="00623731">
        <w:rPr>
          <w:rFonts w:ascii="Times New Roman" w:hAnsi="Times New Roman" w:cs="Times New Roman"/>
        </w:rPr>
        <w:t>t</w:t>
      </w:r>
      <w:r w:rsidRPr="00623731">
        <w:rPr>
          <w:rFonts w:ascii="Times New Roman" w:hAnsi="Times New Roman" w:cs="Times New Roman"/>
        </w:rPr>
        <w:t>ồ</w:t>
      </w:r>
      <w:r w:rsidRPr="00623731">
        <w:rPr>
          <w:rFonts w:ascii="Times New Roman" w:hAnsi="Times New Roman" w:cs="Times New Roman"/>
        </w:rPr>
        <w:t>n</w:t>
      </w:r>
      <w:proofErr w:type="spellEnd"/>
      <w:r w:rsidRPr="00623731">
        <w:rPr>
          <w:rFonts w:ascii="Times New Roman" w:hAnsi="Times New Roman" w:cs="Times New Roman"/>
        </w:rPr>
        <w:t xml:space="preserve"> </w:t>
      </w:r>
      <w:proofErr w:type="spellStart"/>
      <w:r w:rsidRPr="00623731">
        <w:rPr>
          <w:rFonts w:ascii="Times New Roman" w:hAnsi="Times New Roman" w:cs="Times New Roman"/>
        </w:rPr>
        <w:t>t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i</w:t>
      </w:r>
      <w:proofErr w:type="spellEnd"/>
      <w:r w:rsidRPr="00623731">
        <w:rPr>
          <w:rFonts w:ascii="Times New Roman" w:hAnsi="Times New Roman" w:cs="Times New Roman"/>
        </w:rPr>
        <w:t>.</w:t>
      </w:r>
    </w:p>
    <w:p w14:paraId="637FCFB8" w14:textId="77777777" w:rsidR="00EE2E6A" w:rsidRPr="00623731" w:rsidRDefault="00EE2E6A" w:rsidP="00EE2E6A">
      <w:pPr>
        <w:pStyle w:val="ListNumber"/>
        <w:numPr>
          <w:ilvl w:val="0"/>
          <w:numId w:val="0"/>
        </w:numPr>
        <w:spacing w:after="40"/>
        <w:ind w:left="360"/>
        <w:rPr>
          <w:rFonts w:ascii="Times New Roman" w:hAnsi="Times New Roman" w:cs="Times New Roman"/>
        </w:rPr>
      </w:pPr>
    </w:p>
    <w:p w14:paraId="59172B2D" w14:textId="77777777" w:rsidR="00EE2E6A" w:rsidRPr="00623731" w:rsidRDefault="00EE2E6A" w:rsidP="00EE2E6A">
      <w:pPr>
        <w:pStyle w:val="ListNumber"/>
        <w:numPr>
          <w:ilvl w:val="0"/>
          <w:numId w:val="0"/>
        </w:numPr>
        <w:ind w:left="360" w:hanging="360"/>
      </w:pPr>
      <w:proofErr w:type="spellStart"/>
      <w:r w:rsidRPr="00623731">
        <w:t>Ví</w:t>
      </w:r>
      <w:proofErr w:type="spellEnd"/>
      <w:r w:rsidRPr="00623731">
        <w:t xml:space="preserve"> </w:t>
      </w:r>
      <w:proofErr w:type="spellStart"/>
      <w:r w:rsidRPr="00623731">
        <w:t>dụ</w:t>
      </w:r>
      <w:proofErr w:type="spellEnd"/>
    </w:p>
    <w:p w14:paraId="2C518F1A" w14:textId="248B24D9" w:rsidR="00E24CE3" w:rsidRPr="00623731" w:rsidRDefault="00EE2E6A" w:rsidP="00EE2E6A">
      <w:pPr>
        <w:pStyle w:val="ListNumber"/>
        <w:numPr>
          <w:ilvl w:val="0"/>
          <w:numId w:val="0"/>
        </w:numPr>
        <w:ind w:left="360" w:hanging="360"/>
      </w:pPr>
      <w:r w:rsidRPr="00623731">
        <w:t xml:space="preserve">Bug: Học </w:t>
      </w:r>
      <w:proofErr w:type="spellStart"/>
      <w:r w:rsidRPr="00623731">
        <w:t>viên</w:t>
      </w:r>
      <w:proofErr w:type="spellEnd"/>
      <w:r w:rsidRPr="00623731">
        <w:t xml:space="preserve"> </w:t>
      </w:r>
      <w:proofErr w:type="spellStart"/>
      <w:r w:rsidRPr="00623731">
        <w:t>nhấn</w:t>
      </w:r>
      <w:proofErr w:type="spellEnd"/>
      <w:r w:rsidRPr="00623731">
        <w:t xml:space="preserve"> Submit </w:t>
      </w:r>
      <w:proofErr w:type="spellStart"/>
      <w:r w:rsidRPr="00623731">
        <w:t>nhưng</w:t>
      </w:r>
      <w:proofErr w:type="spellEnd"/>
      <w:r w:rsidRPr="00623731">
        <w:t xml:space="preserve"> </w:t>
      </w:r>
      <w:proofErr w:type="spellStart"/>
      <w:r w:rsidRPr="00623731">
        <w:t>bài</w:t>
      </w:r>
      <w:proofErr w:type="spellEnd"/>
      <w:r w:rsidRPr="00623731">
        <w:t xml:space="preserve"> </w:t>
      </w:r>
      <w:proofErr w:type="spellStart"/>
      <w:r w:rsidRPr="00623731">
        <w:t>không</w:t>
      </w:r>
      <w:proofErr w:type="spellEnd"/>
      <w:r w:rsidRPr="00623731">
        <w:t xml:space="preserve"> </w:t>
      </w:r>
      <w:proofErr w:type="spellStart"/>
      <w:r w:rsidRPr="00623731">
        <w:t>được</w:t>
      </w:r>
      <w:proofErr w:type="spellEnd"/>
      <w:r w:rsidRPr="00623731">
        <w:t xml:space="preserve"> </w:t>
      </w:r>
      <w:proofErr w:type="spellStart"/>
      <w:r w:rsidRPr="00623731">
        <w:t>lưu</w:t>
      </w:r>
      <w:proofErr w:type="spellEnd"/>
      <w:r w:rsidRPr="00623731">
        <w:t xml:space="preserve">. QA </w:t>
      </w:r>
      <w:proofErr w:type="spellStart"/>
      <w:r w:rsidRPr="00623731">
        <w:t>ghi</w:t>
      </w:r>
      <w:proofErr w:type="spellEnd"/>
      <w:r w:rsidRPr="00623731">
        <w:t xml:space="preserve"> steps + video + environment -&gt; </w:t>
      </w:r>
      <w:proofErr w:type="spellStart"/>
      <w:r w:rsidRPr="00623731">
        <w:t>phân</w:t>
      </w:r>
      <w:proofErr w:type="spellEnd"/>
      <w:r w:rsidR="00DE6CE0">
        <w:t xml:space="preserve"> </w:t>
      </w:r>
      <w:proofErr w:type="spellStart"/>
      <w:r w:rsidRPr="00623731">
        <w:t>loại</w:t>
      </w:r>
      <w:proofErr w:type="spellEnd"/>
      <w:r w:rsidRPr="00623731">
        <w:t xml:space="preserve"> S2 High -&gt; developer fix -&gt; QA retest submission </w:t>
      </w:r>
      <w:proofErr w:type="spellStart"/>
      <w:r w:rsidRPr="00623731">
        <w:t>và</w:t>
      </w:r>
      <w:proofErr w:type="spellEnd"/>
      <w:r w:rsidRPr="00623731">
        <w:t xml:space="preserve"> regression flow </w:t>
      </w:r>
      <w:proofErr w:type="spellStart"/>
      <w:r w:rsidRPr="00623731">
        <w:t>xem</w:t>
      </w:r>
      <w:proofErr w:type="spellEnd"/>
      <w:r w:rsidRPr="00623731">
        <w:t xml:space="preserve"> </w:t>
      </w:r>
      <w:proofErr w:type="spellStart"/>
      <w:r w:rsidRPr="00623731">
        <w:t>kết</w:t>
      </w:r>
      <w:proofErr w:type="spellEnd"/>
      <w:r w:rsidRPr="00623731">
        <w:t xml:space="preserve"> </w:t>
      </w:r>
      <w:proofErr w:type="spellStart"/>
      <w:r w:rsidRPr="00623731">
        <w:t>quả</w:t>
      </w:r>
      <w:proofErr w:type="spellEnd"/>
      <w:r w:rsidRPr="00623731">
        <w:t xml:space="preserve"> -&gt; Close </w:t>
      </w:r>
      <w:proofErr w:type="spellStart"/>
      <w:r w:rsidRPr="00623731">
        <w:t>nếu</w:t>
      </w:r>
      <w:proofErr w:type="spellEnd"/>
      <w:r w:rsidRPr="00623731">
        <w:t xml:space="preserve"> pass.</w:t>
      </w:r>
    </w:p>
    <w:p w14:paraId="4FEB9EA7" w14:textId="77777777" w:rsidR="00E24CE3" w:rsidRPr="00623731" w:rsidRDefault="00990EC3">
      <w:pPr>
        <w:pStyle w:val="Heading1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 xml:space="preserve">9. </w:t>
      </w:r>
      <w:r w:rsidRPr="00623731">
        <w:rPr>
          <w:rFonts w:ascii="Times New Roman" w:hAnsi="Times New Roman" w:cs="Times New Roman"/>
        </w:rPr>
        <w:t xml:space="preserve">RELEASE </w:t>
      </w:r>
      <w:r w:rsidRPr="00623731">
        <w:rPr>
          <w:rFonts w:ascii="Times New Roman" w:hAnsi="Times New Roman" w:cs="Times New Roman"/>
        </w:rPr>
        <w:t xml:space="preserve">GOVERNANCE </w:t>
      </w:r>
      <w:r w:rsidRPr="00623731">
        <w:rPr>
          <w:rFonts w:ascii="Times New Roman" w:hAnsi="Times New Roman" w:cs="Times New Roman"/>
        </w:rPr>
        <w:t>- CƠ CH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 xml:space="preserve"> PHÊ DUY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T PHÁT HÀNH</w:t>
      </w:r>
    </w:p>
    <w:p w14:paraId="1D324E14" w14:textId="77777777" w:rsidR="00E24CE3" w:rsidRPr="00623731" w:rsidRDefault="00990EC3">
      <w:pPr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Release governance là cách d</w:t>
      </w:r>
      <w:r w:rsidRPr="00623731">
        <w:rPr>
          <w:rFonts w:ascii="Times New Roman" w:hAnsi="Times New Roman" w:cs="Times New Roman"/>
        </w:rPr>
        <w:t>ự</w:t>
      </w:r>
      <w:r w:rsidRPr="00623731">
        <w:rPr>
          <w:rFonts w:ascii="Times New Roman" w:hAnsi="Times New Roman" w:cs="Times New Roman"/>
        </w:rPr>
        <w:t xml:space="preserve"> án quy đ</w:t>
      </w:r>
      <w:r w:rsidRPr="00623731">
        <w:rPr>
          <w:rFonts w:ascii="Times New Roman" w:hAnsi="Times New Roman" w:cs="Times New Roman"/>
        </w:rPr>
        <w:t>ị</w:t>
      </w:r>
      <w:r w:rsidRPr="00623731">
        <w:rPr>
          <w:rFonts w:ascii="Times New Roman" w:hAnsi="Times New Roman" w:cs="Times New Roman"/>
        </w:rPr>
        <w:t>nh ai đư</w:t>
      </w:r>
      <w:r w:rsidRPr="00623731">
        <w:rPr>
          <w:rFonts w:ascii="Times New Roman" w:hAnsi="Times New Roman" w:cs="Times New Roman"/>
        </w:rPr>
        <w:t>ợ</w:t>
      </w:r>
      <w:r w:rsidRPr="00623731">
        <w:rPr>
          <w:rFonts w:ascii="Times New Roman" w:hAnsi="Times New Roman" w:cs="Times New Roman"/>
        </w:rPr>
        <w:t>c phê duy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t, đi</w:t>
      </w:r>
      <w:r w:rsidRPr="00623731">
        <w:rPr>
          <w:rFonts w:ascii="Times New Roman" w:hAnsi="Times New Roman" w:cs="Times New Roman"/>
        </w:rPr>
        <w:t>ề</w:t>
      </w:r>
      <w:r w:rsidRPr="00623731">
        <w:rPr>
          <w:rFonts w:ascii="Times New Roman" w:hAnsi="Times New Roman" w:cs="Times New Roman"/>
        </w:rPr>
        <w:t>u ki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n nào ph</w:t>
      </w:r>
      <w:r w:rsidRPr="00623731">
        <w:rPr>
          <w:rFonts w:ascii="Times New Roman" w:hAnsi="Times New Roman" w:cs="Times New Roman"/>
        </w:rPr>
        <w:t>ả</w:t>
      </w:r>
      <w:r w:rsidRPr="00623731">
        <w:rPr>
          <w:rFonts w:ascii="Times New Roman" w:hAnsi="Times New Roman" w:cs="Times New Roman"/>
        </w:rPr>
        <w:t>i pass và trư</w:t>
      </w:r>
      <w:r w:rsidRPr="00623731">
        <w:rPr>
          <w:rFonts w:ascii="Times New Roman" w:hAnsi="Times New Roman" w:cs="Times New Roman"/>
        </w:rPr>
        <w:t>ờ</w:t>
      </w:r>
      <w:r w:rsidRPr="00623731">
        <w:rPr>
          <w:rFonts w:ascii="Times New Roman" w:hAnsi="Times New Roman" w:cs="Times New Roman"/>
        </w:rPr>
        <w:t>ng h</w:t>
      </w:r>
      <w:r w:rsidRPr="00623731">
        <w:rPr>
          <w:rFonts w:ascii="Times New Roman" w:hAnsi="Times New Roman" w:cs="Times New Roman"/>
        </w:rPr>
        <w:t>ợ</w:t>
      </w:r>
      <w:r w:rsidRPr="00623731">
        <w:rPr>
          <w:rFonts w:ascii="Times New Roman" w:hAnsi="Times New Roman" w:cs="Times New Roman"/>
        </w:rPr>
        <w:t>p nào b</w:t>
      </w:r>
      <w:r w:rsidRPr="00623731">
        <w:rPr>
          <w:rFonts w:ascii="Times New Roman" w:hAnsi="Times New Roman" w:cs="Times New Roman"/>
        </w:rPr>
        <w:t>ị</w:t>
      </w:r>
      <w:r w:rsidRPr="00623731">
        <w:rPr>
          <w:rFonts w:ascii="Times New Roman" w:hAnsi="Times New Roman" w:cs="Times New Roman"/>
        </w:rPr>
        <w:t xml:space="preserve"> ch</w:t>
      </w:r>
      <w:r w:rsidRPr="00623731">
        <w:rPr>
          <w:rFonts w:ascii="Times New Roman" w:hAnsi="Times New Roman" w:cs="Times New Roman"/>
        </w:rPr>
        <w:t>ặ</w:t>
      </w:r>
      <w:r w:rsidRPr="00623731">
        <w:rPr>
          <w:rFonts w:ascii="Times New Roman" w:hAnsi="Times New Roman" w:cs="Times New Roman"/>
        </w:rPr>
        <w:t>n. Trong h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 xml:space="preserve"> th</w:t>
      </w:r>
      <w:r w:rsidRPr="00623731">
        <w:rPr>
          <w:rFonts w:ascii="Times New Roman" w:hAnsi="Times New Roman" w:cs="Times New Roman"/>
        </w:rPr>
        <w:t>ố</w:t>
      </w:r>
      <w:r w:rsidRPr="00623731">
        <w:rPr>
          <w:rFonts w:ascii="Times New Roman" w:hAnsi="Times New Roman" w:cs="Times New Roman"/>
        </w:rPr>
        <w:t>ng qu</w:t>
      </w:r>
      <w:r w:rsidRPr="00623731">
        <w:rPr>
          <w:rFonts w:ascii="Times New Roman" w:hAnsi="Times New Roman" w:cs="Times New Roman"/>
        </w:rPr>
        <w:t>ả</w:t>
      </w:r>
      <w:r w:rsidRPr="00623731">
        <w:rPr>
          <w:rFonts w:ascii="Times New Roman" w:hAnsi="Times New Roman" w:cs="Times New Roman"/>
        </w:rPr>
        <w:t>n lý mã ngu</w:t>
      </w:r>
      <w:r w:rsidRPr="00623731">
        <w:rPr>
          <w:rFonts w:ascii="Times New Roman" w:hAnsi="Times New Roman" w:cs="Times New Roman"/>
        </w:rPr>
        <w:t>ồ</w:t>
      </w:r>
      <w:r w:rsidRPr="00623731">
        <w:rPr>
          <w:rFonts w:ascii="Times New Roman" w:hAnsi="Times New Roman" w:cs="Times New Roman"/>
        </w:rPr>
        <w:t>n, approval rules là m</w:t>
      </w:r>
      <w:r w:rsidRPr="00623731">
        <w:rPr>
          <w:rFonts w:ascii="Times New Roman" w:hAnsi="Times New Roman" w:cs="Times New Roman"/>
        </w:rPr>
        <w:t>ộ</w:t>
      </w:r>
      <w:r w:rsidRPr="00623731">
        <w:rPr>
          <w:rFonts w:ascii="Times New Roman" w:hAnsi="Times New Roman" w:cs="Times New Roman"/>
        </w:rPr>
        <w:t>t cơ ch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 xml:space="preserve"> th</w:t>
      </w:r>
      <w:r w:rsidRPr="00623731">
        <w:rPr>
          <w:rFonts w:ascii="Times New Roman" w:hAnsi="Times New Roman" w:cs="Times New Roman"/>
        </w:rPr>
        <w:t>ự</w:t>
      </w:r>
      <w:r w:rsidRPr="00623731">
        <w:rPr>
          <w:rFonts w:ascii="Times New Roman" w:hAnsi="Times New Roman" w:cs="Times New Roman"/>
        </w:rPr>
        <w:t>c t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 xml:space="preserve"> đ</w:t>
      </w:r>
      <w:r w:rsidRPr="00623731">
        <w:rPr>
          <w:rFonts w:ascii="Times New Roman" w:hAnsi="Times New Roman" w:cs="Times New Roman"/>
        </w:rPr>
        <w:t>ể</w:t>
      </w:r>
      <w:r w:rsidRPr="00623731">
        <w:rPr>
          <w:rFonts w:ascii="Times New Roman" w:hAnsi="Times New Roman" w:cs="Times New Roman"/>
        </w:rPr>
        <w:t xml:space="preserve"> bu</w:t>
      </w:r>
      <w:r w:rsidRPr="00623731">
        <w:rPr>
          <w:rFonts w:ascii="Times New Roman" w:hAnsi="Times New Roman" w:cs="Times New Roman"/>
        </w:rPr>
        <w:t>ộ</w:t>
      </w:r>
      <w:r w:rsidRPr="00623731">
        <w:rPr>
          <w:rFonts w:ascii="Times New Roman" w:hAnsi="Times New Roman" w:cs="Times New Roman"/>
        </w:rPr>
        <w:t>c thay đ</w:t>
      </w:r>
      <w:r w:rsidRPr="00623731">
        <w:rPr>
          <w:rFonts w:ascii="Times New Roman" w:hAnsi="Times New Roman" w:cs="Times New Roman"/>
        </w:rPr>
        <w:t>ổ</w:t>
      </w:r>
      <w:r w:rsidRPr="00623731">
        <w:rPr>
          <w:rFonts w:ascii="Times New Roman" w:hAnsi="Times New Roman" w:cs="Times New Roman"/>
        </w:rPr>
        <w:t>i ph</w:t>
      </w:r>
      <w:r w:rsidRPr="00623731">
        <w:rPr>
          <w:rFonts w:ascii="Times New Roman" w:hAnsi="Times New Roman" w:cs="Times New Roman"/>
        </w:rPr>
        <w:t>ả</w:t>
      </w:r>
      <w:r w:rsidRPr="00623731">
        <w:rPr>
          <w:rFonts w:ascii="Times New Roman" w:hAnsi="Times New Roman" w:cs="Times New Roman"/>
        </w:rPr>
        <w:t>i đư</w:t>
      </w:r>
      <w:r w:rsidRPr="00623731">
        <w:rPr>
          <w:rFonts w:ascii="Times New Roman" w:hAnsi="Times New Roman" w:cs="Times New Roman"/>
        </w:rPr>
        <w:t>ợ</w:t>
      </w:r>
      <w:r w:rsidRPr="00623731">
        <w:rPr>
          <w:rFonts w:ascii="Times New Roman" w:hAnsi="Times New Roman" w:cs="Times New Roman"/>
        </w:rPr>
        <w:t xml:space="preserve">c review </w:t>
      </w:r>
      <w:r w:rsidRPr="00623731">
        <w:rPr>
          <w:rFonts w:ascii="Times New Roman" w:hAnsi="Times New Roman" w:cs="Times New Roman"/>
        </w:rPr>
        <w:t>trư</w:t>
      </w:r>
      <w:r w:rsidRPr="00623731">
        <w:rPr>
          <w:rFonts w:ascii="Times New Roman" w:hAnsi="Times New Roman" w:cs="Times New Roman"/>
        </w:rPr>
        <w:t>ớ</w:t>
      </w:r>
      <w:r w:rsidRPr="00623731">
        <w:rPr>
          <w:rFonts w:ascii="Times New Roman" w:hAnsi="Times New Roman" w:cs="Times New Roman"/>
        </w:rPr>
        <w:t>c khi merge.</w:t>
      </w:r>
    </w:p>
    <w:p w14:paraId="0721A9E8" w14:textId="64814B32" w:rsidR="00E24CE3" w:rsidRPr="00623731" w:rsidRDefault="00E24CE3">
      <w:pPr>
        <w:pStyle w:val="Nguon"/>
        <w:rPr>
          <w:rFonts w:ascii="Times New Roman" w:hAnsi="Times New Roman" w:cs="Times New Roman"/>
        </w:rPr>
      </w:pPr>
    </w:p>
    <w:p w14:paraId="2308C62A" w14:textId="77777777" w:rsidR="008F40D9" w:rsidRPr="00623731" w:rsidRDefault="008F40D9" w:rsidP="008F40D9">
      <w:pPr>
        <w:spacing w:after="40"/>
        <w:rPr>
          <w:rFonts w:ascii="Times New Roman" w:hAnsi="Times New Roman" w:cs="Times New Roman"/>
        </w:rPr>
      </w:pPr>
      <w:proofErr w:type="spellStart"/>
      <w:r w:rsidRPr="00623731">
        <w:rPr>
          <w:rFonts w:ascii="Times New Roman" w:hAnsi="Times New Roman" w:cs="Times New Roman"/>
          <w:b/>
          <w:color w:val="1F4E78"/>
        </w:rPr>
        <w:t>Ví</w:t>
      </w:r>
      <w:proofErr w:type="spellEnd"/>
      <w:r w:rsidRPr="00623731">
        <w:rPr>
          <w:rFonts w:ascii="Times New Roman" w:hAnsi="Times New Roman" w:cs="Times New Roman"/>
          <w:b/>
          <w:color w:val="1F4E78"/>
        </w:rPr>
        <w:t xml:space="preserve"> </w:t>
      </w:r>
      <w:proofErr w:type="spellStart"/>
      <w:r w:rsidRPr="00623731">
        <w:rPr>
          <w:rFonts w:ascii="Times New Roman" w:hAnsi="Times New Roman" w:cs="Times New Roman"/>
          <w:b/>
          <w:color w:val="1F4E78"/>
        </w:rPr>
        <w:t>dụ</w:t>
      </w:r>
      <w:proofErr w:type="spellEnd"/>
    </w:p>
    <w:p w14:paraId="27BF5A8B" w14:textId="22A6F042" w:rsidR="00E24CE3" w:rsidRPr="00623731" w:rsidRDefault="008F40D9" w:rsidP="008F40D9">
      <w:pPr>
        <w:spacing w:after="0"/>
        <w:rPr>
          <w:rFonts w:ascii="Times New Roman" w:hAnsi="Times New Roman" w:cs="Times New Roman"/>
        </w:rPr>
      </w:pPr>
      <w:proofErr w:type="spellStart"/>
      <w:r w:rsidRPr="00623731">
        <w:rPr>
          <w:rFonts w:ascii="Times New Roman" w:hAnsi="Times New Roman" w:cs="Times New Roman"/>
          <w:sz w:val="21"/>
        </w:rPr>
        <w:t>Một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PR </w:t>
      </w:r>
      <w:proofErr w:type="spellStart"/>
      <w:r w:rsidRPr="00623731">
        <w:rPr>
          <w:rFonts w:ascii="Times New Roman" w:hAnsi="Times New Roman" w:cs="Times New Roman"/>
          <w:sz w:val="21"/>
        </w:rPr>
        <w:t>thay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đổi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logic </w:t>
      </w:r>
      <w:proofErr w:type="spellStart"/>
      <w:r w:rsidRPr="00623731">
        <w:rPr>
          <w:rFonts w:ascii="Times New Roman" w:hAnsi="Times New Roman" w:cs="Times New Roman"/>
          <w:sz w:val="21"/>
        </w:rPr>
        <w:t>chấm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điểm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chỉ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được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merge </w:t>
      </w:r>
      <w:proofErr w:type="spellStart"/>
      <w:r w:rsidRPr="00623731">
        <w:rPr>
          <w:rFonts w:ascii="Times New Roman" w:hAnsi="Times New Roman" w:cs="Times New Roman"/>
          <w:sz w:val="21"/>
        </w:rPr>
        <w:t>khi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CI pass + </w:t>
      </w:r>
      <w:proofErr w:type="spellStart"/>
      <w:r w:rsidRPr="00623731">
        <w:rPr>
          <w:rFonts w:ascii="Times New Roman" w:hAnsi="Times New Roman" w:cs="Times New Roman"/>
          <w:sz w:val="21"/>
        </w:rPr>
        <w:t>không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có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Critical defect + </w:t>
      </w:r>
      <w:proofErr w:type="spellStart"/>
      <w:r w:rsidRPr="00623731">
        <w:rPr>
          <w:rFonts w:ascii="Times New Roman" w:hAnsi="Times New Roman" w:cs="Times New Roman"/>
          <w:sz w:val="21"/>
        </w:rPr>
        <w:t>có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ít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nhất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1 approval </w:t>
      </w:r>
      <w:proofErr w:type="spellStart"/>
      <w:r w:rsidRPr="00623731">
        <w:rPr>
          <w:rFonts w:ascii="Times New Roman" w:hAnsi="Times New Roman" w:cs="Times New Roman"/>
          <w:sz w:val="21"/>
        </w:rPr>
        <w:t>từ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QA/owner </w:t>
      </w:r>
      <w:proofErr w:type="spellStart"/>
      <w:r w:rsidRPr="00623731">
        <w:rPr>
          <w:rFonts w:ascii="Times New Roman" w:hAnsi="Times New Roman" w:cs="Times New Roman"/>
          <w:sz w:val="21"/>
        </w:rPr>
        <w:t>theo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rule </w:t>
      </w:r>
      <w:proofErr w:type="spellStart"/>
      <w:r w:rsidRPr="00623731">
        <w:rPr>
          <w:rFonts w:ascii="Times New Roman" w:hAnsi="Times New Roman" w:cs="Times New Roman"/>
          <w:sz w:val="21"/>
        </w:rPr>
        <w:t>của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dự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án</w:t>
      </w:r>
      <w:proofErr w:type="spellEnd"/>
      <w:r w:rsidRPr="00623731">
        <w:rPr>
          <w:rFonts w:ascii="Times New Roman" w:hAnsi="Times New Roman" w:cs="Times New Roman"/>
          <w:sz w:val="21"/>
        </w:rPr>
        <w:t>.</w:t>
      </w:r>
    </w:p>
    <w:p w14:paraId="73014D4D" w14:textId="77777777" w:rsidR="00E24CE3" w:rsidRPr="00623731" w:rsidRDefault="00990EC3">
      <w:pPr>
        <w:pStyle w:val="Heading1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10. RELEASE WAIVER - CH</w:t>
      </w:r>
      <w:r w:rsidRPr="00623731">
        <w:rPr>
          <w:rFonts w:ascii="Times New Roman" w:hAnsi="Times New Roman" w:cs="Times New Roman"/>
        </w:rPr>
        <w:t>Ấ</w:t>
      </w:r>
      <w:r w:rsidRPr="00623731">
        <w:rPr>
          <w:rFonts w:ascii="Times New Roman" w:hAnsi="Times New Roman" w:cs="Times New Roman"/>
        </w:rPr>
        <w:t>P NH</w:t>
      </w:r>
      <w:r w:rsidRPr="00623731">
        <w:rPr>
          <w:rFonts w:ascii="Times New Roman" w:hAnsi="Times New Roman" w:cs="Times New Roman"/>
        </w:rPr>
        <w:t>Ậ</w:t>
      </w:r>
      <w:r w:rsidRPr="00623731">
        <w:rPr>
          <w:rFonts w:ascii="Times New Roman" w:hAnsi="Times New Roman" w:cs="Times New Roman"/>
        </w:rPr>
        <w:t>N NGO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I L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 xml:space="preserve"> CÓ KI</w:t>
      </w:r>
      <w:r w:rsidRPr="00623731">
        <w:rPr>
          <w:rFonts w:ascii="Times New Roman" w:hAnsi="Times New Roman" w:cs="Times New Roman"/>
        </w:rPr>
        <w:t>Ể</w:t>
      </w:r>
      <w:r w:rsidRPr="00623731">
        <w:rPr>
          <w:rFonts w:ascii="Times New Roman" w:hAnsi="Times New Roman" w:cs="Times New Roman"/>
        </w:rPr>
        <w:t>M SOÁT</w:t>
      </w:r>
    </w:p>
    <w:p w14:paraId="13FF75C4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10.1. Hi</w:t>
      </w:r>
      <w:r w:rsidRPr="00623731">
        <w:rPr>
          <w:rFonts w:ascii="Times New Roman" w:hAnsi="Times New Roman" w:cs="Times New Roman"/>
        </w:rPr>
        <w:t>ể</w:t>
      </w:r>
      <w:r w:rsidRPr="00623731">
        <w:rPr>
          <w:rFonts w:ascii="Times New Roman" w:hAnsi="Times New Roman" w:cs="Times New Roman"/>
        </w:rPr>
        <w:t>u đúng v</w:t>
      </w:r>
      <w:r w:rsidRPr="00623731">
        <w:rPr>
          <w:rFonts w:ascii="Times New Roman" w:hAnsi="Times New Roman" w:cs="Times New Roman"/>
        </w:rPr>
        <w:t>ề</w:t>
      </w:r>
      <w:r w:rsidRPr="00623731">
        <w:rPr>
          <w:rFonts w:ascii="Times New Roman" w:hAnsi="Times New Roman" w:cs="Times New Roman"/>
        </w:rPr>
        <w:t xml:space="preserve"> waiver</w:t>
      </w:r>
    </w:p>
    <w:p w14:paraId="4A559E2B" w14:textId="77777777" w:rsidR="00E24CE3" w:rsidRPr="00623731" w:rsidRDefault="00990EC3">
      <w:pPr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Waiver không có nghĩa là “b</w:t>
      </w:r>
      <w:r w:rsidRPr="00623731">
        <w:rPr>
          <w:rFonts w:ascii="Times New Roman" w:hAnsi="Times New Roman" w:cs="Times New Roman"/>
        </w:rPr>
        <w:t>ỏ</w:t>
      </w:r>
      <w:r w:rsidRPr="00623731">
        <w:rPr>
          <w:rFonts w:ascii="Times New Roman" w:hAnsi="Times New Roman" w:cs="Times New Roman"/>
        </w:rPr>
        <w:t xml:space="preserve"> qua bug”. Trong bài th</w:t>
      </w:r>
      <w:r w:rsidRPr="00623731">
        <w:rPr>
          <w:rFonts w:ascii="Times New Roman" w:hAnsi="Times New Roman" w:cs="Times New Roman"/>
        </w:rPr>
        <w:t>ự</w:t>
      </w:r>
      <w:r w:rsidRPr="00623731">
        <w:rPr>
          <w:rFonts w:ascii="Times New Roman" w:hAnsi="Times New Roman" w:cs="Times New Roman"/>
        </w:rPr>
        <w:t>c t</w:t>
      </w:r>
      <w:r w:rsidRPr="00623731">
        <w:rPr>
          <w:rFonts w:ascii="Times New Roman" w:hAnsi="Times New Roman" w:cs="Times New Roman"/>
        </w:rPr>
        <w:t>ậ</w:t>
      </w:r>
      <w:r w:rsidRPr="00623731">
        <w:rPr>
          <w:rFonts w:ascii="Times New Roman" w:hAnsi="Times New Roman" w:cs="Times New Roman"/>
        </w:rPr>
        <w:t>p, waiver là cơ ch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 xml:space="preserve"> ch</w:t>
      </w:r>
      <w:r w:rsidRPr="00623731">
        <w:rPr>
          <w:rFonts w:ascii="Times New Roman" w:hAnsi="Times New Roman" w:cs="Times New Roman"/>
        </w:rPr>
        <w:t>ấ</w:t>
      </w:r>
      <w:r w:rsidRPr="00623731">
        <w:rPr>
          <w:rFonts w:ascii="Times New Roman" w:hAnsi="Times New Roman" w:cs="Times New Roman"/>
        </w:rPr>
        <w:t>p nh</w:t>
      </w:r>
      <w:r w:rsidRPr="00623731">
        <w:rPr>
          <w:rFonts w:ascii="Times New Roman" w:hAnsi="Times New Roman" w:cs="Times New Roman"/>
        </w:rPr>
        <w:t>ậ</w:t>
      </w:r>
      <w:r w:rsidRPr="00623731">
        <w:rPr>
          <w:rFonts w:ascii="Times New Roman" w:hAnsi="Times New Roman" w:cs="Times New Roman"/>
        </w:rPr>
        <w:t>n r</w:t>
      </w:r>
      <w:r w:rsidRPr="00623731">
        <w:rPr>
          <w:rFonts w:ascii="Times New Roman" w:hAnsi="Times New Roman" w:cs="Times New Roman"/>
        </w:rPr>
        <w:t>ủ</w:t>
      </w:r>
      <w:r w:rsidRPr="00623731">
        <w:rPr>
          <w:rFonts w:ascii="Times New Roman" w:hAnsi="Times New Roman" w:cs="Times New Roman"/>
        </w:rPr>
        <w:t>i ro có ki</w:t>
      </w:r>
      <w:r w:rsidRPr="00623731">
        <w:rPr>
          <w:rFonts w:ascii="Times New Roman" w:hAnsi="Times New Roman" w:cs="Times New Roman"/>
        </w:rPr>
        <w:t>ể</w:t>
      </w:r>
      <w:r w:rsidRPr="00623731">
        <w:rPr>
          <w:rFonts w:ascii="Times New Roman" w:hAnsi="Times New Roman" w:cs="Times New Roman"/>
        </w:rPr>
        <w:t>m soát khi m</w:t>
      </w:r>
      <w:r w:rsidRPr="00623731">
        <w:rPr>
          <w:rFonts w:ascii="Times New Roman" w:hAnsi="Times New Roman" w:cs="Times New Roman"/>
        </w:rPr>
        <w:t>ộ</w:t>
      </w:r>
      <w:r w:rsidRPr="00623731">
        <w:rPr>
          <w:rFonts w:ascii="Times New Roman" w:hAnsi="Times New Roman" w:cs="Times New Roman"/>
        </w:rPr>
        <w:t>t gate không đ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t nhưng d</w:t>
      </w:r>
      <w:r w:rsidRPr="00623731">
        <w:rPr>
          <w:rFonts w:ascii="Times New Roman" w:hAnsi="Times New Roman" w:cs="Times New Roman"/>
        </w:rPr>
        <w:t>ự</w:t>
      </w:r>
      <w:r w:rsidRPr="00623731">
        <w:rPr>
          <w:rFonts w:ascii="Times New Roman" w:hAnsi="Times New Roman" w:cs="Times New Roman"/>
        </w:rPr>
        <w:t xml:space="preserve"> án v</w:t>
      </w:r>
      <w:r w:rsidRPr="00623731">
        <w:rPr>
          <w:rFonts w:ascii="Times New Roman" w:hAnsi="Times New Roman" w:cs="Times New Roman"/>
        </w:rPr>
        <w:t>ẫ</w:t>
      </w:r>
      <w:r w:rsidRPr="00623731">
        <w:rPr>
          <w:rFonts w:ascii="Times New Roman" w:hAnsi="Times New Roman" w:cs="Times New Roman"/>
        </w:rPr>
        <w:t>n đ</w:t>
      </w:r>
      <w:r w:rsidRPr="00623731">
        <w:rPr>
          <w:rFonts w:ascii="Times New Roman" w:hAnsi="Times New Roman" w:cs="Times New Roman"/>
        </w:rPr>
        <w:t>ề</w:t>
      </w:r>
      <w:r w:rsidRPr="00623731">
        <w:rPr>
          <w:rFonts w:ascii="Times New Roman" w:hAnsi="Times New Roman" w:cs="Times New Roman"/>
        </w:rPr>
        <w:t xml:space="preserve"> ngh</w:t>
      </w:r>
      <w:r w:rsidRPr="00623731">
        <w:rPr>
          <w:rFonts w:ascii="Times New Roman" w:hAnsi="Times New Roman" w:cs="Times New Roman"/>
        </w:rPr>
        <w:t>ị</w:t>
      </w:r>
      <w:r w:rsidRPr="00623731">
        <w:rPr>
          <w:rFonts w:ascii="Times New Roman" w:hAnsi="Times New Roman" w:cs="Times New Roman"/>
        </w:rPr>
        <w:t xml:space="preserve"> phát hành. </w:t>
      </w:r>
      <w:r w:rsidRPr="00623731">
        <w:rPr>
          <w:rFonts w:ascii="Times New Roman" w:hAnsi="Times New Roman" w:cs="Times New Roman"/>
          <w:b/>
        </w:rPr>
        <w:t>Yêu c</w:t>
      </w:r>
      <w:r w:rsidRPr="00623731">
        <w:rPr>
          <w:rFonts w:ascii="Times New Roman" w:hAnsi="Times New Roman" w:cs="Times New Roman"/>
          <w:b/>
        </w:rPr>
        <w:t>ầ</w:t>
      </w:r>
      <w:r w:rsidRPr="00623731">
        <w:rPr>
          <w:rFonts w:ascii="Times New Roman" w:hAnsi="Times New Roman" w:cs="Times New Roman"/>
          <w:b/>
        </w:rPr>
        <w:t>u b</w:t>
      </w:r>
      <w:r w:rsidRPr="00623731">
        <w:rPr>
          <w:rFonts w:ascii="Times New Roman" w:hAnsi="Times New Roman" w:cs="Times New Roman"/>
          <w:b/>
        </w:rPr>
        <w:t>ắ</w:t>
      </w:r>
      <w:r w:rsidRPr="00623731">
        <w:rPr>
          <w:rFonts w:ascii="Times New Roman" w:hAnsi="Times New Roman" w:cs="Times New Roman"/>
          <w:b/>
        </w:rPr>
        <w:t>t bu</w:t>
      </w:r>
      <w:r w:rsidRPr="00623731">
        <w:rPr>
          <w:rFonts w:ascii="Times New Roman" w:hAnsi="Times New Roman" w:cs="Times New Roman"/>
          <w:b/>
        </w:rPr>
        <w:t>ộ</w:t>
      </w:r>
      <w:r w:rsidRPr="00623731">
        <w:rPr>
          <w:rFonts w:ascii="Times New Roman" w:hAnsi="Times New Roman" w:cs="Times New Roman"/>
          <w:b/>
        </w:rPr>
        <w:t>c c</w:t>
      </w:r>
      <w:r w:rsidRPr="00623731">
        <w:rPr>
          <w:rFonts w:ascii="Times New Roman" w:hAnsi="Times New Roman" w:cs="Times New Roman"/>
          <w:b/>
        </w:rPr>
        <w:t>ủ</w:t>
      </w:r>
      <w:r w:rsidRPr="00623731">
        <w:rPr>
          <w:rFonts w:ascii="Times New Roman" w:hAnsi="Times New Roman" w:cs="Times New Roman"/>
          <w:b/>
        </w:rPr>
        <w:t>a k</w:t>
      </w:r>
      <w:r w:rsidRPr="00623731">
        <w:rPr>
          <w:rFonts w:ascii="Times New Roman" w:hAnsi="Times New Roman" w:cs="Times New Roman"/>
          <w:b/>
        </w:rPr>
        <w:t>ế</w:t>
      </w:r>
      <w:r w:rsidRPr="00623731">
        <w:rPr>
          <w:rFonts w:ascii="Times New Roman" w:hAnsi="Times New Roman" w:cs="Times New Roman"/>
          <w:b/>
        </w:rPr>
        <w:t xml:space="preserve"> ho</w:t>
      </w:r>
      <w:r w:rsidRPr="00623731">
        <w:rPr>
          <w:rFonts w:ascii="Times New Roman" w:hAnsi="Times New Roman" w:cs="Times New Roman"/>
          <w:b/>
        </w:rPr>
        <w:t>ạ</w:t>
      </w:r>
      <w:r w:rsidRPr="00623731">
        <w:rPr>
          <w:rFonts w:ascii="Times New Roman" w:hAnsi="Times New Roman" w:cs="Times New Roman"/>
          <w:b/>
        </w:rPr>
        <w:t>ch Ngày 02: waiver ph</w:t>
      </w:r>
      <w:r w:rsidRPr="00623731">
        <w:rPr>
          <w:rFonts w:ascii="Times New Roman" w:hAnsi="Times New Roman" w:cs="Times New Roman"/>
          <w:b/>
        </w:rPr>
        <w:t>ả</w:t>
      </w:r>
      <w:r w:rsidRPr="00623731">
        <w:rPr>
          <w:rFonts w:ascii="Times New Roman" w:hAnsi="Times New Roman" w:cs="Times New Roman"/>
          <w:b/>
        </w:rPr>
        <w:t>i có ngư</w:t>
      </w:r>
      <w:r w:rsidRPr="00623731">
        <w:rPr>
          <w:rFonts w:ascii="Times New Roman" w:hAnsi="Times New Roman" w:cs="Times New Roman"/>
          <w:b/>
        </w:rPr>
        <w:t>ờ</w:t>
      </w:r>
      <w:r w:rsidRPr="00623731">
        <w:rPr>
          <w:rFonts w:ascii="Times New Roman" w:hAnsi="Times New Roman" w:cs="Times New Roman"/>
          <w:b/>
        </w:rPr>
        <w:t>i duy</w:t>
      </w:r>
      <w:r w:rsidRPr="00623731">
        <w:rPr>
          <w:rFonts w:ascii="Times New Roman" w:hAnsi="Times New Roman" w:cs="Times New Roman"/>
          <w:b/>
        </w:rPr>
        <w:t>ệ</w:t>
      </w:r>
      <w:r w:rsidRPr="00623731">
        <w:rPr>
          <w:rFonts w:ascii="Times New Roman" w:hAnsi="Times New Roman" w:cs="Times New Roman"/>
          <w:b/>
        </w:rPr>
        <w:t>t và h</w:t>
      </w:r>
      <w:r w:rsidRPr="00623731">
        <w:rPr>
          <w:rFonts w:ascii="Times New Roman" w:hAnsi="Times New Roman" w:cs="Times New Roman"/>
          <w:b/>
        </w:rPr>
        <w:t>ạ</w:t>
      </w:r>
      <w:r w:rsidRPr="00623731">
        <w:rPr>
          <w:rFonts w:ascii="Times New Roman" w:hAnsi="Times New Roman" w:cs="Times New Roman"/>
          <w:b/>
        </w:rPr>
        <w:t>n dùng.</w:t>
      </w:r>
    </w:p>
    <w:p w14:paraId="51A1B9C7" w14:textId="77777777" w:rsidR="00E24CE3" w:rsidRPr="00623731" w:rsidRDefault="00990EC3">
      <w:pPr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OWASP DevSecO</w:t>
      </w:r>
      <w:r w:rsidRPr="00623731">
        <w:rPr>
          <w:rFonts w:ascii="Times New Roman" w:hAnsi="Times New Roman" w:cs="Times New Roman"/>
        </w:rPr>
        <w:t>ps Guideline cho th</w:t>
      </w:r>
      <w:r w:rsidRPr="00623731">
        <w:rPr>
          <w:rFonts w:ascii="Times New Roman" w:hAnsi="Times New Roman" w:cs="Times New Roman"/>
        </w:rPr>
        <w:t>ấ</w:t>
      </w:r>
      <w:r w:rsidRPr="00623731">
        <w:rPr>
          <w:rFonts w:ascii="Times New Roman" w:hAnsi="Times New Roman" w:cs="Times New Roman"/>
        </w:rPr>
        <w:t>y security gates là m</w:t>
      </w:r>
      <w:r w:rsidRPr="00623731">
        <w:rPr>
          <w:rFonts w:ascii="Times New Roman" w:hAnsi="Times New Roman" w:cs="Times New Roman"/>
        </w:rPr>
        <w:t>ộ</w:t>
      </w:r>
      <w:r w:rsidRPr="00623731">
        <w:rPr>
          <w:rFonts w:ascii="Times New Roman" w:hAnsi="Times New Roman" w:cs="Times New Roman"/>
        </w:rPr>
        <w:t>t ph</w:t>
      </w:r>
      <w:r w:rsidRPr="00623731">
        <w:rPr>
          <w:rFonts w:ascii="Times New Roman" w:hAnsi="Times New Roman" w:cs="Times New Roman"/>
        </w:rPr>
        <w:t>ầ</w:t>
      </w:r>
      <w:r w:rsidRPr="00623731">
        <w:rPr>
          <w:rFonts w:ascii="Times New Roman" w:hAnsi="Times New Roman" w:cs="Times New Roman"/>
        </w:rPr>
        <w:t>n c</w:t>
      </w:r>
      <w:r w:rsidRPr="00623731">
        <w:rPr>
          <w:rFonts w:ascii="Times New Roman" w:hAnsi="Times New Roman" w:cs="Times New Roman"/>
        </w:rPr>
        <w:t>ủ</w:t>
      </w:r>
      <w:r w:rsidRPr="00623731">
        <w:rPr>
          <w:rFonts w:ascii="Times New Roman" w:hAnsi="Times New Roman" w:cs="Times New Roman"/>
        </w:rPr>
        <w:t>a quy trình build/release và nh</w:t>
      </w:r>
      <w:r w:rsidRPr="00623731">
        <w:rPr>
          <w:rFonts w:ascii="Times New Roman" w:hAnsi="Times New Roman" w:cs="Times New Roman"/>
        </w:rPr>
        <w:t>ấ</w:t>
      </w:r>
      <w:r w:rsidRPr="00623731">
        <w:rPr>
          <w:rFonts w:ascii="Times New Roman" w:hAnsi="Times New Roman" w:cs="Times New Roman"/>
        </w:rPr>
        <w:t>n m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nh vi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c k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>t h</w:t>
      </w:r>
      <w:r w:rsidRPr="00623731">
        <w:rPr>
          <w:rFonts w:ascii="Times New Roman" w:hAnsi="Times New Roman" w:cs="Times New Roman"/>
        </w:rPr>
        <w:t>ợ</w:t>
      </w:r>
      <w:r w:rsidRPr="00623731">
        <w:rPr>
          <w:rFonts w:ascii="Times New Roman" w:hAnsi="Times New Roman" w:cs="Times New Roman"/>
        </w:rPr>
        <w:t>p gate v</w:t>
      </w:r>
      <w:r w:rsidRPr="00623731">
        <w:rPr>
          <w:rFonts w:ascii="Times New Roman" w:hAnsi="Times New Roman" w:cs="Times New Roman"/>
        </w:rPr>
        <w:t>ớ</w:t>
      </w:r>
      <w:r w:rsidRPr="00623731">
        <w:rPr>
          <w:rFonts w:ascii="Times New Roman" w:hAnsi="Times New Roman" w:cs="Times New Roman"/>
        </w:rPr>
        <w:t>i ownership, triage và governance thay vì ch</w:t>
      </w:r>
      <w:r w:rsidRPr="00623731">
        <w:rPr>
          <w:rFonts w:ascii="Times New Roman" w:hAnsi="Times New Roman" w:cs="Times New Roman"/>
        </w:rPr>
        <w:t>ỉ</w:t>
      </w:r>
      <w:r w:rsidRPr="00623731">
        <w:rPr>
          <w:rFonts w:ascii="Times New Roman" w:hAnsi="Times New Roman" w:cs="Times New Roman"/>
        </w:rPr>
        <w:t xml:space="preserve"> d</w:t>
      </w:r>
      <w:r w:rsidRPr="00623731">
        <w:rPr>
          <w:rFonts w:ascii="Times New Roman" w:hAnsi="Times New Roman" w:cs="Times New Roman"/>
        </w:rPr>
        <w:t>ự</w:t>
      </w:r>
      <w:r w:rsidRPr="00623731">
        <w:rPr>
          <w:rFonts w:ascii="Times New Roman" w:hAnsi="Times New Roman" w:cs="Times New Roman"/>
        </w:rPr>
        <w:t>a vào công c</w:t>
      </w:r>
      <w:r w:rsidRPr="00623731">
        <w:rPr>
          <w:rFonts w:ascii="Times New Roman" w:hAnsi="Times New Roman" w:cs="Times New Roman"/>
        </w:rPr>
        <w:t>ụ</w:t>
      </w:r>
      <w:r w:rsidRPr="00623731">
        <w:rPr>
          <w:rFonts w:ascii="Times New Roman" w:hAnsi="Times New Roman" w:cs="Times New Roman"/>
        </w:rPr>
        <w:t>.</w:t>
      </w:r>
    </w:p>
    <w:p w14:paraId="535EEA63" w14:textId="77777777" w:rsidR="00E24CE3" w:rsidRPr="00623731" w:rsidRDefault="00990EC3">
      <w:pPr>
        <w:pStyle w:val="Heading2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10.2. Các trư</w:t>
      </w:r>
      <w:r w:rsidRPr="00623731">
        <w:rPr>
          <w:rFonts w:ascii="Times New Roman" w:hAnsi="Times New Roman" w:cs="Times New Roman"/>
        </w:rPr>
        <w:t>ờ</w:t>
      </w:r>
      <w:r w:rsidRPr="00623731">
        <w:rPr>
          <w:rFonts w:ascii="Times New Roman" w:hAnsi="Times New Roman" w:cs="Times New Roman"/>
        </w:rPr>
        <w:t>ng nên có trong waiver</w:t>
      </w:r>
    </w:p>
    <w:p w14:paraId="7B52A969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Waiver ID và Defect/Risk ID liên quan.</w:t>
      </w:r>
    </w:p>
    <w:p w14:paraId="2D3A0BFE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Severity.</w:t>
      </w:r>
    </w:p>
    <w:p w14:paraId="26EAEA03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Lý do c</w:t>
      </w:r>
      <w:r w:rsidRPr="00623731">
        <w:rPr>
          <w:rFonts w:ascii="Times New Roman" w:hAnsi="Times New Roman" w:cs="Times New Roman"/>
        </w:rPr>
        <w:t>ầ</w:t>
      </w:r>
      <w:r w:rsidRPr="00623731">
        <w:rPr>
          <w:rFonts w:ascii="Times New Roman" w:hAnsi="Times New Roman" w:cs="Times New Roman"/>
        </w:rPr>
        <w:t>n ngo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i l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.</w:t>
      </w:r>
    </w:p>
    <w:p w14:paraId="1D204DA8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Risk n</w:t>
      </w:r>
      <w:r w:rsidRPr="00623731">
        <w:rPr>
          <w:rFonts w:ascii="Times New Roman" w:hAnsi="Times New Roman" w:cs="Times New Roman"/>
        </w:rPr>
        <w:t>ế</w:t>
      </w:r>
      <w:r w:rsidRPr="00623731">
        <w:rPr>
          <w:rFonts w:ascii="Times New Roman" w:hAnsi="Times New Roman" w:cs="Times New Roman"/>
        </w:rPr>
        <w:t>u v</w:t>
      </w:r>
      <w:r w:rsidRPr="00623731">
        <w:rPr>
          <w:rFonts w:ascii="Times New Roman" w:hAnsi="Times New Roman" w:cs="Times New Roman"/>
        </w:rPr>
        <w:t>ẫ</w:t>
      </w:r>
      <w:r w:rsidRPr="00623731">
        <w:rPr>
          <w:rFonts w:ascii="Times New Roman" w:hAnsi="Times New Roman" w:cs="Times New Roman"/>
        </w:rPr>
        <w:t>n release.</w:t>
      </w:r>
    </w:p>
    <w:p w14:paraId="7B4FF454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Bi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n pháp t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>m th</w:t>
      </w:r>
      <w:r w:rsidRPr="00623731">
        <w:rPr>
          <w:rFonts w:ascii="Times New Roman" w:hAnsi="Times New Roman" w:cs="Times New Roman"/>
        </w:rPr>
        <w:t>ờ</w:t>
      </w:r>
      <w:r w:rsidRPr="00623731">
        <w:rPr>
          <w:rFonts w:ascii="Times New Roman" w:hAnsi="Times New Roman" w:cs="Times New Roman"/>
        </w:rPr>
        <w:t>i/compensating control.</w:t>
      </w:r>
    </w:p>
    <w:p w14:paraId="455D339A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Owner.</w:t>
      </w:r>
    </w:p>
    <w:p w14:paraId="239162CE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Approved by.</w:t>
      </w:r>
    </w:p>
    <w:p w14:paraId="1B8833BB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Ngày phê duy</w:t>
      </w:r>
      <w:r w:rsidRPr="00623731">
        <w:rPr>
          <w:rFonts w:ascii="Times New Roman" w:hAnsi="Times New Roman" w:cs="Times New Roman"/>
        </w:rPr>
        <w:t>ệ</w:t>
      </w:r>
      <w:r w:rsidRPr="00623731">
        <w:rPr>
          <w:rFonts w:ascii="Times New Roman" w:hAnsi="Times New Roman" w:cs="Times New Roman"/>
        </w:rPr>
        <w:t>t.</w:t>
      </w:r>
    </w:p>
    <w:p w14:paraId="53355DEE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Expiry date.</w:t>
      </w:r>
    </w:p>
    <w:p w14:paraId="41615ADD" w14:textId="77777777" w:rsidR="00E24CE3" w:rsidRPr="00623731" w:rsidRDefault="00990EC3">
      <w:pPr>
        <w:pStyle w:val="ListBullet"/>
        <w:spacing w:after="40"/>
        <w:rPr>
          <w:rFonts w:ascii="Times New Roman" w:hAnsi="Times New Roman" w:cs="Times New Roman"/>
        </w:rPr>
      </w:pPr>
      <w:r w:rsidRPr="00623731">
        <w:rPr>
          <w:rFonts w:ascii="Times New Roman" w:hAnsi="Times New Roman" w:cs="Times New Roman"/>
        </w:rPr>
        <w:t>Tr</w:t>
      </w:r>
      <w:r w:rsidRPr="00623731">
        <w:rPr>
          <w:rFonts w:ascii="Times New Roman" w:hAnsi="Times New Roman" w:cs="Times New Roman"/>
        </w:rPr>
        <w:t>ạ</w:t>
      </w:r>
      <w:r w:rsidRPr="00623731">
        <w:rPr>
          <w:rFonts w:ascii="Times New Roman" w:hAnsi="Times New Roman" w:cs="Times New Roman"/>
        </w:rPr>
        <w:t xml:space="preserve">ng thái: </w:t>
      </w:r>
      <w:r w:rsidRPr="00623731">
        <w:rPr>
          <w:rFonts w:ascii="Times New Roman" w:hAnsi="Times New Roman" w:cs="Times New Roman"/>
        </w:rPr>
        <w:t>Active / Expired / Closed.</w:t>
      </w:r>
    </w:p>
    <w:p w14:paraId="5EB6AB59" w14:textId="77777777" w:rsidR="00E24CE3" w:rsidRPr="00623731" w:rsidRDefault="00E24CE3">
      <w:pPr>
        <w:spacing w:after="0"/>
        <w:rPr>
          <w:rFonts w:ascii="Times New Roman" w:hAnsi="Times New Roman" w:cs="Times New Roman"/>
        </w:rPr>
      </w:pPr>
    </w:p>
    <w:p w14:paraId="4A6C9956" w14:textId="77777777" w:rsidR="008F40D9" w:rsidRPr="00623731" w:rsidRDefault="008F40D9" w:rsidP="008F40D9">
      <w:pPr>
        <w:spacing w:after="40"/>
        <w:rPr>
          <w:rFonts w:ascii="Times New Roman" w:hAnsi="Times New Roman" w:cs="Times New Roman"/>
        </w:rPr>
      </w:pPr>
      <w:proofErr w:type="spellStart"/>
      <w:r w:rsidRPr="00623731">
        <w:rPr>
          <w:rFonts w:ascii="Times New Roman" w:hAnsi="Times New Roman" w:cs="Times New Roman"/>
          <w:b/>
          <w:color w:val="1F4E78"/>
        </w:rPr>
        <w:lastRenderedPageBreak/>
        <w:t>Ví</w:t>
      </w:r>
      <w:proofErr w:type="spellEnd"/>
      <w:r w:rsidRPr="00623731">
        <w:rPr>
          <w:rFonts w:ascii="Times New Roman" w:hAnsi="Times New Roman" w:cs="Times New Roman"/>
          <w:b/>
          <w:color w:val="1F4E78"/>
        </w:rPr>
        <w:t xml:space="preserve"> </w:t>
      </w:r>
      <w:proofErr w:type="spellStart"/>
      <w:r w:rsidRPr="00623731">
        <w:rPr>
          <w:rFonts w:ascii="Times New Roman" w:hAnsi="Times New Roman" w:cs="Times New Roman"/>
          <w:b/>
          <w:color w:val="1F4E78"/>
        </w:rPr>
        <w:t>dụ</w:t>
      </w:r>
      <w:proofErr w:type="spellEnd"/>
      <w:r w:rsidRPr="00623731">
        <w:rPr>
          <w:rFonts w:ascii="Times New Roman" w:hAnsi="Times New Roman" w:cs="Times New Roman"/>
          <w:b/>
          <w:color w:val="1F4E78"/>
        </w:rPr>
        <w:t xml:space="preserve"> waiver</w:t>
      </w:r>
    </w:p>
    <w:p w14:paraId="6E775D16" w14:textId="77777777" w:rsidR="007E65C8" w:rsidRDefault="008F40D9" w:rsidP="008F40D9">
      <w:pPr>
        <w:spacing w:after="0"/>
        <w:rPr>
          <w:rFonts w:ascii="Times New Roman" w:hAnsi="Times New Roman" w:cs="Times New Roman"/>
          <w:sz w:val="21"/>
        </w:rPr>
      </w:pPr>
      <w:r w:rsidRPr="00623731">
        <w:rPr>
          <w:rFonts w:ascii="Times New Roman" w:hAnsi="Times New Roman" w:cs="Times New Roman"/>
          <w:sz w:val="21"/>
        </w:rPr>
        <w:t xml:space="preserve">WAIVER-001: Export CSV </w:t>
      </w:r>
      <w:proofErr w:type="spellStart"/>
      <w:r w:rsidRPr="00623731">
        <w:rPr>
          <w:rFonts w:ascii="Times New Roman" w:hAnsi="Times New Roman" w:cs="Times New Roman"/>
          <w:sz w:val="21"/>
        </w:rPr>
        <w:t>lỗi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trên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một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browser </w:t>
      </w:r>
      <w:proofErr w:type="spellStart"/>
      <w:r w:rsidRPr="00623731">
        <w:rPr>
          <w:rFonts w:ascii="Times New Roman" w:hAnsi="Times New Roman" w:cs="Times New Roman"/>
          <w:sz w:val="21"/>
        </w:rPr>
        <w:t>cũ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. Severity = High. </w:t>
      </w:r>
      <w:proofErr w:type="spellStart"/>
      <w:r w:rsidRPr="00623731">
        <w:rPr>
          <w:rFonts w:ascii="Times New Roman" w:hAnsi="Times New Roman" w:cs="Times New Roman"/>
          <w:sz w:val="21"/>
        </w:rPr>
        <w:t>Tạm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thời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hướng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dẫn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dùng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browser </w:t>
      </w:r>
      <w:proofErr w:type="spellStart"/>
      <w:r w:rsidRPr="00623731">
        <w:rPr>
          <w:rFonts w:ascii="Times New Roman" w:hAnsi="Times New Roman" w:cs="Times New Roman"/>
          <w:sz w:val="21"/>
        </w:rPr>
        <w:t>được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hỗ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trợ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. Owner = QA Lead. Approved by = Product Owner. Expiry = 15/09/2026. Sau </w:t>
      </w:r>
      <w:proofErr w:type="spellStart"/>
      <w:r w:rsidRPr="00623731">
        <w:rPr>
          <w:rFonts w:ascii="Times New Roman" w:hAnsi="Times New Roman" w:cs="Times New Roman"/>
          <w:sz w:val="21"/>
        </w:rPr>
        <w:t>ngày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hết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hạn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623731">
        <w:rPr>
          <w:rFonts w:ascii="Times New Roman" w:hAnsi="Times New Roman" w:cs="Times New Roman"/>
          <w:sz w:val="21"/>
        </w:rPr>
        <w:t>phải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re-evaluate </w:t>
      </w:r>
      <w:proofErr w:type="spellStart"/>
      <w:r w:rsidRPr="00623731">
        <w:rPr>
          <w:rFonts w:ascii="Times New Roman" w:hAnsi="Times New Roman" w:cs="Times New Roman"/>
          <w:sz w:val="21"/>
        </w:rPr>
        <w:t>hoặc</w:t>
      </w:r>
      <w:proofErr w:type="spellEnd"/>
      <w:r w:rsidRPr="00623731">
        <w:rPr>
          <w:rFonts w:ascii="Times New Roman" w:hAnsi="Times New Roman" w:cs="Times New Roman"/>
          <w:sz w:val="21"/>
        </w:rPr>
        <w:t xml:space="preserve"> fix</w:t>
      </w:r>
    </w:p>
    <w:p w14:paraId="1A3E75BA" w14:textId="77777777" w:rsidR="007E65C8" w:rsidRDefault="007E65C8" w:rsidP="008F40D9">
      <w:pPr>
        <w:spacing w:after="0"/>
        <w:rPr>
          <w:rFonts w:ascii="Times New Roman" w:hAnsi="Times New Roman" w:cs="Times New Roman"/>
          <w:sz w:val="21"/>
        </w:rPr>
      </w:pPr>
    </w:p>
    <w:p w14:paraId="46267D93" w14:textId="69372979" w:rsidR="00E24CE3" w:rsidRPr="00623731" w:rsidRDefault="00E24CE3" w:rsidP="008F40D9">
      <w:pPr>
        <w:spacing w:after="0"/>
        <w:rPr>
          <w:rFonts w:ascii="Times New Roman" w:hAnsi="Times New Roman" w:cs="Times New Roman"/>
        </w:rPr>
      </w:pPr>
    </w:p>
    <w:sectPr w:rsidR="00E24CE3" w:rsidRPr="00623731" w:rsidSect="00034616">
      <w:headerReference w:type="default" r:id="rId8"/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50045" w14:textId="77777777" w:rsidR="00990EC3" w:rsidRDefault="00990EC3">
      <w:pPr>
        <w:spacing w:after="0" w:line="240" w:lineRule="auto"/>
      </w:pPr>
      <w:r>
        <w:separator/>
      </w:r>
    </w:p>
  </w:endnote>
  <w:endnote w:type="continuationSeparator" w:id="0">
    <w:p w14:paraId="43328985" w14:textId="77777777" w:rsidR="00990EC3" w:rsidRDefault="00990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9A18B" w14:textId="32F607DC" w:rsidR="00E24CE3" w:rsidRDefault="00623731">
    <w:pPr>
      <w:pStyle w:val="Footer"/>
      <w:jc w:val="center"/>
    </w:pPr>
    <w:r>
      <w:rPr>
        <w:color w:val="666666"/>
        <w:sz w:val="17"/>
      </w:rPr>
      <w:t>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999AD" w14:textId="77777777" w:rsidR="00990EC3" w:rsidRDefault="00990EC3">
      <w:pPr>
        <w:spacing w:after="0" w:line="240" w:lineRule="auto"/>
      </w:pPr>
      <w:r>
        <w:separator/>
      </w:r>
    </w:p>
  </w:footnote>
  <w:footnote w:type="continuationSeparator" w:id="0">
    <w:p w14:paraId="437F5750" w14:textId="77777777" w:rsidR="00990EC3" w:rsidRDefault="00990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2F1B0" w14:textId="72D6E4B9" w:rsidR="00E24CE3" w:rsidRDefault="00623731">
    <w:pPr>
      <w:pStyle w:val="Header"/>
      <w:jc w:val="right"/>
    </w:pPr>
    <w:r>
      <w:rPr>
        <w:b/>
        <w:color w:val="666666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1F22F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436DA7"/>
    <w:multiLevelType w:val="multilevel"/>
    <w:tmpl w:val="EDBE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422"/>
    <w:rsid w:val="0006063C"/>
    <w:rsid w:val="000758C2"/>
    <w:rsid w:val="0015074B"/>
    <w:rsid w:val="001A7595"/>
    <w:rsid w:val="00282117"/>
    <w:rsid w:val="0029639D"/>
    <w:rsid w:val="00326F90"/>
    <w:rsid w:val="003C7565"/>
    <w:rsid w:val="003E1018"/>
    <w:rsid w:val="00464060"/>
    <w:rsid w:val="00561E3E"/>
    <w:rsid w:val="005A5534"/>
    <w:rsid w:val="005A5A9E"/>
    <w:rsid w:val="00623731"/>
    <w:rsid w:val="00630CFB"/>
    <w:rsid w:val="006A3C15"/>
    <w:rsid w:val="006D7A44"/>
    <w:rsid w:val="007E65C8"/>
    <w:rsid w:val="008E3AC0"/>
    <w:rsid w:val="008F40D9"/>
    <w:rsid w:val="00990EC3"/>
    <w:rsid w:val="00A31273"/>
    <w:rsid w:val="00A7097B"/>
    <w:rsid w:val="00AA1D8D"/>
    <w:rsid w:val="00B04DEB"/>
    <w:rsid w:val="00B47730"/>
    <w:rsid w:val="00B77C7F"/>
    <w:rsid w:val="00BD0288"/>
    <w:rsid w:val="00CB0664"/>
    <w:rsid w:val="00DE6CE0"/>
    <w:rsid w:val="00E24CE3"/>
    <w:rsid w:val="00E723D9"/>
    <w:rsid w:val="00E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1505A"/>
  <w14:defaultImageDpi w14:val="300"/>
  <w15:docId w15:val="{E186E78B-4117-40B5-B496-8D16D78E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guon">
    <w:name w:val="Nguon"/>
    <w:pPr>
      <w:spacing w:after="140"/>
    </w:pPr>
    <w:rPr>
      <w:rFonts w:ascii="Arial" w:eastAsia="Arial" w:hAnsi="Arial"/>
      <w:i/>
      <w:color w:val="666666"/>
      <w:sz w:val="19"/>
    </w:rPr>
  </w:style>
  <w:style w:type="paragraph" w:styleId="NormalWeb">
    <w:name w:val="Normal (Web)"/>
    <w:basedOn w:val="Normal"/>
    <w:uiPriority w:val="99"/>
    <w:semiHidden/>
    <w:unhideWhenUsed/>
    <w:rsid w:val="006D7A44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76">
    <w:name w:val="citation-176"/>
    <w:basedOn w:val="DefaultParagraphFont"/>
    <w:rsid w:val="008E3AC0"/>
  </w:style>
  <w:style w:type="character" w:customStyle="1" w:styleId="math-inline">
    <w:name w:val="math-inline"/>
    <w:basedOn w:val="DefaultParagraphFont"/>
    <w:rsid w:val="008E3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1671</Words>
  <Characters>9525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Ngày 02 - Test Strategy &amp; Quality Gates</vt:lpstr>
    </vt:vector>
  </TitlesOfParts>
  <Manager/>
  <Company/>
  <LinksUpToDate>false</LinksUpToDate>
  <CharactersWithSpaces>11174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Ngày 02 - Test Strategy &amp; Quality Gates</dc:title>
  <dc:subject>QA Automation &amp; AI Evaluation - Tài liệu học tập Ngày 02</dc:subject>
  <dc:creator>OpenAI - tổng hợp theo kế hoạch thực tập và nguồn tham khảo chính thức</dc:creator>
  <cp:keywords>QA, Test Strategy, Quality Gate, Severity, Defect Management, Release Governance, AI Evaluation</cp:keywords>
  <dc:description>generated by python-docx</dc:description>
  <cp:lastModifiedBy>nguyen tran</cp:lastModifiedBy>
  <cp:revision>5</cp:revision>
  <dcterms:created xsi:type="dcterms:W3CDTF">2026-08-31T05:45:00Z</dcterms:created>
  <dcterms:modified xsi:type="dcterms:W3CDTF">2026-08-31T08:47:00Z</dcterms:modified>
  <cp:category/>
</cp:coreProperties>
</file>