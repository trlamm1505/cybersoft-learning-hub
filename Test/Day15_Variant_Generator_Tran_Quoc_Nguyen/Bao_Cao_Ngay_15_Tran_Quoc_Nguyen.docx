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4375" w14:textId="77777777" w:rsidR="000B2B24" w:rsidRDefault="00634A2C">
      <w:pPr>
        <w:pStyle w:val="Title"/>
        <w:pBdr>
          <w:bottom w:val="nil"/>
        </w:pBdr>
        <w:jc w:val="center"/>
      </w:pPr>
      <w:r>
        <w:t>BÁO CÁO TH</w:t>
      </w:r>
      <w:r>
        <w:t>Ự</w:t>
      </w:r>
      <w:r>
        <w:t>C T</w:t>
      </w:r>
      <w:r>
        <w:t>Ậ</w:t>
      </w:r>
      <w:r>
        <w:t>P NGÀY 15</w:t>
      </w:r>
    </w:p>
    <w:p w14:paraId="0DFBD512" w14:textId="77777777" w:rsidR="000B2B24" w:rsidRDefault="00634A2C">
      <w:pPr>
        <w:jc w:val="center"/>
      </w:pPr>
      <w:r>
        <w:rPr>
          <w:b/>
          <w:sz w:val="26"/>
        </w:rPr>
        <w:t>Xây d</w:t>
      </w:r>
      <w:r>
        <w:rPr>
          <w:b/>
          <w:sz w:val="26"/>
        </w:rPr>
        <w:t>ự</w:t>
      </w:r>
      <w:r>
        <w:rPr>
          <w:b/>
          <w:sz w:val="26"/>
        </w:rPr>
        <w:t>ng công c</w:t>
      </w:r>
      <w:r>
        <w:rPr>
          <w:b/>
          <w:sz w:val="26"/>
        </w:rPr>
        <w:t>ụ</w:t>
      </w:r>
      <w:r>
        <w:rPr>
          <w:b/>
          <w:sz w:val="26"/>
        </w:rPr>
        <w:t xml:space="preserve"> sinh bi</w:t>
      </w:r>
      <w:r>
        <w:rPr>
          <w:b/>
          <w:sz w:val="26"/>
        </w:rPr>
        <w:t>ế</w:t>
      </w:r>
      <w:r>
        <w:rPr>
          <w:b/>
          <w:sz w:val="26"/>
        </w:rPr>
        <w:t>n th</w:t>
      </w:r>
      <w:r>
        <w:rPr>
          <w:b/>
          <w:sz w:val="26"/>
        </w:rPr>
        <w:t>ể</w:t>
      </w:r>
      <w:r>
        <w:rPr>
          <w:b/>
          <w:sz w:val="26"/>
        </w:rPr>
        <w:t xml:space="preserve"> đ</w:t>
      </w:r>
      <w:r>
        <w:rPr>
          <w:b/>
          <w:sz w:val="26"/>
        </w:rPr>
        <w:t>ề</w:t>
      </w:r>
      <w:r>
        <w:rPr>
          <w:b/>
          <w:sz w:val="26"/>
        </w:rPr>
        <w:t xml:space="preserve"> có ki</w:t>
      </w:r>
      <w:r>
        <w:rPr>
          <w:b/>
          <w:sz w:val="26"/>
        </w:rPr>
        <w:t>ể</w:t>
      </w:r>
      <w:r>
        <w:rPr>
          <w:b/>
          <w:sz w:val="26"/>
        </w:rPr>
        <w:t>m soát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0B2B24" w14:paraId="5AFEEF3B" w14:textId="77777777">
        <w:tc>
          <w:tcPr>
            <w:tcW w:w="481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9C6DE" w14:textId="77777777" w:rsidR="000B2B24" w:rsidRDefault="00634A2C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4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BEF663" w14:textId="77777777" w:rsidR="000B2B24" w:rsidRDefault="00634A2C">
            <w:r>
              <w:t>Tr</w:t>
            </w:r>
            <w:r>
              <w:t>ầ</w:t>
            </w:r>
            <w:r>
              <w:t>n Qu</w:t>
            </w:r>
            <w:r>
              <w:t>ố</w:t>
            </w:r>
            <w:r>
              <w:t>c Nguyên</w:t>
            </w:r>
          </w:p>
        </w:tc>
      </w:tr>
      <w:tr w:rsidR="000B2B24" w14:paraId="271B9DE6" w14:textId="77777777">
        <w:tc>
          <w:tcPr>
            <w:tcW w:w="481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2C9E47" w14:textId="77777777" w:rsidR="000B2B24" w:rsidRDefault="00634A2C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gian</w:t>
            </w:r>
          </w:p>
        </w:tc>
        <w:tc>
          <w:tcPr>
            <w:tcW w:w="4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0B63A" w14:textId="77777777" w:rsidR="000B2B24" w:rsidRDefault="00634A2C">
            <w:r>
              <w:t>Ngày 15 c</w:t>
            </w:r>
            <w:r>
              <w:t>ủ</w:t>
            </w:r>
            <w:r>
              <w:t>a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th</w:t>
            </w:r>
            <w:r>
              <w:t>ự</w:t>
            </w:r>
            <w:r>
              <w:t>c t</w:t>
            </w:r>
            <w:r>
              <w:t>ậ</w:t>
            </w:r>
            <w:r>
              <w:t>p</w:t>
            </w:r>
          </w:p>
        </w:tc>
      </w:tr>
      <w:tr w:rsidR="000B2B24" w14:paraId="141F0087" w14:textId="77777777">
        <w:tc>
          <w:tcPr>
            <w:tcW w:w="481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8542D4" w14:textId="77777777" w:rsidR="000B2B24" w:rsidRDefault="00634A2C">
            <w:r>
              <w:rPr>
                <w:b/>
              </w:rPr>
              <w:t>Thư m</w:t>
            </w:r>
            <w:r>
              <w:rPr>
                <w:b/>
              </w:rPr>
              <w:t>ụ</w:t>
            </w:r>
            <w:r>
              <w:rPr>
                <w:b/>
              </w:rPr>
              <w:t>c s</w:t>
            </w:r>
            <w:r>
              <w:rPr>
                <w:b/>
              </w:rPr>
              <w:t>ả</w:t>
            </w:r>
            <w:r>
              <w:rPr>
                <w:b/>
              </w:rPr>
              <w:t>n ph</w:t>
            </w:r>
            <w:r>
              <w:rPr>
                <w:b/>
              </w:rPr>
              <w:t>ẩ</w:t>
            </w:r>
            <w:r>
              <w:rPr>
                <w:b/>
              </w:rPr>
              <w:t>m</w:t>
            </w:r>
          </w:p>
        </w:tc>
        <w:tc>
          <w:tcPr>
            <w:tcW w:w="4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619F09" w14:textId="77777777" w:rsidR="000B2B24" w:rsidRDefault="00634A2C">
            <w:r>
              <w:t>Test/Day15_Variant_Generator_Tran_Quoc_Nguyen</w:t>
            </w:r>
          </w:p>
        </w:tc>
      </w:tr>
    </w:tbl>
    <w:p w14:paraId="0463EFDF" w14:textId="77777777" w:rsidR="000B2B24" w:rsidRDefault="000B2B24"/>
    <w:p w14:paraId="08F5F3AA" w14:textId="77777777" w:rsidR="000B2B24" w:rsidRDefault="00634A2C">
      <w:pPr>
        <w:pStyle w:val="Heading1"/>
      </w:pPr>
      <w:r>
        <w:t>1 M</w:t>
      </w:r>
      <w:r>
        <w:t>ụ</w:t>
      </w:r>
      <w:r>
        <w:t>c tiêu</w:t>
      </w:r>
    </w:p>
    <w:p w14:paraId="5E917654" w14:textId="77777777" w:rsidR="000B2B24" w:rsidRDefault="00634A2C">
      <w:r>
        <w:t>Xây d</w:t>
      </w:r>
      <w:r>
        <w:t>ự</w:t>
      </w:r>
      <w:r>
        <w:t xml:space="preserve">ng Variant </w:t>
      </w:r>
      <w:r>
        <w:t>Generator đ</w:t>
      </w:r>
      <w:r>
        <w:t>ể</w:t>
      </w:r>
      <w:r>
        <w:t xml:space="preserve"> t</w:t>
      </w:r>
      <w:r>
        <w:t>ạ</w:t>
      </w:r>
      <w:r>
        <w:t>o nhi</w:t>
      </w:r>
      <w:r>
        <w:t>ề</w:t>
      </w:r>
      <w:r>
        <w:t>u phiên b</w:t>
      </w:r>
      <w:r>
        <w:t>ả</w:t>
      </w:r>
      <w:r>
        <w:t>n khác nhau t</w:t>
      </w:r>
      <w:r>
        <w:t>ừ</w:t>
      </w:r>
      <w:r>
        <w:t xml:space="preserve"> cùng m</w:t>
      </w:r>
      <w:r>
        <w:t>ộ</w:t>
      </w:r>
      <w:r>
        <w:t>t bài g</w:t>
      </w:r>
      <w:r>
        <w:t>ố</w:t>
      </w:r>
      <w:r>
        <w:t>c. Các phiên b</w:t>
      </w:r>
      <w:r>
        <w:t>ả</w:t>
      </w:r>
      <w:r>
        <w:t>n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nhưng v</w:t>
      </w:r>
      <w:r>
        <w:t>ẫ</w:t>
      </w:r>
      <w:r>
        <w:t>n gi</w:t>
      </w:r>
      <w:r>
        <w:t>ữ</w:t>
      </w:r>
      <w:r>
        <w:t xml:space="preserve"> nguyên ki</w:t>
      </w:r>
      <w:r>
        <w:t>ế</w:t>
      </w:r>
      <w:r>
        <w:t>n th</w:t>
      </w:r>
      <w:r>
        <w:t>ứ</w:t>
      </w:r>
      <w:r>
        <w:t>c, 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 và cách đánh giá c</w:t>
      </w:r>
      <w:r>
        <w:t>ủ</w:t>
      </w:r>
      <w:r>
        <w:t>a đ</w:t>
      </w:r>
      <w:r>
        <w:t>ề</w:t>
      </w:r>
      <w:r>
        <w:t xml:space="preserve"> ban đ</w:t>
      </w:r>
      <w:r>
        <w:t>ầ</w:t>
      </w:r>
      <w:r>
        <w:t>u.</w:t>
      </w:r>
    </w:p>
    <w:p w14:paraId="0D756FDA" w14:textId="77777777" w:rsidR="000B2B24" w:rsidRDefault="00634A2C">
      <w:pPr>
        <w:pStyle w:val="Heading1"/>
      </w:pPr>
      <w:r>
        <w:t>2 Công vi</w:t>
      </w:r>
      <w:r>
        <w:t>ệ</w:t>
      </w:r>
      <w:r>
        <w:t>c đã th</w:t>
      </w:r>
      <w:r>
        <w:t>ự</w:t>
      </w:r>
      <w:r>
        <w:t>c hi</w:t>
      </w:r>
      <w:r>
        <w:t>ệ</w:t>
      </w:r>
      <w:r>
        <w:t>n</w:t>
      </w:r>
    </w:p>
    <w:p w14:paraId="6D50B0EB" w14:textId="77777777" w:rsidR="000B2B24" w:rsidRDefault="00634A2C">
      <w:pPr>
        <w:pStyle w:val="ListBullet"/>
        <w:spacing w:after="60"/>
      </w:pPr>
      <w:r>
        <w:t>Kh</w:t>
      </w:r>
      <w:r>
        <w:t>ả</w:t>
      </w:r>
      <w:r>
        <w:t>o sát c</w:t>
      </w:r>
      <w:r>
        <w:t>ấ</w:t>
      </w:r>
      <w:r>
        <w:t>u trúc bài coding, câu h</w:t>
      </w:r>
      <w:r>
        <w:t>ỏ</w:t>
      </w:r>
      <w:r>
        <w:t xml:space="preserve">i quiz và </w:t>
      </w:r>
      <w:r>
        <w:t>các validator có s</w:t>
      </w:r>
      <w:r>
        <w:t>ẵ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4BA02673" w14:textId="77777777" w:rsidR="000B2B24" w:rsidRDefault="00634A2C">
      <w:pPr>
        <w:pStyle w:val="ListBullet"/>
        <w:spacing w:after="60"/>
      </w:pPr>
      <w:r>
        <w:t>Ch</w:t>
      </w:r>
      <w:r>
        <w:t>ọ</w:t>
      </w:r>
      <w:r>
        <w:t>n 5 ngu</w:t>
      </w:r>
      <w:r>
        <w:t>ồ</w:t>
      </w:r>
      <w:r>
        <w:t>n bài th</w:t>
      </w:r>
      <w:r>
        <w:t>ậ</w:t>
      </w:r>
      <w:r>
        <w:t>t g</w:t>
      </w:r>
      <w:r>
        <w:t>ồ</w:t>
      </w:r>
      <w:r>
        <w:t>m 4 bài coding và 1 câu h</w:t>
      </w:r>
      <w:r>
        <w:t>ỏ</w:t>
      </w:r>
      <w:r>
        <w:t>i quiz.</w:t>
      </w:r>
    </w:p>
    <w:p w14:paraId="59EFE603" w14:textId="77777777" w:rsidR="000B2B24" w:rsidRDefault="00634A2C">
      <w:pPr>
        <w:pStyle w:val="ListBullet"/>
        <w:spacing w:after="60"/>
      </w:pPr>
      <w:r>
        <w:t>Xây d</w:t>
      </w:r>
      <w:r>
        <w:t>ự</w:t>
      </w:r>
      <w:r>
        <w:t>ng generator và sinh 6 bi</w:t>
      </w:r>
      <w:r>
        <w:t>ế</w:t>
      </w:r>
      <w:r>
        <w:t>n th</w:t>
      </w:r>
      <w:r>
        <w:t>ể</w:t>
      </w:r>
      <w:r>
        <w:t xml:space="preserve"> cho m</w:t>
      </w:r>
      <w:r>
        <w:t>ỗ</w:t>
      </w:r>
      <w:r>
        <w:t>i ngu</w:t>
      </w:r>
      <w:r>
        <w:t>ồ</w:t>
      </w:r>
      <w:r>
        <w:t>n, t</w:t>
      </w:r>
      <w:r>
        <w:t>ổ</w:t>
      </w:r>
      <w:r>
        <w:t>ng c</w:t>
      </w:r>
      <w:r>
        <w:t>ộ</w:t>
      </w:r>
      <w:r>
        <w:t>ng 30 bi</w:t>
      </w:r>
      <w:r>
        <w:t>ế</w:t>
      </w:r>
      <w:r>
        <w:t>n th</w:t>
      </w:r>
      <w:r>
        <w:t>ể</w:t>
      </w:r>
      <w:r>
        <w:t>.</w:t>
      </w:r>
    </w:p>
    <w:p w14:paraId="6357F1EE" w14:textId="77777777" w:rsidR="000B2B24" w:rsidRDefault="00634A2C">
      <w:pPr>
        <w:pStyle w:val="ListBullet"/>
        <w:spacing w:after="60"/>
      </w:pPr>
      <w:r>
        <w:t>T</w:t>
      </w:r>
      <w:r>
        <w:t>ự</w:t>
      </w:r>
      <w:r>
        <w:t xml:space="preserve"> ch</w:t>
      </w:r>
      <w:r>
        <w:t>ạ</w:t>
      </w:r>
      <w:r>
        <w:t>y l</w:t>
      </w:r>
      <w:r>
        <w:t>ờ</w:t>
      </w:r>
      <w:r>
        <w:t>i gi</w:t>
      </w:r>
      <w:r>
        <w:t>ả</w:t>
      </w:r>
      <w:r>
        <w:t>i Python ho</w:t>
      </w:r>
      <w:r>
        <w:t>ặ</w:t>
      </w:r>
      <w:r>
        <w:t>c bi</w:t>
      </w:r>
      <w:r>
        <w:t>ể</w:t>
      </w:r>
      <w:r>
        <w:t>u th</w:t>
      </w:r>
      <w:r>
        <w:t>ứ</w:t>
      </w:r>
      <w:r>
        <w:t>c JavaScript đ</w:t>
      </w:r>
      <w:r>
        <w:t>ể</w:t>
      </w:r>
      <w:r>
        <w:t xml:space="preserve"> tính l</w:t>
      </w:r>
      <w:r>
        <w:t>ạ</w:t>
      </w:r>
      <w:r>
        <w:t>i đáp án.</w:t>
      </w:r>
    </w:p>
    <w:p w14:paraId="3FE9266E" w14:textId="77777777" w:rsidR="000B2B24" w:rsidRDefault="00634A2C">
      <w:pPr>
        <w:pStyle w:val="ListBullet"/>
        <w:spacing w:after="60"/>
      </w:pPr>
      <w:r>
        <w:t>Ki</w:t>
      </w:r>
      <w:r>
        <w:t>ể</w:t>
      </w:r>
      <w:r>
        <w:t>m tra bi</w:t>
      </w:r>
      <w:r>
        <w:t>ế</w:t>
      </w:r>
      <w:r>
        <w:t xml:space="preserve">n </w:t>
      </w:r>
      <w:r>
        <w:t>th</w:t>
      </w:r>
      <w:r>
        <w:t>ể</w:t>
      </w:r>
      <w:r>
        <w:t xml:space="preserve"> b</w:t>
      </w:r>
      <w:r>
        <w:t>ằ</w:t>
      </w:r>
      <w:r>
        <w:t>ng validator c</w:t>
      </w:r>
      <w:r>
        <w:t>ủ</w:t>
      </w:r>
      <w:r>
        <w:t>a Day12 và Day13.</w:t>
      </w:r>
    </w:p>
    <w:p w14:paraId="6E74242C" w14:textId="77777777" w:rsidR="000B2B24" w:rsidRDefault="00634A2C">
      <w:pPr>
        <w:pStyle w:val="ListBullet"/>
        <w:spacing w:after="60"/>
      </w:pPr>
      <w:r>
        <w:t>T</w:t>
      </w:r>
      <w:r>
        <w:t>ạ</w:t>
      </w:r>
      <w:r>
        <w:t>o báo cáo ki</w:t>
      </w:r>
      <w:r>
        <w:t>ể</w:t>
      </w:r>
      <w:r>
        <w:t>m tra và Equivalence Checklist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bư</w:t>
      </w:r>
      <w:r>
        <w:t>ớ</w:t>
      </w:r>
      <w:r>
        <w:t>c duy</w:t>
      </w:r>
      <w:r>
        <w:t>ệ</w:t>
      </w:r>
      <w:r>
        <w:t>t th</w:t>
      </w:r>
      <w:r>
        <w:t>ủ</w:t>
      </w:r>
      <w:r>
        <w:t xml:space="preserve"> công.</w:t>
      </w:r>
    </w:p>
    <w:p w14:paraId="789CA07F" w14:textId="77777777" w:rsidR="000B2B24" w:rsidRDefault="00634A2C">
      <w:pPr>
        <w:pStyle w:val="Heading1"/>
      </w:pPr>
      <w:r>
        <w:t>3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th</w:t>
      </w:r>
      <w:r>
        <w:t>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1701"/>
        <w:gridCol w:w="2721"/>
      </w:tblGrid>
      <w:tr w:rsidR="000B2B24" w14:paraId="2713AE6B" w14:textId="77777777" w:rsidTr="00310C37">
        <w:trPr>
          <w:tblHeader/>
        </w:trPr>
        <w:tc>
          <w:tcPr>
            <w:tcW w:w="4649" w:type="dxa"/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C6135C" w14:textId="77777777" w:rsidR="000B2B24" w:rsidRPr="00310C37" w:rsidRDefault="00634A2C">
            <w:pPr>
              <w:jc w:val="center"/>
              <w:rPr>
                <w:color w:val="000000" w:themeColor="text1"/>
              </w:rPr>
            </w:pPr>
            <w:r w:rsidRPr="00310C37">
              <w:rPr>
                <w:b/>
                <w:color w:val="000000" w:themeColor="text1"/>
              </w:rPr>
              <w:t>H</w:t>
            </w:r>
            <w:r w:rsidRPr="00310C37">
              <w:rPr>
                <w:b/>
                <w:color w:val="000000" w:themeColor="text1"/>
              </w:rPr>
              <w:t>ạ</w:t>
            </w:r>
            <w:r w:rsidRPr="00310C37">
              <w:rPr>
                <w:b/>
                <w:color w:val="000000" w:themeColor="text1"/>
              </w:rPr>
              <w:t>ng m</w:t>
            </w:r>
            <w:r w:rsidRPr="00310C37">
              <w:rPr>
                <w:b/>
                <w:color w:val="000000" w:themeColor="text1"/>
              </w:rPr>
              <w:t>ụ</w:t>
            </w:r>
            <w:r w:rsidRPr="00310C37">
              <w:rPr>
                <w:b/>
                <w:color w:val="000000" w:themeColor="text1"/>
              </w:rPr>
              <w:t>c</w:t>
            </w:r>
          </w:p>
        </w:tc>
        <w:tc>
          <w:tcPr>
            <w:tcW w:w="1701" w:type="dxa"/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E18790" w14:textId="77777777" w:rsidR="000B2B24" w:rsidRPr="00310C37" w:rsidRDefault="00634A2C">
            <w:pPr>
              <w:jc w:val="center"/>
              <w:rPr>
                <w:color w:val="000000" w:themeColor="text1"/>
              </w:rPr>
            </w:pPr>
            <w:r w:rsidRPr="00310C37">
              <w:rPr>
                <w:b/>
                <w:color w:val="000000" w:themeColor="text1"/>
              </w:rPr>
              <w:t>S</w:t>
            </w:r>
            <w:r w:rsidRPr="00310C37">
              <w:rPr>
                <w:b/>
                <w:color w:val="000000" w:themeColor="text1"/>
              </w:rPr>
              <w:t>ố</w:t>
            </w:r>
            <w:r w:rsidRPr="00310C37">
              <w:rPr>
                <w:b/>
                <w:color w:val="000000" w:themeColor="text1"/>
              </w:rPr>
              <w:t xml:space="preserve"> lư</w:t>
            </w:r>
            <w:r w:rsidRPr="00310C37">
              <w:rPr>
                <w:b/>
                <w:color w:val="000000" w:themeColor="text1"/>
              </w:rPr>
              <w:t>ợ</w:t>
            </w:r>
            <w:r w:rsidRPr="00310C37">
              <w:rPr>
                <w:b/>
                <w:color w:val="000000" w:themeColor="text1"/>
              </w:rPr>
              <w:t>ng</w:t>
            </w:r>
          </w:p>
        </w:tc>
        <w:tc>
          <w:tcPr>
            <w:tcW w:w="2721" w:type="dxa"/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1A82AB" w14:textId="77777777" w:rsidR="000B2B24" w:rsidRPr="00310C37" w:rsidRDefault="00634A2C">
            <w:pPr>
              <w:jc w:val="center"/>
              <w:rPr>
                <w:color w:val="000000" w:themeColor="text1"/>
              </w:rPr>
            </w:pPr>
            <w:r w:rsidRPr="00310C37">
              <w:rPr>
                <w:b/>
                <w:color w:val="000000" w:themeColor="text1"/>
              </w:rPr>
              <w:t>K</w:t>
            </w:r>
            <w:r w:rsidRPr="00310C37">
              <w:rPr>
                <w:b/>
                <w:color w:val="000000" w:themeColor="text1"/>
              </w:rPr>
              <w:t>ế</w:t>
            </w:r>
            <w:r w:rsidRPr="00310C37">
              <w:rPr>
                <w:b/>
                <w:color w:val="000000" w:themeColor="text1"/>
              </w:rPr>
              <w:t>t qu</w:t>
            </w:r>
            <w:r w:rsidRPr="00310C37">
              <w:rPr>
                <w:b/>
                <w:color w:val="000000" w:themeColor="text1"/>
              </w:rPr>
              <w:t>ả</w:t>
            </w:r>
          </w:p>
        </w:tc>
      </w:tr>
      <w:tr w:rsidR="000B2B24" w14:paraId="1413F33B" w14:textId="77777777" w:rsidTr="00310C37">
        <w:tc>
          <w:tcPr>
            <w:tcW w:w="464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16FF9C" w14:textId="77777777" w:rsidR="000B2B24" w:rsidRDefault="00634A2C">
            <w:r>
              <w:t>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coding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8DB1D" w14:textId="77777777" w:rsidR="000B2B24" w:rsidRDefault="00634A2C">
            <w:pPr>
              <w:jc w:val="center"/>
            </w:pPr>
            <w:r>
              <w:t>24</w:t>
            </w:r>
          </w:p>
        </w:tc>
        <w:tc>
          <w:tcPr>
            <w:tcW w:w="272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AC066" w14:textId="77777777" w:rsidR="000B2B24" w:rsidRDefault="00634A2C">
            <w:pPr>
              <w:jc w:val="center"/>
            </w:pPr>
            <w:r>
              <w:t>24/24 đ</w:t>
            </w:r>
            <w:r>
              <w:t>ạ</w:t>
            </w:r>
            <w:r>
              <w:t>t AC</w:t>
            </w:r>
          </w:p>
        </w:tc>
      </w:tr>
      <w:tr w:rsidR="000B2B24" w14:paraId="70F2153E" w14:textId="77777777" w:rsidTr="00310C37">
        <w:tc>
          <w:tcPr>
            <w:tcW w:w="4649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66E0AB" w14:textId="77777777" w:rsidR="000B2B24" w:rsidRDefault="00634A2C">
            <w:r>
              <w:t>Bi</w:t>
            </w:r>
            <w:r>
              <w:t>ế</w:t>
            </w:r>
            <w:r>
              <w:t>n th</w:t>
            </w:r>
            <w:r>
              <w:t>ể</w:t>
            </w:r>
            <w:r>
              <w:t xml:space="preserve"> quiz</w:t>
            </w:r>
          </w:p>
        </w:tc>
        <w:tc>
          <w:tcPr>
            <w:tcW w:w="170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C5EFD6" w14:textId="77777777" w:rsidR="000B2B24" w:rsidRDefault="00634A2C">
            <w:pPr>
              <w:jc w:val="center"/>
            </w:pPr>
            <w:r>
              <w:t>6</w:t>
            </w:r>
          </w:p>
        </w:tc>
        <w:tc>
          <w:tcPr>
            <w:tcW w:w="272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8EDE46" w14:textId="77777777" w:rsidR="000B2B24" w:rsidRDefault="00634A2C">
            <w:pPr>
              <w:jc w:val="center"/>
            </w:pPr>
            <w:r>
              <w:t>6/6 h</w:t>
            </w:r>
            <w:r>
              <w:t>ợ</w:t>
            </w:r>
            <w:r>
              <w:t>p l</w:t>
            </w:r>
            <w:r>
              <w:t>ệ</w:t>
            </w:r>
          </w:p>
        </w:tc>
      </w:tr>
      <w:tr w:rsidR="000B2B24" w14:paraId="1B84E0E4" w14:textId="77777777" w:rsidTr="00310C37">
        <w:tc>
          <w:tcPr>
            <w:tcW w:w="464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25E85B" w14:textId="77777777" w:rsidR="000B2B24" w:rsidRDefault="00634A2C"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bi</w:t>
            </w:r>
            <w:r>
              <w:t>ế</w:t>
            </w:r>
            <w:r>
              <w:t>n th</w:t>
            </w:r>
            <w:r>
              <w:t>ể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4FB636" w14:textId="77777777" w:rsidR="000B2B24" w:rsidRDefault="00634A2C">
            <w:pPr>
              <w:jc w:val="center"/>
            </w:pPr>
            <w:r>
              <w:t>30</w:t>
            </w:r>
          </w:p>
        </w:tc>
        <w:tc>
          <w:tcPr>
            <w:tcW w:w="272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0E1693" w14:textId="77777777" w:rsidR="000B2B24" w:rsidRDefault="00634A2C">
            <w:pPr>
              <w:jc w:val="center"/>
            </w:pPr>
            <w:r>
              <w:t xml:space="preserve">30/30 </w:t>
            </w:r>
            <w:r>
              <w:t>PASS</w:t>
            </w:r>
          </w:p>
        </w:tc>
      </w:tr>
      <w:tr w:rsidR="000B2B24" w14:paraId="7633046E" w14:textId="77777777" w:rsidTr="00310C37">
        <w:tc>
          <w:tcPr>
            <w:tcW w:w="4649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45C59" w14:textId="77777777" w:rsidR="000B2B24" w:rsidRDefault="00634A2C">
            <w:r>
              <w:t>L</w:t>
            </w:r>
            <w:r>
              <w:t>ỗ</w:t>
            </w:r>
            <w:r>
              <w:t>i validator</w:t>
            </w:r>
          </w:p>
        </w:tc>
        <w:tc>
          <w:tcPr>
            <w:tcW w:w="170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7B426" w14:textId="77777777" w:rsidR="000B2B24" w:rsidRDefault="00634A2C">
            <w:pPr>
              <w:jc w:val="center"/>
            </w:pPr>
            <w:r>
              <w:t>0</w:t>
            </w:r>
          </w:p>
        </w:tc>
        <w:tc>
          <w:tcPr>
            <w:tcW w:w="272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6EC45" w14:textId="77777777" w:rsidR="000B2B24" w:rsidRDefault="00634A2C">
            <w:pPr>
              <w:jc w:val="center"/>
            </w:pPr>
            <w:r>
              <w:t>Không có l</w:t>
            </w:r>
            <w:r>
              <w:t>ỗ</w:t>
            </w:r>
            <w:r>
              <w:t>i</w:t>
            </w:r>
          </w:p>
        </w:tc>
      </w:tr>
      <w:tr w:rsidR="000B2B24" w14:paraId="0F8139F9" w14:textId="77777777" w:rsidTr="00310C37">
        <w:tc>
          <w:tcPr>
            <w:tcW w:w="464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3DE959" w14:textId="77777777" w:rsidR="000B2B24" w:rsidRDefault="00634A2C">
            <w:r>
              <w:t>C</w:t>
            </w:r>
            <w:r>
              <w:t>ả</w:t>
            </w:r>
            <w:r>
              <w:t>nh báo coding</w:t>
            </w:r>
          </w:p>
        </w:tc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DB8B3" w14:textId="77777777" w:rsidR="000B2B24" w:rsidRDefault="00634A2C">
            <w:pPr>
              <w:jc w:val="center"/>
            </w:pPr>
            <w:r>
              <w:t>31</w:t>
            </w:r>
          </w:p>
        </w:tc>
        <w:tc>
          <w:tcPr>
            <w:tcW w:w="272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137BCD" w14:textId="77777777" w:rsidR="000B2B24" w:rsidRDefault="00634A2C">
            <w:pPr>
              <w:jc w:val="center"/>
            </w:pPr>
            <w:r>
              <w:t>C</w:t>
            </w:r>
            <w:r>
              <w:t>ầ</w:t>
            </w:r>
            <w:r>
              <w:t>n xem xét</w:t>
            </w:r>
          </w:p>
        </w:tc>
      </w:tr>
      <w:tr w:rsidR="000B2B24" w14:paraId="12923EBA" w14:textId="77777777" w:rsidTr="00310C37">
        <w:tc>
          <w:tcPr>
            <w:tcW w:w="4649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99B868" w14:textId="77777777" w:rsidR="000B2B24" w:rsidRDefault="00634A2C">
            <w:r>
              <w:t>C</w:t>
            </w:r>
            <w:r>
              <w:t>ả</w:t>
            </w:r>
            <w:r>
              <w:t>nh báo quiz</w:t>
            </w:r>
          </w:p>
        </w:tc>
        <w:tc>
          <w:tcPr>
            <w:tcW w:w="170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445B68" w14:textId="77777777" w:rsidR="000B2B24" w:rsidRDefault="00634A2C">
            <w:pPr>
              <w:jc w:val="center"/>
            </w:pPr>
            <w:r>
              <w:t>5</w:t>
            </w:r>
          </w:p>
        </w:tc>
        <w:tc>
          <w:tcPr>
            <w:tcW w:w="2721" w:type="dxa"/>
            <w:shd w:val="clear" w:color="auto" w:fill="F3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34E5D" w14:textId="77777777" w:rsidR="000B2B24" w:rsidRDefault="00634A2C">
            <w:pPr>
              <w:jc w:val="center"/>
            </w:pPr>
            <w:r>
              <w:t>Trùng câu d</w:t>
            </w:r>
            <w:r>
              <w:t>ẫ</w:t>
            </w:r>
            <w:r>
              <w:t>n</w:t>
            </w:r>
          </w:p>
        </w:tc>
      </w:tr>
    </w:tbl>
    <w:p w14:paraId="0F7D1035" w14:textId="77777777" w:rsidR="000B2B24" w:rsidRDefault="00634A2C">
      <w:pPr>
        <w:pStyle w:val="Heading1"/>
      </w:pPr>
      <w:r>
        <w:lastRenderedPageBreak/>
        <w:t>4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</w:t>
      </w:r>
    </w:p>
    <w:p w14:paraId="4BE3824B" w14:textId="77777777" w:rsidR="000B2B24" w:rsidRDefault="00634A2C">
      <w:r>
        <w:t>Quá trình ch</w:t>
      </w:r>
      <w:r>
        <w:t>ạ</w:t>
      </w:r>
      <w:r>
        <w:t>y Day15 ch</w:t>
      </w:r>
      <w:r>
        <w:t>ỉ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và t</w:t>
      </w:r>
      <w:r>
        <w:t>ạ</w:t>
      </w:r>
      <w:r>
        <w:t>o file trong thư m</w:t>
      </w:r>
      <w:r>
        <w:t>ụ</w:t>
      </w:r>
      <w:r>
        <w:t>c ki</w:t>
      </w:r>
      <w:r>
        <w:t>ể</w:t>
      </w:r>
      <w:r>
        <w:t>m th</w:t>
      </w:r>
      <w:r>
        <w:t>ử</w:t>
      </w:r>
      <w:r>
        <w:t xml:space="preserve"> Day15. Công c</w:t>
      </w:r>
      <w:r>
        <w:t>ụ</w:t>
      </w:r>
      <w:r>
        <w:t xml:space="preserve"> không s</w:t>
      </w:r>
      <w:r>
        <w:t>ử</w:t>
      </w:r>
      <w:r>
        <w:t>a giao di</w:t>
      </w:r>
      <w:r>
        <w:t>ệ</w:t>
      </w:r>
      <w:r>
        <w:t>n web chính, không g</w:t>
      </w:r>
      <w:r>
        <w:t>ọ</w:t>
      </w:r>
      <w:r>
        <w:t xml:space="preserve">i </w:t>
      </w:r>
      <w:r>
        <w:t>API production, không ghi d</w:t>
      </w:r>
      <w:r>
        <w:t>ữ</w:t>
      </w:r>
      <w:r>
        <w:t xml:space="preserve"> li</w:t>
      </w:r>
      <w:r>
        <w:t>ệ</w:t>
      </w:r>
      <w:r>
        <w:t>u vào MongoDB và không t</w:t>
      </w:r>
      <w:r>
        <w:t>ự</w:t>
      </w:r>
      <w:r>
        <w:t xml:space="preserve"> đ</w:t>
      </w:r>
      <w:r>
        <w:t>ộ</w:t>
      </w:r>
      <w:r>
        <w:t>ng seed bi</w:t>
      </w:r>
      <w:r>
        <w:t>ế</w:t>
      </w:r>
      <w:r>
        <w:t>n th</w:t>
      </w:r>
      <w:r>
        <w:t>ể</w:t>
      </w:r>
      <w:r>
        <w:t xml:space="preserve"> vào backend.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website chính.</w:t>
      </w:r>
    </w:p>
    <w:p w14:paraId="720A4432" w14:textId="77777777" w:rsidR="000B2B24" w:rsidRDefault="00634A2C">
      <w:pPr>
        <w:pStyle w:val="Heading1"/>
      </w:pPr>
      <w:r>
        <w:t>5 Vi</w:t>
      </w:r>
      <w:r>
        <w:t>ệ</w:t>
      </w:r>
      <w:r>
        <w:t>c còn l</w:t>
      </w:r>
      <w:r>
        <w:t>ạ</w:t>
      </w:r>
      <w:r>
        <w:t>i</w:t>
      </w:r>
    </w:p>
    <w:p w14:paraId="0EE720E9" w14:textId="77777777" w:rsidR="000B2B24" w:rsidRDefault="00634A2C">
      <w:pPr>
        <w:pStyle w:val="ListBullet"/>
        <w:spacing w:after="60"/>
      </w:pPr>
      <w:r>
        <w:t>Duy</w:t>
      </w:r>
      <w:r>
        <w:t>ệ</w:t>
      </w:r>
      <w:r>
        <w:t>t th</w:t>
      </w:r>
      <w:r>
        <w:t>ủ</w:t>
      </w:r>
      <w:r>
        <w:t xml:space="preserve"> công 30 dòng trong Equivalence Checklist.</w:t>
      </w:r>
    </w:p>
    <w:p w14:paraId="53E6501A" w14:textId="77777777" w:rsidR="000B2B24" w:rsidRDefault="00634A2C">
      <w:pPr>
        <w:pStyle w:val="ListBullet"/>
        <w:spacing w:after="60"/>
      </w:pPr>
      <w:r>
        <w:t>Xem xét 31 c</w:t>
      </w:r>
      <w:r>
        <w:t>ả</w:t>
      </w:r>
      <w:r>
        <w:t>nh báo coding</w:t>
      </w:r>
      <w:r>
        <w:t xml:space="preserve"> và 5 c</w:t>
      </w:r>
      <w:r>
        <w:t>ả</w:t>
      </w:r>
      <w:r>
        <w:t>nh báo quiz; các c</w:t>
      </w:r>
      <w:r>
        <w:t>ả</w:t>
      </w:r>
      <w:r>
        <w:t>nh báo không làm bài ki</w:t>
      </w:r>
      <w:r>
        <w:t>ể</w:t>
      </w:r>
      <w:r>
        <w:t>m th</w:t>
      </w:r>
      <w:r>
        <w:t>ử</w:t>
      </w:r>
      <w:r>
        <w:t xml:space="preserve"> th</w:t>
      </w:r>
      <w:r>
        <w:t>ấ</w:t>
      </w:r>
      <w:r>
        <w:t>t b</w:t>
      </w:r>
      <w:r>
        <w:t>ạ</w:t>
      </w:r>
      <w:r>
        <w:t>i.</w:t>
      </w:r>
    </w:p>
    <w:p w14:paraId="459BDDE5" w14:textId="77777777" w:rsidR="000B2B24" w:rsidRDefault="00634A2C">
      <w:pPr>
        <w:pStyle w:val="ListBullet"/>
        <w:spacing w:after="60"/>
      </w:pPr>
      <w:r>
        <w:t>Ch</w:t>
      </w:r>
      <w:r>
        <w:t>ỉ</w:t>
      </w:r>
      <w:r>
        <w:t xml:space="preserve"> th</w:t>
      </w:r>
      <w:r>
        <w:t>ử</w:t>
      </w:r>
      <w:r>
        <w:t xml:space="preserve"> tích h</w:t>
      </w:r>
      <w:r>
        <w:t>ợ</w:t>
      </w:r>
      <w:r>
        <w:t>p v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dev khi có yêu c</w:t>
      </w:r>
      <w:r>
        <w:t>ầ</w:t>
      </w:r>
      <w:r>
        <w:t>u và đã sao lưu d</w:t>
      </w:r>
      <w:r>
        <w:t>ữ</w:t>
      </w:r>
      <w:r>
        <w:t xml:space="preserve"> li</w:t>
      </w:r>
      <w:r>
        <w:t>ệ</w:t>
      </w:r>
      <w:r>
        <w:t>u.</w:t>
      </w:r>
    </w:p>
    <w:p w14:paraId="079C7BFA" w14:textId="77777777" w:rsidR="000B2B24" w:rsidRDefault="00634A2C">
      <w:pPr>
        <w:pStyle w:val="Heading1"/>
      </w:pPr>
      <w:r>
        <w:t>6 K</w:t>
      </w:r>
      <w:r>
        <w:t>ế</w:t>
      </w:r>
      <w:r>
        <w:t>t lu</w:t>
      </w:r>
      <w:r>
        <w:t>ậ</w:t>
      </w:r>
      <w:r>
        <w:t>n</w:t>
      </w:r>
    </w:p>
    <w:p w14:paraId="194CDADF" w14:textId="77777777" w:rsidR="000B2B24" w:rsidRDefault="00634A2C">
      <w:r>
        <w:t>Day15 đã hoàn thành ch</w:t>
      </w:r>
      <w:r>
        <w:t>ứ</w:t>
      </w:r>
      <w:r>
        <w:t>c năng sinh bi</w:t>
      </w:r>
      <w:r>
        <w:t>ế</w:t>
      </w:r>
      <w:r>
        <w:t>n th</w:t>
      </w:r>
      <w:r>
        <w:t>ể</w:t>
      </w:r>
      <w:r>
        <w:t xml:space="preserve"> đ</w:t>
      </w:r>
      <w:r>
        <w:t>ề</w:t>
      </w:r>
      <w:r>
        <w:t xml:space="preserve"> có ki</w:t>
      </w:r>
      <w:r>
        <w:t>ể</w:t>
      </w:r>
      <w:r>
        <w:t>m soát.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đ</w:t>
      </w:r>
      <w:r>
        <w:t>ủ</w:t>
      </w:r>
      <w:r>
        <w:t xml:space="preserve"> 30 bi</w:t>
      </w:r>
      <w:r>
        <w:t>ế</w:t>
      </w:r>
      <w:r>
        <w:t>n th</w:t>
      </w:r>
      <w:r>
        <w:t>ể</w:t>
      </w:r>
      <w:r>
        <w:t>, toàn b</w:t>
      </w:r>
      <w:r>
        <w:t>ộ</w:t>
      </w:r>
      <w:r>
        <w:t xml:space="preserve"> </w:t>
      </w:r>
      <w:r>
        <w:t>đ</w:t>
      </w:r>
      <w:r>
        <w:t>ề</w:t>
      </w:r>
      <w:r>
        <w:t>u vư</w:t>
      </w:r>
      <w:r>
        <w:t>ợ</w:t>
      </w:r>
      <w:r>
        <w:t>t qua validator v</w:t>
      </w:r>
      <w:r>
        <w:t>ớ</w:t>
      </w:r>
      <w:r>
        <w:t>i 0 l</w:t>
      </w:r>
      <w:r>
        <w:t>ỗ</w:t>
      </w:r>
      <w:r>
        <w:t>i và l</w:t>
      </w:r>
      <w:r>
        <w:t>ờ</w:t>
      </w:r>
      <w:r>
        <w:t>i gi</w:t>
      </w:r>
      <w:r>
        <w:t>ả</w:t>
      </w:r>
      <w:r>
        <w:t>i tham chi</w:t>
      </w:r>
      <w:r>
        <w:t>ế</w:t>
      </w:r>
      <w:r>
        <w:t>u c</w:t>
      </w:r>
      <w:r>
        <w:t>ủ</w:t>
      </w:r>
      <w:r>
        <w:t>a 24 bài coding đ</w:t>
      </w:r>
      <w:r>
        <w:t>ề</w:t>
      </w:r>
      <w:r>
        <w:t>u đ</w:t>
      </w:r>
      <w:r>
        <w:t>ạ</w:t>
      </w:r>
      <w:r>
        <w:t>t AC. S</w:t>
      </w:r>
      <w:r>
        <w:t>ả</w:t>
      </w:r>
      <w:r>
        <w:t>n ph</w:t>
      </w:r>
      <w:r>
        <w:t>ẩ</w:t>
      </w:r>
      <w:r>
        <w:t>m s</w:t>
      </w:r>
      <w:r>
        <w:t>ẵ</w:t>
      </w:r>
      <w:r>
        <w:t>n sàng cho bư</w:t>
      </w:r>
      <w:r>
        <w:t>ớ</w:t>
      </w:r>
      <w:r>
        <w:t>c ngư</w:t>
      </w:r>
      <w:r>
        <w:t>ờ</w:t>
      </w:r>
      <w:r>
        <w:t>i ph</w:t>
      </w:r>
      <w:r>
        <w:t>ụ</w:t>
      </w:r>
      <w:r>
        <w:t xml:space="preserve"> trách xem xét tính tương đương trư</w:t>
      </w:r>
      <w:r>
        <w:t>ớ</w:t>
      </w:r>
      <w:r>
        <w:t>c khi s</w:t>
      </w:r>
      <w:r>
        <w:t>ử</w:t>
      </w:r>
      <w:r>
        <w:t xml:space="preserve"> d</w:t>
      </w:r>
      <w:r>
        <w:t>ụ</w:t>
      </w:r>
      <w:r>
        <w:t>ng.</w:t>
      </w:r>
    </w:p>
    <w:sectPr w:rsidR="000B2B24" w:rsidSect="00034616">
      <w:footerReference w:type="default" r:id="rId8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CD41D" w14:textId="77777777" w:rsidR="00634A2C" w:rsidRDefault="00634A2C">
      <w:pPr>
        <w:spacing w:after="0" w:line="240" w:lineRule="auto"/>
      </w:pPr>
      <w:r>
        <w:separator/>
      </w:r>
    </w:p>
  </w:endnote>
  <w:endnote w:type="continuationSeparator" w:id="0">
    <w:p w14:paraId="536D0435" w14:textId="77777777" w:rsidR="00634A2C" w:rsidRDefault="00634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554C5" w14:textId="77777777" w:rsidR="000B2B24" w:rsidRDefault="00634A2C">
    <w:pPr>
      <w:pStyle w:val="Footer"/>
      <w:jc w:val="center"/>
    </w:pPr>
    <w:r>
      <w:rPr>
        <w:color w:val="5A5A5A"/>
        <w:sz w:val="18"/>
      </w:rPr>
      <w:t>Báo cáo th</w:t>
    </w:r>
    <w:r>
      <w:rPr>
        <w:color w:val="5A5A5A"/>
        <w:sz w:val="18"/>
      </w:rPr>
      <w:t>ự</w:t>
    </w:r>
    <w:r>
      <w:rPr>
        <w:color w:val="5A5A5A"/>
        <w:sz w:val="18"/>
      </w:rPr>
      <w:t>c t</w:t>
    </w:r>
    <w:r>
      <w:rPr>
        <w:color w:val="5A5A5A"/>
        <w:sz w:val="18"/>
      </w:rPr>
      <w:t>ậ</w:t>
    </w:r>
    <w:r>
      <w:rPr>
        <w:color w:val="5A5A5A"/>
        <w:sz w:val="18"/>
      </w:rPr>
      <w:t>p ngày 15 | Tr</w:t>
    </w:r>
    <w:r>
      <w:rPr>
        <w:color w:val="5A5A5A"/>
        <w:sz w:val="18"/>
      </w:rPr>
      <w:t>ầ</w:t>
    </w:r>
    <w:r>
      <w:rPr>
        <w:color w:val="5A5A5A"/>
        <w:sz w:val="18"/>
      </w:rPr>
      <w:t>n Qu</w:t>
    </w:r>
    <w:r>
      <w:rPr>
        <w:color w:val="5A5A5A"/>
        <w:sz w:val="18"/>
      </w:rPr>
      <w:t>ố</w:t>
    </w:r>
    <w:r>
      <w:rPr>
        <w:color w:val="5A5A5A"/>
        <w:sz w:val="18"/>
      </w:rPr>
      <w:t>c Nguyên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54A64" w14:textId="77777777" w:rsidR="00634A2C" w:rsidRDefault="00634A2C">
      <w:pPr>
        <w:spacing w:after="0" w:line="240" w:lineRule="auto"/>
      </w:pPr>
      <w:r>
        <w:separator/>
      </w:r>
    </w:p>
  </w:footnote>
  <w:footnote w:type="continuationSeparator" w:id="0">
    <w:p w14:paraId="02042AD1" w14:textId="77777777" w:rsidR="00634A2C" w:rsidRDefault="00634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B24"/>
    <w:rsid w:val="0015074B"/>
    <w:rsid w:val="0029639D"/>
    <w:rsid w:val="00310C37"/>
    <w:rsid w:val="00326F90"/>
    <w:rsid w:val="00634A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9D92B"/>
  <w14:defaultImageDpi w14:val="300"/>
  <w15:docId w15:val="{E86145C2-B201-46CE-B580-4F333151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tập ngày 15</dc:title>
  <dc:subject>Variant Generator</dc:subject>
  <dc:creator>Trần Quốc Nguyên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2026-09-23T03:08:00Z</dcterms:modified>
  <cp:category/>
</cp:coreProperties>
</file>