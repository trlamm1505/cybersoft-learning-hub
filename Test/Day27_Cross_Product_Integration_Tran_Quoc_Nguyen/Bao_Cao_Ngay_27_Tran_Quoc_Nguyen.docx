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27EA" w14:textId="77777777" w:rsidR="00EB27D6" w:rsidRDefault="00BF4553">
      <w:pPr>
        <w:pStyle w:val="Title"/>
        <w:spacing w:before="1700"/>
        <w:jc w:val="center"/>
      </w:pPr>
      <w:r>
        <w:t>Báo cáo cu</w:t>
      </w:r>
      <w:r>
        <w:t>ố</w:t>
      </w:r>
      <w:r>
        <w:t>i ngày 27</w:t>
      </w:r>
    </w:p>
    <w:p w14:paraId="367A2FC6" w14:textId="77777777" w:rsidR="00EB27D6" w:rsidRDefault="00BF4553">
      <w:pPr>
        <w:jc w:val="center"/>
      </w:pPr>
      <w:r>
        <w:rPr>
          <w:b/>
          <w:sz w:val="32"/>
        </w:rPr>
        <w:t>Ki</w:t>
      </w:r>
      <w:r>
        <w:rPr>
          <w:b/>
          <w:sz w:val="32"/>
        </w:rPr>
        <w:t>ể</w:t>
      </w:r>
      <w:r>
        <w:rPr>
          <w:b/>
          <w:sz w:val="32"/>
        </w:rPr>
        <w:t>m th</w:t>
      </w:r>
      <w:r>
        <w:rPr>
          <w:b/>
          <w:sz w:val="32"/>
        </w:rPr>
        <w:t>ử</w:t>
      </w:r>
      <w:r>
        <w:rPr>
          <w:b/>
          <w:sz w:val="32"/>
        </w:rPr>
        <w:t xml:space="preserve"> tích h</w:t>
      </w:r>
      <w:r>
        <w:rPr>
          <w:b/>
          <w:sz w:val="32"/>
        </w:rPr>
        <w:t>ợ</w:t>
      </w:r>
      <w:r>
        <w:rPr>
          <w:b/>
          <w:sz w:val="32"/>
        </w:rPr>
        <w:t>p ba s</w:t>
      </w:r>
      <w:r>
        <w:rPr>
          <w:b/>
          <w:sz w:val="32"/>
        </w:rPr>
        <w:t>ả</w:t>
      </w:r>
      <w:r>
        <w:rPr>
          <w:b/>
          <w:sz w:val="32"/>
        </w:rPr>
        <w:t>n ph</w:t>
      </w:r>
      <w:r>
        <w:rPr>
          <w:b/>
          <w:sz w:val="32"/>
        </w:rPr>
        <w:t>ẩ</w:t>
      </w:r>
      <w:r>
        <w:rPr>
          <w:b/>
          <w:sz w:val="32"/>
        </w:rPr>
        <w:t>m</w:t>
      </w:r>
    </w:p>
    <w:p w14:paraId="08878AD6" w14:textId="77777777" w:rsidR="00EB27D6" w:rsidRDefault="00EB27D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B27D6" w14:paraId="3119D9BC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52E5E74B" w14:textId="77777777" w:rsidR="00EB27D6" w:rsidRDefault="00BF4553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58E700E3" w14:textId="77777777" w:rsidR="00EB27D6" w:rsidRDefault="00BF4553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</w:tr>
      <w:tr w:rsidR="00EB27D6" w14:paraId="1A7666C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C2CFE6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AE72CA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Qu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Nguyên</w:t>
            </w:r>
          </w:p>
        </w:tc>
      </w:tr>
      <w:tr w:rsidR="00EB27D6" w14:paraId="4E8D5471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B50DCDE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Vai trò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83619EB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QA Tester</w:t>
            </w:r>
          </w:p>
        </w:tc>
      </w:tr>
      <w:tr w:rsidR="00EB27D6" w14:paraId="1E3877C4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ED477F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DCA1D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CyberSoft Learning Hub</w:t>
            </w:r>
          </w:p>
        </w:tc>
      </w:tr>
      <w:tr w:rsidR="00EB27D6" w14:paraId="0DB8C2E6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7574D73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Ngày báo cáo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6B433E45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11/10/2026</w:t>
            </w:r>
          </w:p>
        </w:tc>
      </w:tr>
      <w:tr w:rsidR="00EB27D6" w14:paraId="08DE9878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199F57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027F68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D:\thuctap\clone\cybersoft-learning-hub</w:t>
            </w:r>
          </w:p>
        </w:tc>
      </w:tr>
      <w:tr w:rsidR="00EB27D6" w14:paraId="335FC086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5E8BE558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37EA5230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Hoàn thành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thu, còn 2 defect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đang theo dõi</w:t>
            </w:r>
          </w:p>
        </w:tc>
      </w:tr>
    </w:tbl>
    <w:p w14:paraId="7B699A49" w14:textId="77777777" w:rsidR="00EB27D6" w:rsidRDefault="00EB27D6">
      <w:pPr>
        <w:spacing w:after="0"/>
      </w:pPr>
    </w:p>
    <w:p w14:paraId="1D50D8E9" w14:textId="77777777" w:rsidR="00EB27D6" w:rsidRDefault="00BF4553">
      <w:pPr>
        <w:jc w:val="center"/>
      </w:pPr>
      <w:r>
        <w:rPr>
          <w:b/>
          <w:color w:val="107C41"/>
          <w:sz w:val="22"/>
        </w:rPr>
        <w:t>90/90 automated test PASS   19/19 live chain PASS   11/11 Registry th</w:t>
      </w:r>
      <w:r>
        <w:rPr>
          <w:b/>
          <w:color w:val="107C41"/>
          <w:sz w:val="22"/>
        </w:rPr>
        <w:t>ậ</w:t>
      </w:r>
      <w:r>
        <w:rPr>
          <w:b/>
          <w:color w:val="107C41"/>
          <w:sz w:val="22"/>
        </w:rPr>
        <w:t>t PASS</w:t>
      </w:r>
    </w:p>
    <w:p w14:paraId="419E15D2" w14:textId="77777777" w:rsidR="00EB27D6" w:rsidRDefault="00BF4553">
      <w:r>
        <w:br w:type="page"/>
      </w:r>
    </w:p>
    <w:p w14:paraId="68B7F573" w14:textId="77777777" w:rsidR="00EB27D6" w:rsidRDefault="00BF4553">
      <w:pPr>
        <w:pStyle w:val="Heading1"/>
      </w:pPr>
      <w:r>
        <w:lastRenderedPageBreak/>
        <w:t>1 M</w:t>
      </w:r>
      <w:r>
        <w:t>ụ</w:t>
      </w:r>
      <w:r>
        <w:t>c tiêu</w:t>
      </w:r>
    </w:p>
    <w:p w14:paraId="745026A6" w14:textId="77777777" w:rsidR="00EB27D6" w:rsidRDefault="00BF4553">
      <w:r>
        <w:t>Ngày 27 xác nh</w:t>
      </w:r>
      <w:r>
        <w:t>ậ</w:t>
      </w:r>
      <w:r>
        <w:t>n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và nghi</w:t>
      </w:r>
      <w:r>
        <w:t>ệ</w:t>
      </w:r>
      <w:r>
        <w:t>p v</w:t>
      </w:r>
      <w:r>
        <w:t>ụ</w:t>
      </w:r>
      <w:r>
        <w:t xml:space="preserve"> </w:t>
      </w:r>
      <w:r>
        <w:t>ch</w:t>
      </w:r>
      <w:r>
        <w:t>ạ</w:t>
      </w:r>
      <w:r>
        <w:t>y xuyên su</w:t>
      </w:r>
      <w:r>
        <w:t>ố</w:t>
      </w:r>
      <w:r>
        <w:t>t gi</w:t>
      </w:r>
      <w:r>
        <w:t>ữ</w:t>
      </w:r>
      <w:r>
        <w:t>a Data AI Resource Registry, CyberSoft Learning Hub và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m ho</w:t>
      </w:r>
      <w:r>
        <w:t>ặ</w:t>
      </w:r>
      <w:r>
        <w:t>c review. Tester ki</w:t>
      </w:r>
      <w:r>
        <w:t>ể</w:t>
      </w:r>
      <w:r>
        <w:t>m tra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u, phiên b</w:t>
      </w:r>
      <w:r>
        <w:t>ả</w:t>
      </w:r>
      <w:r>
        <w:t>n, phân quy</w:t>
      </w:r>
      <w:r>
        <w:t>ề</w:t>
      </w:r>
      <w:r>
        <w:t>n, x</w:t>
      </w:r>
      <w:r>
        <w:t>ử</w:t>
      </w:r>
      <w:r>
        <w:t xml:space="preserve"> lý l</w:t>
      </w:r>
      <w:r>
        <w:t>ỗ</w:t>
      </w:r>
      <w:r>
        <w:t>i, kh</w:t>
      </w:r>
      <w:r>
        <w:t>ả</w:t>
      </w:r>
      <w:r>
        <w:t xml:space="preserve"> năng tái l</w:t>
      </w:r>
      <w:r>
        <w:t>ậ</w:t>
      </w:r>
      <w:r>
        <w:t>p và cleanup d</w:t>
      </w:r>
      <w:r>
        <w:t>ữ</w:t>
      </w:r>
      <w:r>
        <w:t xml:space="preserve"> li</w:t>
      </w:r>
      <w:r>
        <w:t>ệ</w:t>
      </w:r>
      <w:r>
        <w:t>u test.</w:t>
      </w:r>
    </w:p>
    <w:p w14:paraId="41E7A165" w14:textId="77777777" w:rsidR="00EB27D6" w:rsidRDefault="00BF4553">
      <w:pPr>
        <w:pStyle w:val="Heading1"/>
      </w:pPr>
      <w:r>
        <w:t>2 Lu</w:t>
      </w:r>
      <w:r>
        <w:t>ồ</w:t>
      </w:r>
      <w:r>
        <w:t>ng tích h</w:t>
      </w:r>
      <w:r>
        <w:t>ợ</w:t>
      </w:r>
      <w:r>
        <w:t>p</w:t>
      </w:r>
    </w:p>
    <w:p w14:paraId="6E277987" w14:textId="77777777" w:rsidR="00EB27D6" w:rsidRDefault="00BF4553">
      <w:r>
        <w:t>Resource Registry cung c</w:t>
      </w:r>
      <w:r>
        <w:t>ấ</w:t>
      </w:r>
      <w:r>
        <w:t>p d</w:t>
      </w:r>
      <w:r>
        <w:t>ataset và evaluation set. Learning Hub nh</w:t>
      </w:r>
      <w:r>
        <w:t>ậ</w:t>
      </w:r>
      <w:r>
        <w:t>n tài nguyên, giao lab cho h</w:t>
      </w:r>
      <w:r>
        <w:t>ọ</w:t>
      </w:r>
      <w:r>
        <w:t>c viên, lưu submission và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sang b</w:t>
      </w:r>
      <w:r>
        <w:t>ộ</w:t>
      </w:r>
      <w:r>
        <w:t xml:space="preserve"> ch</w:t>
      </w:r>
      <w:r>
        <w:t>ấ</w:t>
      </w:r>
      <w:r>
        <w:t>m t</w:t>
      </w:r>
      <w:r>
        <w:t>ự</w:t>
      </w:r>
      <w:r>
        <w:t xml:space="preserve"> đ</w:t>
      </w:r>
      <w:r>
        <w:t>ộ</w:t>
      </w:r>
      <w:r>
        <w:t>ng ho</w:t>
      </w:r>
      <w:r>
        <w:t>ặ</w:t>
      </w:r>
      <w:r>
        <w:t>c gi</w:t>
      </w:r>
      <w:r>
        <w:t>ả</w:t>
      </w:r>
      <w:r>
        <w:t>ng viên review.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đúng quy</w:t>
      </w:r>
      <w:r>
        <w:t>ề</w:t>
      </w:r>
      <w:r>
        <w:t>n, không l</w:t>
      </w:r>
      <w:r>
        <w:t>ộ</w:t>
      </w:r>
      <w:r>
        <w:t xml:space="preserve"> thông tin nh</w:t>
      </w:r>
      <w:r>
        <w:t>ạ</w:t>
      </w:r>
      <w:r>
        <w:t>y c</w:t>
      </w:r>
      <w:r>
        <w:t>ả</w:t>
      </w:r>
      <w:r>
        <w:t>m và x</w:t>
      </w:r>
      <w:r>
        <w:t>ử</w:t>
      </w:r>
      <w:r>
        <w:t xml:space="preserve"> lý rõ ràng khi Registry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i.</w:t>
      </w:r>
    </w:p>
    <w:p w14:paraId="7B6E2813" w14:textId="77777777" w:rsidR="00EB27D6" w:rsidRDefault="00BF4553">
      <w:pPr>
        <w:pStyle w:val="Heading1"/>
      </w:pPr>
      <w:r>
        <w:t>3 P</w:t>
      </w:r>
      <w:r>
        <w:t>h</w:t>
      </w:r>
      <w:r>
        <w:t>ạ</w:t>
      </w:r>
      <w:r>
        <w:t>m vi ki</w:t>
      </w:r>
      <w:r>
        <w:t>ể</w:t>
      </w:r>
      <w:r>
        <w:t>m th</w:t>
      </w:r>
      <w:r>
        <w:t>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B27D6" w14:paraId="0203F263" w14:textId="77777777" w:rsidTr="00F54016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C0460CE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Nhóm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5F029B12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N</w:t>
            </w:r>
            <w:r w:rsidRPr="00F54016">
              <w:rPr>
                <w:b/>
                <w:color w:val="FF0000"/>
                <w:sz w:val="18"/>
              </w:rPr>
              <w:t>ộ</w:t>
            </w:r>
            <w:r w:rsidRPr="00F54016">
              <w:rPr>
                <w:b/>
                <w:color w:val="FF0000"/>
                <w:sz w:val="18"/>
              </w:rPr>
              <w:t>i dung ki</w:t>
            </w:r>
            <w:r w:rsidRPr="00F54016">
              <w:rPr>
                <w:b/>
                <w:color w:val="FF0000"/>
                <w:sz w:val="18"/>
              </w:rPr>
              <w:t>ể</w:t>
            </w:r>
            <w:r w:rsidRPr="00F54016">
              <w:rPr>
                <w:b/>
                <w:color w:val="FF0000"/>
                <w:sz w:val="18"/>
              </w:rPr>
              <w:t>m tra</w:t>
            </w:r>
          </w:p>
        </w:tc>
      </w:tr>
      <w:tr w:rsidR="00EB27D6" w14:paraId="351B91D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76623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Registry và contract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A26579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Schema, version, checksum, API key, cache, 404, 502, 503 và fallback</w:t>
            </w:r>
          </w:p>
        </w:tc>
      </w:tr>
      <w:tr w:rsidR="00EB27D6" w14:paraId="578A32A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DB60E56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Submission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C50EC68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Lưu và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bài SQL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Insight, không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ghi rác</w:t>
            </w:r>
          </w:p>
        </w:tc>
      </w:tr>
      <w:tr w:rsidR="00EB27D6" w14:paraId="1C06C0D8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C67846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Phân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011170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Teacher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review; Student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403</w:t>
            </w:r>
          </w:p>
        </w:tc>
      </w:tr>
      <w:tr w:rsidR="00EB27D6" w14:paraId="0E48597F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A20D910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Evaluation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6934164C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ng, chi phí, input validation,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API key và tái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</w:t>
            </w:r>
          </w:p>
        </w:tc>
      </w:tr>
      <w:tr w:rsidR="00EB27D6" w14:paraId="1A5ADE28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9E2898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E2E publish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87FF53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AI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bài, lưu ngân hàng,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Library và publish</w:t>
            </w:r>
          </w:p>
        </w:tc>
      </w:tr>
      <w:tr w:rsidR="00EB27D6" w14:paraId="136E446B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B09778E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Cleanup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53C3FF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xóa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Day 27 trong da_lab_submissions và ai_lab_submissions</w:t>
            </w:r>
          </w:p>
        </w:tc>
      </w:tr>
    </w:tbl>
    <w:p w14:paraId="08436902" w14:textId="77777777" w:rsidR="00EB27D6" w:rsidRDefault="00EB27D6">
      <w:pPr>
        <w:spacing w:after="0"/>
      </w:pPr>
    </w:p>
    <w:p w14:paraId="1D2024AE" w14:textId="77777777" w:rsidR="00EB27D6" w:rsidRDefault="00BF4553">
      <w:pPr>
        <w:pStyle w:val="Heading1"/>
      </w:pPr>
      <w:r>
        <w:t>4 K</w:t>
      </w:r>
      <w:r>
        <w:t>ế</w:t>
      </w:r>
      <w:r>
        <w:t>t qu</w:t>
      </w:r>
      <w:r>
        <w:t>ả</w:t>
      </w:r>
      <w:r>
        <w:t xml:space="preserve"> </w:t>
      </w:r>
      <w:r>
        <w:t>automated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328"/>
        <w:gridCol w:w="1584"/>
      </w:tblGrid>
      <w:tr w:rsidR="00EB27D6" w14:paraId="48AA764F" w14:textId="77777777" w:rsidTr="00F54016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752BEE77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Ch</w:t>
            </w:r>
            <w:r w:rsidRPr="00F54016">
              <w:rPr>
                <w:b/>
                <w:color w:val="FF0000"/>
                <w:sz w:val="18"/>
              </w:rPr>
              <w:t>ỉ</w:t>
            </w:r>
            <w:r w:rsidRPr="00F54016">
              <w:rPr>
                <w:b/>
                <w:color w:val="FF0000"/>
                <w:sz w:val="18"/>
              </w:rPr>
              <w:t xml:space="preserve"> s</w:t>
            </w:r>
            <w:r w:rsidRPr="00F54016">
              <w:rPr>
                <w:b/>
                <w:color w:val="FF0000"/>
                <w:sz w:val="18"/>
              </w:rPr>
              <w:t>ố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1684178" w14:textId="77777777" w:rsidR="00EB27D6" w:rsidRPr="00F54016" w:rsidRDefault="00BF4553">
            <w:pPr>
              <w:spacing w:before="40" w:after="40" w:line="252" w:lineRule="auto"/>
              <w:jc w:val="center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K</w:t>
            </w:r>
            <w:r w:rsidRPr="00F54016">
              <w:rPr>
                <w:b/>
                <w:color w:val="FF0000"/>
                <w:sz w:val="18"/>
              </w:rPr>
              <w:t>ế</w:t>
            </w:r>
            <w:r w:rsidRPr="00F54016">
              <w:rPr>
                <w:b/>
                <w:color w:val="FF0000"/>
                <w:sz w:val="18"/>
              </w:rPr>
              <w:t>t qu</w:t>
            </w:r>
            <w:r w:rsidRPr="00F54016">
              <w:rPr>
                <w:b/>
                <w:color w:val="FF0000"/>
                <w:sz w:val="18"/>
              </w:rPr>
              <w:t>ả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07A4645A" w14:textId="77777777" w:rsidR="00EB27D6" w:rsidRPr="00F54016" w:rsidRDefault="00BF4553">
            <w:pPr>
              <w:spacing w:before="40" w:after="40" w:line="252" w:lineRule="auto"/>
              <w:jc w:val="center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Tr</w:t>
            </w:r>
            <w:r w:rsidRPr="00F54016">
              <w:rPr>
                <w:b/>
                <w:color w:val="FF0000"/>
                <w:sz w:val="18"/>
              </w:rPr>
              <w:t>ạ</w:t>
            </w:r>
            <w:r w:rsidRPr="00F54016">
              <w:rPr>
                <w:b/>
                <w:color w:val="FF0000"/>
                <w:sz w:val="18"/>
              </w:rPr>
              <w:t>ng thái</w:t>
            </w:r>
          </w:p>
        </w:tc>
      </w:tr>
      <w:tr w:rsidR="00EB27D6" w14:paraId="7FFC475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899595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Test suite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3C49A7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6/6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E23AF3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1B3D5D64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0C4A480D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Test case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18BAD40C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90/90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5265821C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226C274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348A6A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Skipped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AECA1E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8CB0E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27E9653C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A2B8498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Failed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628A7EBA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62C98A8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066768E4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DD808B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Exit code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934DB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D7FAA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18FBED6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2148C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Live contract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F190EB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Đã 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Registry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127.0.0.1:8000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51822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</w:tbl>
    <w:p w14:paraId="13CEBE51" w14:textId="77777777" w:rsidR="00EB27D6" w:rsidRDefault="00EB27D6">
      <w:pPr>
        <w:spacing w:after="0"/>
      </w:pPr>
    </w:p>
    <w:p w14:paraId="7D67EA9C" w14:textId="77777777" w:rsidR="00EB27D6" w:rsidRDefault="00BF4553">
      <w:r>
        <w:t xml:space="preserve">Các dòng </w:t>
      </w:r>
      <w:r>
        <w:t>ECONNREFUSED và Server Error trong log thu</w:t>
      </w:r>
      <w:r>
        <w:t>ộ</w:t>
      </w:r>
      <w:r>
        <w:t>c failure path đư</w:t>
      </w:r>
      <w:r>
        <w:t>ợ</w:t>
      </w:r>
      <w:r>
        <w:t>c gi</w:t>
      </w:r>
      <w:r>
        <w:t>ả</w:t>
      </w:r>
      <w:r>
        <w:t xml:space="preserve"> l</w:t>
      </w:r>
      <w:r>
        <w:t>ậ</w:t>
      </w:r>
      <w:r>
        <w:t>p có ch</w:t>
      </w:r>
      <w:r>
        <w:t>ủ</w:t>
      </w:r>
      <w:r>
        <w:t xml:space="preserve"> đích. K</w:t>
      </w:r>
      <w:r>
        <w:t>ế</w:t>
      </w:r>
      <w:r>
        <w:t>t lu</w:t>
      </w:r>
      <w:r>
        <w:t>ậ</w:t>
      </w:r>
      <w:r>
        <w:t>n d</w:t>
      </w:r>
      <w:r>
        <w:t>ự</w:t>
      </w:r>
      <w:r>
        <w:t>a trên Jest summary và exit code, không d</w:t>
      </w:r>
      <w:r>
        <w:t>ự</w:t>
      </w:r>
      <w:r>
        <w:t>a riêng vào ch</w:t>
      </w:r>
      <w:r>
        <w:t>ữ</w:t>
      </w:r>
      <w:r>
        <w:t xml:space="preserve"> ERROR trong log.</w:t>
      </w:r>
    </w:p>
    <w:p w14:paraId="16A063ED" w14:textId="77777777" w:rsidR="00EB27D6" w:rsidRDefault="00BF4553">
      <w:pPr>
        <w:pStyle w:val="Heading1"/>
      </w:pPr>
      <w:r>
        <w:t>5 K</w:t>
      </w:r>
      <w:r>
        <w:t>ế</w:t>
      </w:r>
      <w:r>
        <w:t>t qu</w:t>
      </w:r>
      <w:r>
        <w:t>ả</w:t>
      </w:r>
      <w:r>
        <w:t xml:space="preserve"> chu</w:t>
      </w:r>
      <w:r>
        <w:t>ỗ</w:t>
      </w:r>
      <w:r>
        <w:t>i tích h</w:t>
      </w:r>
      <w:r>
        <w:t>ợ</w:t>
      </w:r>
      <w:r>
        <w:t>p ch</w:t>
      </w:r>
      <w:r>
        <w:t>ạ</w:t>
      </w:r>
      <w:r>
        <w:t>y th</w:t>
      </w:r>
      <w:r>
        <w:t>ậ</w:t>
      </w:r>
      <w:r>
        <w:t>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6192"/>
        <w:gridCol w:w="1440"/>
      </w:tblGrid>
      <w:tr w:rsidR="00EB27D6" w14:paraId="4D253EF1" w14:textId="77777777" w:rsidTr="00F54016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2263B50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Chu</w:t>
            </w:r>
            <w:r w:rsidRPr="00F54016">
              <w:rPr>
                <w:b/>
                <w:color w:val="FF0000"/>
                <w:sz w:val="18"/>
              </w:rPr>
              <w:t>ỗ</w:t>
            </w:r>
            <w:r w:rsidRPr="00F54016">
              <w:rPr>
                <w:b/>
                <w:color w:val="FF0000"/>
                <w:sz w:val="18"/>
              </w:rPr>
              <w:t>i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FBE3917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N</w:t>
            </w:r>
            <w:r w:rsidRPr="00F54016">
              <w:rPr>
                <w:b/>
                <w:color w:val="FF0000"/>
                <w:sz w:val="18"/>
              </w:rPr>
              <w:t>ộ</w:t>
            </w:r>
            <w:r w:rsidRPr="00F54016">
              <w:rPr>
                <w:b/>
                <w:color w:val="FF0000"/>
                <w:sz w:val="18"/>
              </w:rPr>
              <w:t>i dung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FA0F6B5" w14:textId="77777777" w:rsidR="00EB27D6" w:rsidRPr="00F54016" w:rsidRDefault="00BF4553">
            <w:pPr>
              <w:spacing w:before="40" w:after="40" w:line="252" w:lineRule="auto"/>
              <w:jc w:val="center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K</w:t>
            </w:r>
            <w:r w:rsidRPr="00F54016">
              <w:rPr>
                <w:b/>
                <w:color w:val="FF0000"/>
                <w:sz w:val="18"/>
              </w:rPr>
              <w:t>ế</w:t>
            </w:r>
            <w:r w:rsidRPr="00F54016">
              <w:rPr>
                <w:b/>
                <w:color w:val="FF0000"/>
                <w:sz w:val="18"/>
              </w:rPr>
              <w:t>t qu</w:t>
            </w:r>
            <w:r w:rsidRPr="00F54016">
              <w:rPr>
                <w:b/>
                <w:color w:val="FF0000"/>
                <w:sz w:val="18"/>
              </w:rPr>
              <w:t>ả</w:t>
            </w:r>
          </w:p>
        </w:tc>
      </w:tr>
      <w:tr w:rsidR="00EB27D6" w14:paraId="1C5A3165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EC7E7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DA Lab SQL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BB753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Registry, giao b</w:t>
            </w:r>
            <w:r>
              <w:rPr>
                <w:sz w:val="17"/>
              </w:rPr>
              <w:t>ài,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đúng,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i, teacher xem và student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8B9ED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6/6 PASS</w:t>
            </w:r>
          </w:p>
        </w:tc>
      </w:tr>
      <w:tr w:rsidR="00EB27D6" w14:paraId="00E3C79D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B25B08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DA Lab Insight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FF12345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p,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review, validation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teacher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và student xem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60E3092C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8/8 PASS</w:t>
            </w:r>
          </w:p>
        </w:tc>
      </w:tr>
      <w:tr w:rsidR="00EB27D6" w14:paraId="531FB4D4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6D715B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AI Lab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A2870E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Evaluation set, submit, tái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API key và phân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23DE9B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5/5 PASS</w:t>
            </w:r>
          </w:p>
        </w:tc>
      </w:tr>
    </w:tbl>
    <w:p w14:paraId="0268FEAA" w14:textId="77777777" w:rsidR="00EB27D6" w:rsidRDefault="00EB27D6">
      <w:pPr>
        <w:spacing w:after="0"/>
      </w:pPr>
    </w:p>
    <w:p w14:paraId="10FE647A" w14:textId="77777777" w:rsidR="00EB27D6" w:rsidRDefault="00BF4553">
      <w:r>
        <w:t>T</w:t>
      </w:r>
      <w:r>
        <w:t>ổ</w:t>
      </w:r>
      <w:r>
        <w:t>ng l</w:t>
      </w:r>
      <w:r>
        <w:t>ầ</w:t>
      </w:r>
      <w:r>
        <w:t>n ch</w:t>
      </w:r>
      <w:r>
        <w:t>ạ</w:t>
      </w:r>
      <w:r>
        <w:t xml:space="preserve">y </w:t>
      </w:r>
      <w:r>
        <w:t>web local đ</w:t>
      </w:r>
      <w:r>
        <w:t>ầ</w:t>
      </w:r>
      <w:r>
        <w:t>u tiên: 19/19 bư</w:t>
      </w:r>
      <w:r>
        <w:t>ớ</w:t>
      </w:r>
      <w:r>
        <w:t>c PASS trên BE, MongoDB và PostgreSQL th</w:t>
      </w:r>
      <w:r>
        <w:t>ậ</w:t>
      </w:r>
      <w:r>
        <w:t>t. Phân quy</w:t>
      </w:r>
      <w:r>
        <w:t>ề</w:t>
      </w:r>
      <w:r>
        <w:t>n, lưu submission, teacher review và tính tái l</w:t>
      </w:r>
      <w:r>
        <w:t>ậ</w:t>
      </w:r>
      <w:r>
        <w:t>p đ</w:t>
      </w:r>
      <w:r>
        <w:t>ề</w:t>
      </w:r>
      <w:r>
        <w:t>u đúng.</w:t>
      </w:r>
    </w:p>
    <w:p w14:paraId="0A614FF4" w14:textId="77777777" w:rsidR="00EB27D6" w:rsidRDefault="00BF4553">
      <w:pPr>
        <w:pStyle w:val="Heading1"/>
      </w:pPr>
      <w:r>
        <w:t>6 Ki</w:t>
      </w:r>
      <w:r>
        <w:t>ể</w:t>
      </w:r>
      <w:r>
        <w:t>m ch</w:t>
      </w:r>
      <w:r>
        <w:t>ứ</w:t>
      </w:r>
      <w:r>
        <w:t>ng v</w:t>
      </w:r>
      <w:r>
        <w:t>ớ</w:t>
      </w:r>
      <w:r>
        <w:t>i Registry th</w:t>
      </w:r>
      <w:r>
        <w:t>ậ</w:t>
      </w:r>
      <w:r>
        <w:t>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616"/>
        <w:gridCol w:w="1440"/>
      </w:tblGrid>
      <w:tr w:rsidR="00EB27D6" w14:paraId="4227653B" w14:textId="77777777" w:rsidTr="00F54016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5244ED86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Ki</w:t>
            </w:r>
            <w:r w:rsidRPr="00F54016">
              <w:rPr>
                <w:b/>
                <w:color w:val="FF0000"/>
                <w:sz w:val="18"/>
              </w:rPr>
              <w:t>ể</w:t>
            </w:r>
            <w:r w:rsidRPr="00F54016">
              <w:rPr>
                <w:b/>
                <w:color w:val="FF0000"/>
                <w:sz w:val="18"/>
              </w:rPr>
              <w:t>m tra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9591C20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K</w:t>
            </w:r>
            <w:r w:rsidRPr="00F54016">
              <w:rPr>
                <w:b/>
                <w:color w:val="FF0000"/>
                <w:sz w:val="18"/>
              </w:rPr>
              <w:t>ế</w:t>
            </w:r>
            <w:r w:rsidRPr="00F54016">
              <w:rPr>
                <w:b/>
                <w:color w:val="FF0000"/>
                <w:sz w:val="18"/>
              </w:rPr>
              <w:t>t qu</w:t>
            </w:r>
            <w:r w:rsidRPr="00F54016">
              <w:rPr>
                <w:b/>
                <w:color w:val="FF0000"/>
                <w:sz w:val="18"/>
              </w:rPr>
              <w:t>ả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A98C76D" w14:textId="77777777" w:rsidR="00EB27D6" w:rsidRPr="00F54016" w:rsidRDefault="00BF4553">
            <w:pPr>
              <w:spacing w:before="40" w:after="40" w:line="252" w:lineRule="auto"/>
              <w:jc w:val="center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Tr</w:t>
            </w:r>
            <w:r w:rsidRPr="00F54016">
              <w:rPr>
                <w:b/>
                <w:color w:val="FF0000"/>
                <w:sz w:val="18"/>
              </w:rPr>
              <w:t>ạ</w:t>
            </w:r>
            <w:r w:rsidRPr="00F54016">
              <w:rPr>
                <w:b/>
                <w:color w:val="FF0000"/>
                <w:sz w:val="18"/>
              </w:rPr>
              <w:t>ng thái</w:t>
            </w:r>
          </w:p>
        </w:tc>
      </w:tr>
      <w:tr w:rsidR="00EB27D6" w14:paraId="3709FE74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6370F5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BE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Registry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F14FC2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Dataset name và access log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request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8D768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21D0624C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15736C1A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Chu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DA Lab SQL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0806F19F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6/6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0D7021E1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54250E73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57C1DE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lastRenderedPageBreak/>
              <w:t>Chu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AI Lab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B54DB3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5/5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727CA8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697ECCFC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CA82E5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Registry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khi cache còn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B05996A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Endpoint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200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cache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60 giây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30DB55FE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Quan sát</w:t>
            </w:r>
          </w:p>
        </w:tc>
      </w:tr>
      <w:tr w:rsidR="00EB27D6" w14:paraId="1465D49A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8AC5F9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Registry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sau khi cache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D9C6E9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4 endpoint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503 rõ ràng, không fallback ng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B0B03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  <w:tr w:rsidR="00EB27D6" w14:paraId="43506A9C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199D38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leakage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55431F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Không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DB URL, API key, URL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ECONNREFUSED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A0CACDD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PASS</w:t>
            </w:r>
          </w:p>
        </w:tc>
      </w:tr>
    </w:tbl>
    <w:p w14:paraId="7F16B1B8" w14:textId="77777777" w:rsidR="00EB27D6" w:rsidRDefault="00EB27D6">
      <w:pPr>
        <w:spacing w:after="0"/>
      </w:pPr>
    </w:p>
    <w:p w14:paraId="24ACD1E3" w14:textId="77777777" w:rsidR="00EB27D6" w:rsidRDefault="00BF4553">
      <w:r>
        <w:t>Chu</w:t>
      </w:r>
      <w:r>
        <w:t>ỗ</w:t>
      </w:r>
      <w:r>
        <w:t>i A và C v</w:t>
      </w:r>
      <w:r>
        <w:t>ớ</w:t>
      </w:r>
      <w:r>
        <w:t>i Registry th</w:t>
      </w:r>
      <w:r>
        <w:t>ậ</w:t>
      </w:r>
      <w:r>
        <w:t>t đ</w:t>
      </w:r>
      <w:r>
        <w:t>ạ</w:t>
      </w:r>
      <w:r>
        <w:t>t 11/11 bư</w:t>
      </w:r>
      <w:r>
        <w:t>ớ</w:t>
      </w:r>
      <w:r>
        <w:t>c. Data service b</w:t>
      </w:r>
      <w:r>
        <w:t>ậ</w:t>
      </w:r>
      <w:r>
        <w:t>t l</w:t>
      </w:r>
      <w:r>
        <w:t>ạ</w:t>
      </w:r>
      <w:r>
        <w:t>i thì BE ph</w:t>
      </w:r>
      <w:r>
        <w:t>ụ</w:t>
      </w:r>
      <w:r>
        <w:t>c h</w:t>
      </w:r>
      <w:r>
        <w:t>ồ</w:t>
      </w:r>
      <w:r>
        <w:t>i và tr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đúng mà không c</w:t>
      </w:r>
      <w:r>
        <w:t>ầ</w:t>
      </w:r>
      <w:r>
        <w:t>n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i.</w:t>
      </w:r>
    </w:p>
    <w:p w14:paraId="14FCB6A0" w14:textId="77777777" w:rsidR="00EB27D6" w:rsidRDefault="00BF4553">
      <w:pPr>
        <w:pStyle w:val="Heading1"/>
      </w:pPr>
      <w:r>
        <w:t>7 Defect và test gap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1440"/>
        <w:gridCol w:w="2808"/>
      </w:tblGrid>
      <w:tr w:rsidR="00EB27D6" w14:paraId="5F755209" w14:textId="77777777" w:rsidTr="00F54016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DF6E4B4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ID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3B0994B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Mô t</w:t>
            </w:r>
            <w:r w:rsidRPr="00F54016">
              <w:rPr>
                <w:b/>
                <w:color w:val="FF0000"/>
                <w:sz w:val="18"/>
              </w:rPr>
              <w:t>ả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68F5AC28" w14:textId="77777777" w:rsidR="00EB27D6" w:rsidRPr="00F54016" w:rsidRDefault="00BF4553">
            <w:pPr>
              <w:spacing w:before="40" w:after="40" w:line="252" w:lineRule="auto"/>
              <w:jc w:val="center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Tr</w:t>
            </w:r>
            <w:r w:rsidRPr="00F54016">
              <w:rPr>
                <w:b/>
                <w:color w:val="FF0000"/>
                <w:sz w:val="18"/>
              </w:rPr>
              <w:t>ạ</w:t>
            </w:r>
            <w:r w:rsidRPr="00F54016">
              <w:rPr>
                <w:b/>
                <w:color w:val="FF0000"/>
                <w:sz w:val="18"/>
              </w:rPr>
              <w:t>ng thái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3DA7989" w14:textId="77777777" w:rsidR="00EB27D6" w:rsidRPr="00F54016" w:rsidRDefault="00BF4553">
            <w:pPr>
              <w:spacing w:before="40" w:after="40" w:line="252" w:lineRule="auto"/>
              <w:rPr>
                <w:color w:val="FF0000"/>
              </w:rPr>
            </w:pPr>
            <w:r w:rsidRPr="00F54016">
              <w:rPr>
                <w:b/>
                <w:color w:val="FF0000"/>
                <w:sz w:val="18"/>
              </w:rPr>
              <w:t>B</w:t>
            </w:r>
            <w:r w:rsidRPr="00F54016">
              <w:rPr>
                <w:b/>
                <w:color w:val="FF0000"/>
                <w:sz w:val="18"/>
              </w:rPr>
              <w:t>ằ</w:t>
            </w:r>
            <w:r w:rsidRPr="00F54016">
              <w:rPr>
                <w:b/>
                <w:color w:val="FF0000"/>
                <w:sz w:val="18"/>
              </w:rPr>
              <w:t>ng ch</w:t>
            </w:r>
            <w:r w:rsidRPr="00F54016">
              <w:rPr>
                <w:b/>
                <w:color w:val="FF0000"/>
                <w:sz w:val="18"/>
              </w:rPr>
              <w:t>ứ</w:t>
            </w:r>
            <w:r w:rsidRPr="00F54016">
              <w:rPr>
                <w:b/>
                <w:color w:val="FF0000"/>
                <w:sz w:val="18"/>
              </w:rPr>
              <w:t>ng ho</w:t>
            </w:r>
            <w:r w:rsidRPr="00F54016">
              <w:rPr>
                <w:b/>
                <w:color w:val="FF0000"/>
                <w:sz w:val="18"/>
              </w:rPr>
              <w:t>ặ</w:t>
            </w:r>
            <w:r w:rsidRPr="00F54016">
              <w:rPr>
                <w:b/>
                <w:color w:val="FF0000"/>
                <w:sz w:val="18"/>
              </w:rPr>
              <w:t>c hành đ</w:t>
            </w:r>
            <w:r w:rsidRPr="00F54016">
              <w:rPr>
                <w:b/>
                <w:color w:val="FF0000"/>
                <w:sz w:val="18"/>
              </w:rPr>
              <w:t>ộ</w:t>
            </w:r>
            <w:r w:rsidRPr="00F54016">
              <w:rPr>
                <w:b/>
                <w:color w:val="FF0000"/>
                <w:sz w:val="18"/>
              </w:rPr>
              <w:t>ng</w:t>
            </w:r>
          </w:p>
        </w:tc>
      </w:tr>
      <w:tr w:rsidR="00EB27D6" w14:paraId="2241C223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D9183C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D27 GAP 001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837E07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Live contract chưa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86B047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CLOSED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25768C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90 PASS, 0 SKIP</w:t>
            </w:r>
          </w:p>
        </w:tc>
      </w:tr>
      <w:tr w:rsidR="00EB27D6" w14:paraId="04FE86D2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FC17422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D27 GAP 002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4B9117C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Chưa có chu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184984C2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CLOSED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5776D60D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19/19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PASS</w:t>
            </w:r>
          </w:p>
        </w:tc>
      </w:tr>
      <w:tr w:rsidR="00EB27D6" w14:paraId="04AAEB00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6CE74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D27 GAP 003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AAF967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BE chưa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Registry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2EC647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CLOSED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794DCF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11/11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PASS</w:t>
            </w:r>
          </w:p>
        </w:tc>
      </w:tr>
      <w:tr w:rsidR="00EB27D6" w14:paraId="140C4D77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C060896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D27 DEF 001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7E84350F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Cache che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Registry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60 giây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30F48719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OPEN Low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6"/>
            <w:vAlign w:val="center"/>
          </w:tcPr>
          <w:p w14:paraId="2FEF8D4B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Mentor xem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TTL và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</w:t>
            </w:r>
          </w:p>
        </w:tc>
      </w:tr>
      <w:tr w:rsidR="00EB27D6" w14:paraId="168B1BA6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049231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D27 DEF 002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6931F9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Thông báo 503 nêu tên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AF04EE" w14:textId="77777777" w:rsidR="00EB27D6" w:rsidRDefault="00BF4553">
            <w:pPr>
              <w:spacing w:before="40" w:after="40" w:line="252" w:lineRule="auto"/>
              <w:jc w:val="center"/>
            </w:pPr>
            <w:r>
              <w:rPr>
                <w:sz w:val="17"/>
              </w:rPr>
              <w:t>OPEN Low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D18BF" w14:textId="77777777" w:rsidR="00EB27D6" w:rsidRDefault="00BF4553">
            <w:pPr>
              <w:spacing w:before="40" w:after="40" w:line="252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thông báo thân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hơn</w:t>
            </w:r>
          </w:p>
        </w:tc>
      </w:tr>
    </w:tbl>
    <w:p w14:paraId="71B074FC" w14:textId="77777777" w:rsidR="00EB27D6" w:rsidRDefault="00EB27D6">
      <w:pPr>
        <w:spacing w:after="0"/>
      </w:pPr>
    </w:p>
    <w:p w14:paraId="1984E4E8" w14:textId="77777777" w:rsidR="00EB27D6" w:rsidRDefault="00BF4553">
      <w:r>
        <w:t>Hai defect đang m</w:t>
      </w:r>
      <w:r>
        <w:t>ở</w:t>
      </w:r>
      <w:r>
        <w:t xml:space="preserve"> </w:t>
      </w:r>
      <w:r>
        <w:t>ở</w:t>
      </w:r>
      <w:r>
        <w:t xml:space="preserve"> m</w:t>
      </w:r>
      <w:r>
        <w:t>ứ</w:t>
      </w:r>
      <w:r>
        <w:t>c th</w:t>
      </w:r>
      <w:r>
        <w:t>ấ</w:t>
      </w:r>
      <w:r>
        <w:t>p, không ch</w:t>
      </w:r>
      <w:r>
        <w:t>ặ</w:t>
      </w:r>
      <w:r>
        <w:t>n lu</w:t>
      </w:r>
      <w:r>
        <w:t>ồ</w:t>
      </w:r>
      <w:r>
        <w:t>ng chính. Báo cáo không t</w:t>
      </w:r>
      <w:r>
        <w:t>ự</w:t>
      </w:r>
      <w:r>
        <w:t xml:space="preserve"> chuy</w:t>
      </w:r>
      <w:r>
        <w:t>ể</w:t>
      </w:r>
      <w:r>
        <w:t>n chúng thành PASS.</w:t>
      </w:r>
    </w:p>
    <w:p w14:paraId="1A4E476A" w14:textId="77777777" w:rsidR="00EB27D6" w:rsidRDefault="00BF4553">
      <w:pPr>
        <w:pStyle w:val="Heading1"/>
      </w:pPr>
      <w:r>
        <w:t xml:space="preserve">8 </w:t>
      </w:r>
      <w:r>
        <w:t>Cleanup d</w:t>
      </w:r>
      <w:r>
        <w:t>ữ</w:t>
      </w:r>
      <w:r>
        <w:t xml:space="preserve"> li</w:t>
      </w:r>
      <w:r>
        <w:t>ệ</w:t>
      </w:r>
      <w:r>
        <w:t>u test</w:t>
      </w:r>
    </w:p>
    <w:p w14:paraId="48166AA6" w14:textId="77777777" w:rsidR="00EB27D6" w:rsidRDefault="00BF4553">
      <w:r>
        <w:t>Đã ch</w:t>
      </w:r>
      <w:r>
        <w:t>ạ</w:t>
      </w:r>
      <w:r>
        <w:t>y cleanup có ki</w:t>
      </w:r>
      <w:r>
        <w:t>ể</w:t>
      </w:r>
      <w:r>
        <w:t>m soát ngày 11/10/2026 lúc 14:44. Script xóa 2 b</w:t>
      </w:r>
      <w:r>
        <w:t>ả</w:t>
      </w:r>
      <w:r>
        <w:t>n ghi da_lab_submissions và 1 b</w:t>
      </w:r>
      <w:r>
        <w:t>ả</w:t>
      </w:r>
      <w:r>
        <w:t>n ghi ai_lab_submissions do chu</w:t>
      </w:r>
      <w:r>
        <w:t>ỗ</w:t>
      </w:r>
      <w:r>
        <w:t>i Day 27 t</w:t>
      </w:r>
      <w:r>
        <w:t>ạ</w:t>
      </w:r>
      <w:r>
        <w:t>o. Hai b</w:t>
      </w:r>
      <w:r>
        <w:t>ả</w:t>
      </w:r>
      <w:r>
        <w:t>n ghi quizattempts không b</w:t>
      </w:r>
      <w:r>
        <w:t>ị</w:t>
      </w:r>
      <w:r>
        <w:t xml:space="preserve"> xóa vì có th</w:t>
      </w:r>
      <w:r>
        <w:t>ể</w:t>
      </w:r>
      <w:r>
        <w:t xml:space="preserve"> là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th</w:t>
      </w:r>
      <w:r>
        <w:t>ậ</w:t>
      </w:r>
      <w:r>
        <w:t>t. Cleanup không đ</w:t>
      </w:r>
      <w:r>
        <w:t>ụ</w:t>
      </w:r>
      <w:r>
        <w:t>n</w:t>
      </w:r>
      <w:r>
        <w:t>g collection khác.</w:t>
      </w:r>
    </w:p>
    <w:p w14:paraId="1F06448A" w14:textId="77777777" w:rsidR="00EB27D6" w:rsidRDefault="00BF4553">
      <w:pPr>
        <w:pStyle w:val="Heading1"/>
      </w:pPr>
      <w:r>
        <w:t>9 Gi</w:t>
      </w:r>
      <w:r>
        <w:t>ớ</w:t>
      </w:r>
      <w:r>
        <w:t>i h</w:t>
      </w:r>
      <w:r>
        <w:t>ạ</w:t>
      </w:r>
      <w:r>
        <w:t>n còn l</w:t>
      </w:r>
      <w:r>
        <w:t>ạ</w:t>
      </w:r>
      <w:r>
        <w:t>i</w:t>
      </w:r>
    </w:p>
    <w:p w14:paraId="4E801AA1" w14:textId="77777777" w:rsidR="00EB27D6" w:rsidRDefault="00BF4553">
      <w:pPr>
        <w:pStyle w:val="ListBullet"/>
        <w:spacing w:after="60"/>
      </w:pPr>
      <w:r>
        <w:t>Chu</w:t>
      </w:r>
      <w:r>
        <w:t>ỗ</w:t>
      </w:r>
      <w:r>
        <w:t>i DA Lab Insight và teacher review chưa ch</w:t>
      </w:r>
      <w:r>
        <w:t>ạ</w:t>
      </w:r>
      <w:r>
        <w:t>y l</w:t>
      </w:r>
      <w:r>
        <w:t>ạ</w:t>
      </w:r>
      <w:r>
        <w:t>i trong c</w:t>
      </w:r>
      <w:r>
        <w:t>ấ</w:t>
      </w:r>
      <w:r>
        <w:t>u hình Registry th</w:t>
      </w:r>
      <w:r>
        <w:t>ậ</w:t>
      </w:r>
      <w:r>
        <w:t>t; k</w:t>
      </w:r>
      <w:r>
        <w:t>ế</w:t>
      </w:r>
      <w:r>
        <w:t>t qu</w:t>
      </w:r>
      <w:r>
        <w:t>ả</w:t>
      </w:r>
      <w:r>
        <w:t xml:space="preserve"> 8/8 thu</w:t>
      </w:r>
      <w:r>
        <w:t>ộ</w:t>
      </w:r>
      <w:r>
        <w:t>c l</w:t>
      </w:r>
      <w:r>
        <w:t>ầ</w:t>
      </w:r>
      <w:r>
        <w:t>n dùng Registry tích h</w:t>
      </w:r>
      <w:r>
        <w:t>ợ</w:t>
      </w:r>
      <w:r>
        <w:t>p s</w:t>
      </w:r>
      <w:r>
        <w:t>ẵ</w:t>
      </w:r>
      <w:r>
        <w:t>n.</w:t>
      </w:r>
    </w:p>
    <w:p w14:paraId="238A6AAE" w14:textId="77777777" w:rsidR="00EB27D6" w:rsidRDefault="00BF4553">
      <w:pPr>
        <w:pStyle w:val="ListBullet"/>
        <w:spacing w:after="60"/>
      </w:pPr>
      <w:r>
        <w:t>Chưa ki</w:t>
      </w:r>
      <w:r>
        <w:t>ể</w:t>
      </w:r>
      <w:r>
        <w:t>m submit khi Registry b</w:t>
      </w:r>
      <w:r>
        <w:t>ị</w:t>
      </w:r>
      <w:r>
        <w:t xml:space="preserve"> t</w:t>
      </w:r>
      <w:r>
        <w:t>ắ</w:t>
      </w:r>
      <w:r>
        <w:t>t; đã ki</w:t>
      </w:r>
      <w:r>
        <w:t>ể</w:t>
      </w:r>
      <w:r>
        <w:t>m các endpoint đ</w:t>
      </w:r>
      <w:r>
        <w:t>ọ</w:t>
      </w:r>
      <w:r>
        <w:t xml:space="preserve">c dataset và </w:t>
      </w:r>
      <w:r>
        <w:t>evaluation set.</w:t>
      </w:r>
    </w:p>
    <w:p w14:paraId="102B6709" w14:textId="77777777" w:rsidR="00EB27D6" w:rsidRDefault="00BF4553">
      <w:pPr>
        <w:pStyle w:val="ListBullet"/>
        <w:spacing w:after="60"/>
      </w:pPr>
      <w:r>
        <w:t>AI Lab dùng b</w:t>
      </w:r>
      <w:r>
        <w:t>ộ</w:t>
      </w:r>
      <w:r>
        <w:t xml:space="preserve"> ch</w:t>
      </w:r>
      <w:r>
        <w:t>ấ</w:t>
      </w:r>
      <w:r>
        <w:t>m mô ph</w:t>
      </w:r>
      <w:r>
        <w:t>ỏ</w:t>
      </w:r>
      <w:r>
        <w:t>ng trong BE khi không có GEMINI_API_KEY; không đư</w:t>
      </w:r>
      <w:r>
        <w:t>ợ</w:t>
      </w:r>
      <w:r>
        <w:t>c g</w:t>
      </w:r>
      <w:r>
        <w:t>ọ</w:t>
      </w:r>
      <w:r>
        <w:t>i là ki</w:t>
      </w:r>
      <w:r>
        <w:t>ể</w:t>
      </w:r>
      <w:r>
        <w:t>m th</w:t>
      </w:r>
      <w:r>
        <w:t>ử</w:t>
      </w:r>
      <w:r>
        <w:t xml:space="preserve"> model Gemini production.</w:t>
      </w:r>
    </w:p>
    <w:p w14:paraId="6C1C853B" w14:textId="77777777" w:rsidR="00EB27D6" w:rsidRDefault="00BF4553">
      <w:pPr>
        <w:pStyle w:val="Heading1"/>
      </w:pPr>
      <w:r>
        <w:t>10 AI WORKLOG tóm t</w:t>
      </w:r>
      <w:r>
        <w:t>ắ</w:t>
      </w:r>
      <w:r>
        <w:t>t</w:t>
      </w:r>
    </w:p>
    <w:p w14:paraId="1D3014C8" w14:textId="77777777" w:rsidR="00EB27D6" w:rsidRDefault="00BF4553">
      <w:pPr>
        <w:pStyle w:val="ListBullet"/>
        <w:spacing w:after="60"/>
      </w:pPr>
      <w:r>
        <w:t>Codex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test suite, t</w:t>
      </w:r>
      <w:r>
        <w:t>ạ</w:t>
      </w:r>
      <w:r>
        <w:t>o runner, defect log và demo trace.</w:t>
      </w:r>
    </w:p>
    <w:p w14:paraId="589A094F" w14:textId="77777777" w:rsidR="00EB27D6" w:rsidRDefault="00BF4553">
      <w:pPr>
        <w:pStyle w:val="ListBullet"/>
        <w:spacing w:after="60"/>
      </w:pPr>
      <w:r>
        <w:t>Tester ch</w:t>
      </w:r>
      <w:r>
        <w:t>ạ</w:t>
      </w:r>
      <w:r>
        <w:t>y Jest và ki</w:t>
      </w:r>
      <w:r>
        <w:t>ể</w:t>
      </w:r>
      <w:r>
        <w:t>m tr</w:t>
      </w:r>
      <w:r>
        <w:t>a web local đ</w:t>
      </w:r>
      <w:r>
        <w:t>ộ</w:t>
      </w:r>
      <w:r>
        <w:t>c l</w:t>
      </w:r>
      <w:r>
        <w:t>ậ</w:t>
      </w:r>
      <w:r>
        <w:t>p, đ</w:t>
      </w:r>
      <w:r>
        <w:t>ố</w:t>
      </w:r>
      <w:r>
        <w:t>i chi</w:t>
      </w:r>
      <w:r>
        <w:t>ế</w:t>
      </w:r>
      <w:r>
        <w:t>u exit code, response và access log.</w:t>
      </w:r>
    </w:p>
    <w:p w14:paraId="2863EE92" w14:textId="77777777" w:rsidR="00EB27D6" w:rsidRDefault="00BF4553">
      <w:pPr>
        <w:pStyle w:val="ListBullet"/>
        <w:spacing w:after="60"/>
      </w:pPr>
      <w:r>
        <w:t>Tester ch</w:t>
      </w:r>
      <w:r>
        <w:t>ỉ</w:t>
      </w:r>
      <w:r>
        <w:t xml:space="preserve"> đóng test gap khi có b</w:t>
      </w:r>
      <w:r>
        <w:t>ằ</w:t>
      </w:r>
      <w:r>
        <w:t>ng ch</w:t>
      </w:r>
      <w:r>
        <w:t>ứ</w:t>
      </w:r>
      <w:r>
        <w:t>ng Registry th</w:t>
      </w:r>
      <w:r>
        <w:t>ậ</w:t>
      </w:r>
      <w:r>
        <w:t>t và không ghi PASS cho ph</w:t>
      </w:r>
      <w:r>
        <w:t>ạ</w:t>
      </w:r>
      <w:r>
        <w:t>m vi chưa ch</w:t>
      </w:r>
      <w:r>
        <w:t>ạ</w:t>
      </w:r>
      <w:r>
        <w:t>y.</w:t>
      </w:r>
    </w:p>
    <w:p w14:paraId="1CC42CD6" w14:textId="77777777" w:rsidR="00EB27D6" w:rsidRDefault="00BF4553">
      <w:pPr>
        <w:pStyle w:val="ListBullet"/>
        <w:spacing w:after="60"/>
      </w:pPr>
      <w:r>
        <w:t>Khi g</w:t>
      </w:r>
      <w:r>
        <w:t>ặ</w:t>
      </w:r>
      <w:r>
        <w:t>p thi</w:t>
      </w:r>
      <w:r>
        <w:t>ế</w:t>
      </w:r>
      <w:r>
        <w:t>u PyYAML, Docker t</w:t>
      </w:r>
      <w:r>
        <w:t>ắ</w:t>
      </w:r>
      <w:r>
        <w:t>t và payload thi</w:t>
      </w:r>
      <w:r>
        <w:t>ế</w:t>
      </w:r>
      <w:r>
        <w:t>u maxTokens, tester ghi rõ nguyên nhân r</w:t>
      </w:r>
      <w:r>
        <w:t>ồ</w:t>
      </w:r>
      <w:r>
        <w:t>i c</w:t>
      </w:r>
      <w:r>
        <w:t>h</w:t>
      </w:r>
      <w:r>
        <w:t>ạ</w:t>
      </w:r>
      <w:r>
        <w:t>y l</w:t>
      </w:r>
      <w:r>
        <w:t>ạ</w:t>
      </w:r>
      <w:r>
        <w:t>i đúng đi</w:t>
      </w:r>
      <w:r>
        <w:t>ề</w:t>
      </w:r>
      <w:r>
        <w:t>u ki</w:t>
      </w:r>
      <w:r>
        <w:t>ệ</w:t>
      </w:r>
      <w:r>
        <w:t>n.</w:t>
      </w:r>
    </w:p>
    <w:p w14:paraId="2CF8C065" w14:textId="77777777" w:rsidR="00EB27D6" w:rsidRDefault="00BF4553">
      <w:pPr>
        <w:pStyle w:val="ListBullet"/>
        <w:spacing w:after="60"/>
      </w:pPr>
      <w:r>
        <w:t>Cleanup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vào đúng hai collection đ</w:t>
      </w:r>
      <w:r>
        <w:t>ể</w:t>
      </w:r>
      <w:r>
        <w:t xml:space="preserve"> tránh xóa bài quiz th</w:t>
      </w:r>
      <w:r>
        <w:t>ậ</w:t>
      </w:r>
      <w:r>
        <w:t>t.</w:t>
      </w:r>
    </w:p>
    <w:p w14:paraId="5DF9B470" w14:textId="77777777" w:rsidR="00EB27D6" w:rsidRDefault="00BF4553">
      <w:pPr>
        <w:pStyle w:val="Heading1"/>
      </w:pPr>
      <w:r>
        <w:t>11 B</w:t>
      </w:r>
      <w:r>
        <w:t>ằ</w:t>
      </w:r>
      <w:r>
        <w:t>ng ch</w:t>
      </w:r>
      <w:r>
        <w:t>ứ</w:t>
      </w:r>
      <w:r>
        <w:t>ng bàn giao</w:t>
      </w:r>
    </w:p>
    <w:p w14:paraId="4F8C0D0B" w14:textId="77777777" w:rsidR="00EB27D6" w:rsidRDefault="00BF4553">
      <w:pPr>
        <w:pStyle w:val="ListBullet"/>
        <w:spacing w:after="60"/>
      </w:pPr>
      <w:r>
        <w:t>run_day27_checks.ps1 và evidence day27 integration test log</w:t>
      </w:r>
    </w:p>
    <w:p w14:paraId="4ADD4F77" w14:textId="77777777" w:rsidR="00EB27D6" w:rsidRDefault="00BF4553">
      <w:pPr>
        <w:pStyle w:val="ListBullet"/>
        <w:spacing w:after="60"/>
      </w:pPr>
      <w:r>
        <w:t>evidence run summary json</w:t>
      </w:r>
    </w:p>
    <w:p w14:paraId="273E545C" w14:textId="77777777" w:rsidR="00EB27D6" w:rsidRDefault="00BF4553">
      <w:pPr>
        <w:pStyle w:val="ListBullet"/>
        <w:spacing w:after="60"/>
      </w:pPr>
      <w:r>
        <w:t>evidence day27 live chain md</w:t>
      </w:r>
    </w:p>
    <w:p w14:paraId="1D3715E1" w14:textId="77777777" w:rsidR="00EB27D6" w:rsidRDefault="00BF4553">
      <w:pPr>
        <w:pStyle w:val="ListBullet"/>
        <w:spacing w:after="60"/>
      </w:pPr>
      <w:r>
        <w:t>Day27 Contract Defec</w:t>
      </w:r>
      <w:r>
        <w:t>ts csv</w:t>
      </w:r>
    </w:p>
    <w:p w14:paraId="654F2503" w14:textId="77777777" w:rsidR="00EB27D6" w:rsidRDefault="00BF4553">
      <w:pPr>
        <w:pStyle w:val="ListBullet"/>
        <w:spacing w:after="60"/>
      </w:pPr>
      <w:r>
        <w:t>Day27 Demo Trace md</w:t>
      </w:r>
    </w:p>
    <w:p w14:paraId="284BE0D9" w14:textId="77777777" w:rsidR="00EB27D6" w:rsidRDefault="00BF4553">
      <w:pPr>
        <w:pStyle w:val="ListBullet"/>
        <w:spacing w:after="60"/>
      </w:pPr>
      <w:r>
        <w:t>AI WORKLOG md và cleanup_day27_test_data.js</w:t>
      </w:r>
    </w:p>
    <w:p w14:paraId="01FDA8DF" w14:textId="77777777" w:rsidR="00EB27D6" w:rsidRDefault="00BF4553">
      <w:pPr>
        <w:pStyle w:val="Heading1"/>
      </w:pPr>
      <w:r>
        <w:lastRenderedPageBreak/>
        <w:t>12 K</w:t>
      </w:r>
      <w:r>
        <w:t>ế</w:t>
      </w:r>
      <w:r>
        <w:t>t lu</w:t>
      </w:r>
      <w:r>
        <w:t>ậ</w:t>
      </w:r>
      <w:r>
        <w:t>n</w:t>
      </w:r>
    </w:p>
    <w:p w14:paraId="7B4423C9" w14:textId="77777777" w:rsidR="00EB27D6" w:rsidRDefault="00BF4553">
      <w:r>
        <w:rPr>
          <w:b/>
          <w:color w:val="107C41"/>
          <w:sz w:val="24"/>
        </w:rPr>
        <w:t>Ngày 27 hoàn thành ph</w:t>
      </w:r>
      <w:r>
        <w:rPr>
          <w:b/>
          <w:color w:val="107C41"/>
          <w:sz w:val="24"/>
        </w:rPr>
        <w:t>ạ</w:t>
      </w:r>
      <w:r>
        <w:rPr>
          <w:b/>
          <w:color w:val="107C41"/>
          <w:sz w:val="24"/>
        </w:rPr>
        <w:t>m vi nghi</w:t>
      </w:r>
      <w:r>
        <w:rPr>
          <w:b/>
          <w:color w:val="107C41"/>
          <w:sz w:val="24"/>
        </w:rPr>
        <w:t>ệ</w:t>
      </w:r>
      <w:r>
        <w:rPr>
          <w:b/>
          <w:color w:val="107C41"/>
          <w:sz w:val="24"/>
        </w:rPr>
        <w:t>m thu chính.</w:t>
      </w:r>
    </w:p>
    <w:p w14:paraId="001DDFBF" w14:textId="77777777" w:rsidR="00EB27D6" w:rsidRDefault="00BF4553">
      <w:r>
        <w:t>B</w:t>
      </w:r>
      <w:r>
        <w:t>ộ</w:t>
      </w:r>
      <w:r>
        <w:t xml:space="preserve"> automated test đ</w:t>
      </w:r>
      <w:r>
        <w:t>ạ</w:t>
      </w:r>
      <w:r>
        <w:t>t 90/90, chu</w:t>
      </w:r>
      <w:r>
        <w:t>ỗ</w:t>
      </w:r>
      <w:r>
        <w:t>i web local đ</w:t>
      </w:r>
      <w:r>
        <w:t>ạ</w:t>
      </w:r>
      <w:r>
        <w:t>t 19/19 và hai chu</w:t>
      </w:r>
      <w:r>
        <w:t>ỗ</w:t>
      </w:r>
      <w:r>
        <w:t>i chính khi BE g</w:t>
      </w:r>
      <w:r>
        <w:t>ọ</w:t>
      </w:r>
      <w:r>
        <w:t>i Registry th</w:t>
      </w:r>
      <w:r>
        <w:t>ậ</w:t>
      </w:r>
      <w:r>
        <w:t>t đ</w:t>
      </w:r>
      <w:r>
        <w:t>ạ</w:t>
      </w:r>
      <w:r>
        <w:t xml:space="preserve">t 11/11. Ba test gap đã </w:t>
      </w:r>
      <w:r>
        <w:t>đư</w:t>
      </w:r>
      <w:r>
        <w:t>ợ</w:t>
      </w:r>
      <w:r>
        <w:t>c đóng b</w:t>
      </w:r>
      <w:r>
        <w:t>ằ</w:t>
      </w:r>
      <w:r>
        <w:t>ng evidence; d</w:t>
      </w:r>
      <w:r>
        <w:t>ữ</w:t>
      </w:r>
      <w:r>
        <w:t xml:space="preserve"> li</w:t>
      </w:r>
      <w:r>
        <w:t>ệ</w:t>
      </w:r>
      <w:r>
        <w:t>u Day 27 đã cleanup có ki</w:t>
      </w:r>
      <w:r>
        <w:t>ể</w:t>
      </w:r>
      <w:r>
        <w:t>m soát. Hai defect m</w:t>
      </w:r>
      <w:r>
        <w:t>ứ</w:t>
      </w:r>
      <w:r>
        <w:t>c th</w:t>
      </w:r>
      <w:r>
        <w:t>ấ</w:t>
      </w:r>
      <w:r>
        <w:t>p và các ph</w:t>
      </w:r>
      <w:r>
        <w:t>ạ</w:t>
      </w:r>
      <w:r>
        <w:t>m vi chưa ch</w:t>
      </w:r>
      <w:r>
        <w:t>ạ</w:t>
      </w:r>
      <w:r>
        <w:t>y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ghi nh</w:t>
      </w:r>
      <w:r>
        <w:t>ậ</w:t>
      </w:r>
      <w:r>
        <w:t>n trung th</w:t>
      </w:r>
      <w:r>
        <w:t>ự</w:t>
      </w:r>
      <w:r>
        <w:t>c đ</w:t>
      </w:r>
      <w:r>
        <w:t>ể</w:t>
      </w:r>
      <w:r>
        <w:t xml:space="preserve"> mentor xem xét, không làm thay đ</w:t>
      </w:r>
      <w:r>
        <w:t>ổ</w:t>
      </w:r>
      <w:r>
        <w:t>i k</w:t>
      </w:r>
      <w:r>
        <w:t>ế</w:t>
      </w:r>
      <w:r>
        <w:t>t lu</w:t>
      </w:r>
      <w:r>
        <w:t>ậ</w:t>
      </w:r>
      <w:r>
        <w:t>n PASS c</w:t>
      </w:r>
      <w:r>
        <w:t>ủ</w:t>
      </w:r>
      <w:r>
        <w:t>a lu</w:t>
      </w:r>
      <w:r>
        <w:t>ồ</w:t>
      </w:r>
      <w:r>
        <w:t>ng chính.</w:t>
      </w:r>
    </w:p>
    <w:sectPr w:rsidR="00EB27D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51675" w14:textId="77777777" w:rsidR="00BF4553" w:rsidRDefault="00BF4553">
      <w:pPr>
        <w:spacing w:after="0" w:line="240" w:lineRule="auto"/>
      </w:pPr>
      <w:r>
        <w:separator/>
      </w:r>
    </w:p>
  </w:endnote>
  <w:endnote w:type="continuationSeparator" w:id="0">
    <w:p w14:paraId="7D4120C0" w14:textId="77777777" w:rsidR="00BF4553" w:rsidRDefault="00BF4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E98DB" w14:textId="77777777" w:rsidR="00EB27D6" w:rsidRDefault="00BF4553">
    <w:pPr>
      <w:pStyle w:val="Footer"/>
      <w:jc w:val="center"/>
    </w:pPr>
    <w:r>
      <w:rPr>
        <w:color w:val="666666"/>
        <w:sz w:val="16"/>
      </w:rPr>
      <w:t>Báo cáo Ngày 27   Tr</w:t>
    </w:r>
    <w:r>
      <w:rPr>
        <w:color w:val="666666"/>
        <w:sz w:val="16"/>
      </w:rPr>
      <w:t>ầ</w:t>
    </w:r>
    <w:r>
      <w:rPr>
        <w:color w:val="666666"/>
        <w:sz w:val="16"/>
      </w:rPr>
      <w:t>n Qu</w:t>
    </w:r>
    <w:r>
      <w:rPr>
        <w:color w:val="666666"/>
        <w:sz w:val="16"/>
      </w:rPr>
      <w:t>ố</w:t>
    </w:r>
    <w:r>
      <w:rPr>
        <w:color w:val="666666"/>
        <w:sz w:val="16"/>
      </w:rPr>
      <w:t>c Nguyên   11/10/2026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39A1F" w14:textId="77777777" w:rsidR="00BF4553" w:rsidRDefault="00BF4553">
      <w:pPr>
        <w:spacing w:after="0" w:line="240" w:lineRule="auto"/>
      </w:pPr>
      <w:r>
        <w:separator/>
      </w:r>
    </w:p>
  </w:footnote>
  <w:footnote w:type="continuationSeparator" w:id="0">
    <w:p w14:paraId="253960A1" w14:textId="77777777" w:rsidR="00BF4553" w:rsidRDefault="00BF4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4553"/>
    <w:rsid w:val="00CB0664"/>
    <w:rsid w:val="00EB27D6"/>
    <w:rsid w:val="00F54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9CB6F"/>
  <w14:defaultImageDpi w14:val="300"/>
  <w15:docId w15:val="{B755C07E-C598-4DC1-ABBD-F113C28C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2026-10-11T08:16:00Z</dcterms:modified>
  <cp:category/>
</cp:coreProperties>
</file>