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65B7" w14:textId="77777777" w:rsidR="005E5C28" w:rsidRDefault="00FE209E">
      <w:pPr>
        <w:spacing w:before="1400" w:after="320"/>
        <w:jc w:val="center"/>
      </w:pPr>
      <w:r>
        <w:rPr>
          <w:b/>
          <w:color w:val="000000"/>
          <w:sz w:val="48"/>
        </w:rPr>
        <w:t>BÁO CÁO CU</w:t>
      </w:r>
      <w:r>
        <w:rPr>
          <w:b/>
          <w:color w:val="000000"/>
          <w:sz w:val="48"/>
        </w:rPr>
        <w:t>Ố</w:t>
      </w:r>
      <w:r>
        <w:rPr>
          <w:b/>
          <w:color w:val="000000"/>
          <w:sz w:val="48"/>
        </w:rPr>
        <w:t>I NGÀY 18</w:t>
      </w:r>
    </w:p>
    <w:p w14:paraId="14880196" w14:textId="77777777" w:rsidR="005E5C28" w:rsidRDefault="00FE209E">
      <w:pPr>
        <w:spacing w:after="600"/>
        <w:jc w:val="center"/>
      </w:pPr>
      <w:r>
        <w:rPr>
          <w:b/>
          <w:color w:val="1F4E78"/>
          <w:sz w:val="32"/>
        </w:rPr>
        <w:t>KI</w:t>
      </w:r>
      <w:r>
        <w:rPr>
          <w:b/>
          <w:color w:val="1F4E78"/>
          <w:sz w:val="32"/>
        </w:rPr>
        <w:t>Ể</w:t>
      </w:r>
      <w:r>
        <w:rPr>
          <w:b/>
          <w:color w:val="1F4E78"/>
          <w:sz w:val="32"/>
        </w:rPr>
        <w:t>M TH</w:t>
      </w:r>
      <w:r>
        <w:rPr>
          <w:b/>
          <w:color w:val="1F4E78"/>
          <w:sz w:val="32"/>
        </w:rPr>
        <w:t>Ử</w:t>
      </w:r>
      <w:r>
        <w:rPr>
          <w:b/>
          <w:color w:val="1F4E78"/>
          <w:sz w:val="32"/>
        </w:rPr>
        <w:t xml:space="preserve"> HYBRID SEARCH VÀ RERANKING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39"/>
      </w:tblGrid>
      <w:tr w:rsidR="005E5C28" w14:paraId="6A7A0BFA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40B1A4BE" w14:textId="77777777" w:rsidR="005E5C28" w:rsidRDefault="00FE209E">
            <w:r>
              <w:rPr>
                <w:b/>
                <w:color w:val="000000"/>
              </w:rPr>
              <w:t>D</w:t>
            </w:r>
            <w:r>
              <w:rPr>
                <w:b/>
                <w:color w:val="000000"/>
              </w:rPr>
              <w:t>ự</w:t>
            </w:r>
            <w:r>
              <w:rPr>
                <w:b/>
                <w:color w:val="000000"/>
              </w:rPr>
              <w:t xml:space="preserve"> án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7A09F146" w14:textId="77777777" w:rsidR="005E5C28" w:rsidRDefault="00FE209E">
            <w:r>
              <w:rPr>
                <w:color w:val="000000"/>
              </w:rPr>
              <w:t>CyberSoft Learning Hub</w:t>
            </w:r>
          </w:p>
        </w:tc>
      </w:tr>
      <w:tr w:rsidR="005E5C28" w14:paraId="48080E4E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672A7845" w14:textId="77777777" w:rsidR="005E5C28" w:rsidRDefault="00FE209E">
            <w:r>
              <w:rPr>
                <w:b/>
                <w:color w:val="000000"/>
              </w:rPr>
              <w:t>Ph</w:t>
            </w:r>
            <w:r>
              <w:rPr>
                <w:b/>
                <w:color w:val="000000"/>
              </w:rPr>
              <w:t>ạ</w:t>
            </w:r>
            <w:r>
              <w:rPr>
                <w:b/>
                <w:color w:val="000000"/>
              </w:rPr>
              <w:t>m vi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6354D1F8" w14:textId="77777777" w:rsidR="005E5C28" w:rsidRDefault="00FE209E">
            <w:r>
              <w:rPr>
                <w:color w:val="000000"/>
              </w:rPr>
              <w:t>Data AI Resource - BaoCao Task18</w:t>
            </w:r>
          </w:p>
        </w:tc>
      </w:tr>
      <w:tr w:rsidR="005E5C28" w14:paraId="486777D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78199FCC" w14:textId="77777777" w:rsidR="005E5C28" w:rsidRDefault="00FE209E">
            <w:r>
              <w:rPr>
                <w:b/>
                <w:color w:val="000000"/>
              </w:rPr>
              <w:t>Vai trò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0A1450AB" w14:textId="77777777" w:rsidR="005E5C28" w:rsidRDefault="00FE209E">
            <w:r>
              <w:rPr>
                <w:color w:val="000000"/>
              </w:rPr>
              <w:t>Tester</w:t>
            </w:r>
          </w:p>
        </w:tc>
      </w:tr>
      <w:tr w:rsidR="005E5C28" w14:paraId="43994C56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446CD356" w14:textId="77777777" w:rsidR="005E5C28" w:rsidRDefault="00FE209E">
            <w:r>
              <w:rPr>
                <w:b/>
                <w:color w:val="000000"/>
              </w:rPr>
              <w:t>Ngư</w:t>
            </w:r>
            <w:r>
              <w:rPr>
                <w:b/>
                <w:color w:val="000000"/>
              </w:rPr>
              <w:t>ờ</w:t>
            </w:r>
            <w:r>
              <w:rPr>
                <w:b/>
                <w:color w:val="000000"/>
              </w:rPr>
              <w:t>i th</w:t>
            </w:r>
            <w:r>
              <w:rPr>
                <w:b/>
                <w:color w:val="000000"/>
              </w:rPr>
              <w:t>ự</w:t>
            </w:r>
            <w:r>
              <w:rPr>
                <w:b/>
                <w:color w:val="000000"/>
              </w:rPr>
              <w:t>c hi</w:t>
            </w:r>
            <w:r>
              <w:rPr>
                <w:b/>
                <w:color w:val="000000"/>
              </w:rPr>
              <w:t>ệ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1DF4637C" w14:textId="77777777" w:rsidR="005E5C28" w:rsidRDefault="00FE209E"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Qu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c Nguyên</w:t>
            </w:r>
          </w:p>
        </w:tc>
      </w:tr>
      <w:tr w:rsidR="005E5C28" w14:paraId="3937BBE4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6B12533C" w14:textId="77777777" w:rsidR="005E5C28" w:rsidRDefault="00FE209E">
            <w:r>
              <w:rPr>
                <w:b/>
                <w:color w:val="000000"/>
              </w:rPr>
              <w:t>Ngày báo cáo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39101664" w14:textId="77777777" w:rsidR="005E5C28" w:rsidRDefault="00FE209E">
            <w:r>
              <w:rPr>
                <w:color w:val="000000"/>
              </w:rPr>
              <w:t>28/09/2026</w:t>
            </w:r>
          </w:p>
        </w:tc>
      </w:tr>
      <w:tr w:rsidR="005E5C28" w14:paraId="48E176BE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2A2FF132" w14:textId="77777777" w:rsidR="005E5C28" w:rsidRDefault="00FE209E">
            <w:r>
              <w:rPr>
                <w:b/>
                <w:color w:val="000000"/>
              </w:rPr>
              <w:t>K</w:t>
            </w:r>
            <w:r>
              <w:rPr>
                <w:b/>
                <w:color w:val="000000"/>
              </w:rPr>
              <w:t>ế</w:t>
            </w:r>
            <w:r>
              <w:rPr>
                <w:b/>
                <w:color w:val="000000"/>
              </w:rPr>
              <w:t>t lu</w:t>
            </w:r>
            <w:r>
              <w:rPr>
                <w:b/>
                <w:color w:val="000000"/>
              </w:rPr>
              <w:t>ậ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58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5" w:type="dxa"/>
              <w:left w:w="150" w:type="dxa"/>
              <w:bottom w:w="125" w:type="dxa"/>
              <w:right w:w="150" w:type="dxa"/>
            </w:tcMar>
            <w:vAlign w:val="center"/>
          </w:tcPr>
          <w:p w14:paraId="0C44DD10" w14:textId="77777777" w:rsidR="005E5C28" w:rsidRDefault="00FE209E">
            <w:r>
              <w:rPr>
                <w:color w:val="000000"/>
              </w:rPr>
              <w:t>PASS có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không ch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n nghi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m thu</w:t>
            </w:r>
          </w:p>
        </w:tc>
      </w:tr>
    </w:tbl>
    <w:p w14:paraId="54A84720" w14:textId="77777777" w:rsidR="005E5C28" w:rsidRDefault="00FE209E">
      <w:r>
        <w:br w:type="page"/>
      </w:r>
    </w:p>
    <w:p w14:paraId="56BD7E66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1 T</w:t>
      </w:r>
      <w:r>
        <w:rPr>
          <w:rFonts w:ascii="Arial" w:eastAsia="Arial" w:hAnsi="Arial"/>
        </w:rPr>
        <w:t>ổ</w:t>
      </w:r>
      <w:r>
        <w:rPr>
          <w:rFonts w:ascii="Arial" w:eastAsia="Arial" w:hAnsi="Arial"/>
        </w:rPr>
        <w:t>ng quan</w:t>
      </w:r>
    </w:p>
    <w:p w14:paraId="3EA6FED9" w14:textId="77777777" w:rsidR="005E5C28" w:rsidRDefault="00FE209E">
      <w:pPr>
        <w:spacing w:after="100" w:line="269" w:lineRule="auto"/>
      </w:pPr>
      <w:r>
        <w:rPr>
          <w:color w:val="000000"/>
        </w:rPr>
        <w:t>Ngày 18 ki</w:t>
      </w:r>
      <w:r>
        <w:rPr>
          <w:color w:val="000000"/>
        </w:rPr>
        <w:t>ể</w:t>
      </w:r>
      <w:r>
        <w:rPr>
          <w:color w:val="000000"/>
        </w:rPr>
        <w:t>m tra phiên b</w:t>
      </w:r>
      <w:r>
        <w:rPr>
          <w:color w:val="000000"/>
        </w:rPr>
        <w:t>ả</w:t>
      </w:r>
      <w:r>
        <w:rPr>
          <w:color w:val="000000"/>
        </w:rPr>
        <w:t>n Retriever v0.2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Dense Vector, BM25, Hybrid RRF và Cross Context Reranker. M</w:t>
      </w:r>
      <w:r>
        <w:rPr>
          <w:color w:val="000000"/>
        </w:rPr>
        <w:t>ụ</w:t>
      </w:r>
      <w:r>
        <w:rPr>
          <w:color w:val="000000"/>
        </w:rPr>
        <w:t>c tiêu c</w:t>
      </w:r>
      <w:r>
        <w:rPr>
          <w:color w:val="000000"/>
        </w:rPr>
        <w:t>ủ</w:t>
      </w:r>
      <w:r>
        <w:rPr>
          <w:color w:val="000000"/>
        </w:rPr>
        <w:t>a Tester là xác nh</w:t>
      </w:r>
      <w:r>
        <w:rPr>
          <w:color w:val="000000"/>
        </w:rPr>
        <w:t>ậ</w:t>
      </w:r>
      <w:r>
        <w:rPr>
          <w:color w:val="000000"/>
        </w:rPr>
        <w:t>n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ch</w:t>
      </w:r>
      <w:r>
        <w:rPr>
          <w:color w:val="000000"/>
        </w:rPr>
        <w:t>ạ</w:t>
      </w:r>
      <w:r>
        <w:rPr>
          <w:color w:val="000000"/>
        </w:rPr>
        <w:t xml:space="preserve">y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nh, tr</w:t>
      </w:r>
      <w:r>
        <w:rPr>
          <w:color w:val="000000"/>
        </w:rPr>
        <w:t>ả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đúng c</w:t>
      </w:r>
      <w:r>
        <w:rPr>
          <w:color w:val="000000"/>
        </w:rPr>
        <w:t>ấ</w:t>
      </w:r>
      <w:r>
        <w:rPr>
          <w:color w:val="000000"/>
        </w:rPr>
        <w:t>u trúc, có citation, x</w:t>
      </w:r>
      <w:r>
        <w:rPr>
          <w:color w:val="000000"/>
        </w:rPr>
        <w:t>ử</w:t>
      </w:r>
      <w:r>
        <w:rPr>
          <w:color w:val="000000"/>
        </w:rPr>
        <w:t xml:space="preserve"> lý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không h</w:t>
      </w:r>
      <w:r>
        <w:rPr>
          <w:color w:val="000000"/>
        </w:rPr>
        <w:t>ợ</w:t>
      </w:r>
      <w:r>
        <w:rPr>
          <w:color w:val="000000"/>
        </w:rPr>
        <w:t>p l</w:t>
      </w:r>
      <w:r>
        <w:rPr>
          <w:color w:val="000000"/>
        </w:rPr>
        <w:t>ệ</w:t>
      </w:r>
      <w:r>
        <w:rPr>
          <w:color w:val="000000"/>
        </w:rPr>
        <w:t xml:space="preserve"> và đáp </w:t>
      </w:r>
      <w:r>
        <w:rPr>
          <w:color w:val="000000"/>
        </w:rPr>
        <w:t>ứ</w:t>
      </w:r>
      <w:r>
        <w:rPr>
          <w:color w:val="000000"/>
        </w:rPr>
        <w:t>ng các tiêu chí đánh giá retrieval.</w:t>
      </w:r>
    </w:p>
    <w:p w14:paraId="278BA4F9" w14:textId="77777777" w:rsidR="005E5C28" w:rsidRDefault="00FE209E">
      <w:pPr>
        <w:spacing w:after="100" w:line="269" w:lineRule="auto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lu</w:t>
      </w:r>
      <w:r>
        <w:rPr>
          <w:b/>
          <w:color w:val="000000"/>
        </w:rPr>
        <w:t>ậ</w:t>
      </w:r>
      <w:r>
        <w:rPr>
          <w:b/>
          <w:color w:val="000000"/>
        </w:rPr>
        <w:t>n chính:</w:t>
      </w:r>
      <w:r>
        <w:rPr>
          <w:color w:val="000000"/>
        </w:rPr>
        <w:t xml:space="preserve"> toàn b</w:t>
      </w:r>
      <w:r>
        <w:rPr>
          <w:color w:val="000000"/>
        </w:rPr>
        <w:t>ộ</w:t>
      </w:r>
      <w:r>
        <w:rPr>
          <w:color w:val="000000"/>
        </w:rPr>
        <w:t xml:space="preserve"> 20 automated test đã PASS, workflow 5 pha hoàn thành v</w:t>
      </w:r>
      <w:r>
        <w:rPr>
          <w:color w:val="000000"/>
        </w:rPr>
        <w:t>ớ</w:t>
      </w:r>
      <w:r>
        <w:rPr>
          <w:color w:val="000000"/>
        </w:rPr>
        <w:t>i Exit Code 0, API health và search ho</w:t>
      </w:r>
      <w:r>
        <w:rPr>
          <w:color w:val="000000"/>
        </w:rPr>
        <w:t>ạ</w:t>
      </w:r>
      <w:r>
        <w:rPr>
          <w:color w:val="000000"/>
        </w:rPr>
        <w:t>t đ</w:t>
      </w:r>
      <w:r>
        <w:rPr>
          <w:color w:val="000000"/>
        </w:rPr>
        <w:t>ộ</w:t>
      </w:r>
      <w:r>
        <w:rPr>
          <w:color w:val="000000"/>
        </w:rPr>
        <w:t>ng đún</w:t>
      </w:r>
      <w:r>
        <w:rPr>
          <w:color w:val="000000"/>
        </w:rPr>
        <w:t>g. Benchmark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 xml:space="preserve"> m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ấ</w:t>
      </w:r>
      <w:r>
        <w:rPr>
          <w:color w:val="000000"/>
        </w:rPr>
        <w:t>t đ</w:t>
      </w:r>
      <w:r>
        <w:rPr>
          <w:color w:val="000000"/>
        </w:rPr>
        <w:t>ạ</w:t>
      </w:r>
      <w:r>
        <w:rPr>
          <w:color w:val="000000"/>
        </w:rPr>
        <w:t xml:space="preserve">t Recall@5 100% </w:t>
      </w:r>
      <w:r>
        <w:rPr>
          <w:color w:val="000000"/>
        </w:rPr>
        <w:t>ở</w:t>
      </w:r>
      <w:r>
        <w:rPr>
          <w:color w:val="000000"/>
        </w:rPr>
        <w:t xml:space="preserve"> ch</w:t>
      </w:r>
      <w:r>
        <w:rPr>
          <w:color w:val="000000"/>
        </w:rPr>
        <w:t>ế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 xml:space="preserve"> reranked; chưa ghi nh</w:t>
      </w:r>
      <w:r>
        <w:rPr>
          <w:color w:val="000000"/>
        </w:rPr>
        <w:t>ậ</w:t>
      </w:r>
      <w:r>
        <w:rPr>
          <w:color w:val="000000"/>
        </w:rPr>
        <w:t>n l</w:t>
      </w:r>
      <w:r>
        <w:rPr>
          <w:color w:val="000000"/>
        </w:rPr>
        <w:t>ỗ</w:t>
      </w:r>
      <w:r>
        <w:rPr>
          <w:color w:val="000000"/>
        </w:rPr>
        <w:t>i ch</w:t>
      </w:r>
      <w:r>
        <w:rPr>
          <w:color w:val="000000"/>
        </w:rPr>
        <w:t>ứ</w:t>
      </w:r>
      <w:r>
        <w:rPr>
          <w:color w:val="000000"/>
        </w:rPr>
        <w:t>c năng nghiêm tr</w:t>
      </w:r>
      <w:r>
        <w:rPr>
          <w:color w:val="000000"/>
        </w:rPr>
        <w:t>ọ</w:t>
      </w:r>
      <w:r>
        <w:rPr>
          <w:color w:val="000000"/>
        </w:rPr>
        <w:t>ng.</w:t>
      </w:r>
    </w:p>
    <w:p w14:paraId="3344ABA4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2 Ph</w:t>
      </w:r>
      <w:r>
        <w:rPr>
          <w:rFonts w:ascii="Arial" w:eastAsia="Arial" w:hAnsi="Arial"/>
        </w:rPr>
        <w:t>ạ</w:t>
      </w:r>
      <w:r>
        <w:rPr>
          <w:rFonts w:ascii="Arial" w:eastAsia="Arial" w:hAnsi="Arial"/>
        </w:rPr>
        <w:t>m vi và môi trư</w:t>
      </w:r>
      <w:r>
        <w:rPr>
          <w:rFonts w:ascii="Arial" w:eastAsia="Arial" w:hAnsi="Arial"/>
        </w:rPr>
        <w:t>ờ</w:t>
      </w:r>
      <w:r>
        <w:rPr>
          <w:rFonts w:ascii="Arial" w:eastAsia="Arial" w:hAnsi="Arial"/>
        </w:rPr>
        <w:t>ng ki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th</w:t>
      </w:r>
      <w:r>
        <w:rPr>
          <w:rFonts w:ascii="Arial" w:eastAsia="Arial" w:hAnsi="Arial"/>
        </w:rPr>
        <w:t>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6123"/>
      </w:tblGrid>
      <w:tr w:rsidR="005E5C28" w14:paraId="3E9A5099" w14:textId="77777777" w:rsidTr="00FB06E5">
        <w:trPr>
          <w:tblHeader/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97B7B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8"/>
              </w:rPr>
              <w:t>H</w:t>
            </w:r>
            <w:r w:rsidRPr="00FB06E5">
              <w:rPr>
                <w:b/>
                <w:color w:val="000000" w:themeColor="text1"/>
                <w:sz w:val="18"/>
              </w:rPr>
              <w:t>ạ</w:t>
            </w:r>
            <w:r w:rsidRPr="00FB06E5">
              <w:rPr>
                <w:b/>
                <w:color w:val="000000" w:themeColor="text1"/>
                <w:sz w:val="18"/>
              </w:rPr>
              <w:t>ng m</w:t>
            </w:r>
            <w:r w:rsidRPr="00FB06E5">
              <w:rPr>
                <w:b/>
                <w:color w:val="000000" w:themeColor="text1"/>
                <w:sz w:val="18"/>
              </w:rPr>
              <w:t>ụ</w:t>
            </w:r>
            <w:r w:rsidRPr="00FB06E5">
              <w:rPr>
                <w:b/>
                <w:color w:val="000000" w:themeColor="text1"/>
                <w:sz w:val="18"/>
              </w:rPr>
              <w:t>c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313C6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8"/>
              </w:rPr>
              <w:t>Thông tin</w:t>
            </w:r>
          </w:p>
        </w:tc>
      </w:tr>
      <w:tr w:rsidR="005E5C28" w14:paraId="3E747735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12C3DD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Thư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th</w:t>
            </w:r>
            <w:r>
              <w:rPr>
                <w:color w:val="000000"/>
                <w:sz w:val="18"/>
              </w:rPr>
              <w:t>ử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F0DDA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Data-AI-Resource\BaoCao_Task18</w:t>
            </w:r>
          </w:p>
        </w:tc>
      </w:tr>
      <w:tr w:rsidR="005E5C28" w14:paraId="79267D68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E0BC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H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 xml:space="preserve"> đi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hành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70E90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Windows</w:t>
            </w:r>
          </w:p>
        </w:tc>
      </w:tr>
      <w:tr w:rsidR="005E5C28" w14:paraId="627D161C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5E97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Python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FAE055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3.13.15</w:t>
            </w:r>
          </w:p>
        </w:tc>
      </w:tr>
      <w:tr w:rsidR="005E5C28" w14:paraId="1F79E616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62C7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Framework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52B46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FastAPI, Pytest, scikit-learn</w:t>
            </w:r>
          </w:p>
        </w:tc>
      </w:tr>
      <w:tr w:rsidR="005E5C28" w14:paraId="2A704727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CA2AD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981AB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91 chunks, vector dimension 64, BM25 corpus 91</w:t>
            </w:r>
          </w:p>
        </w:tc>
      </w:tr>
      <w:tr w:rsidR="005E5C28" w14:paraId="6B2B039E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6685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API</w:t>
            </w:r>
          </w:p>
        </w:tc>
        <w:tc>
          <w:tcPr>
            <w:tcW w:w="61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D2B1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http://127.0.0.1:8000/docs</w:t>
            </w:r>
          </w:p>
        </w:tc>
      </w:tr>
    </w:tbl>
    <w:p w14:paraId="6C36C4AC" w14:textId="77777777" w:rsidR="005E5C28" w:rsidRDefault="005E5C28">
      <w:pPr>
        <w:spacing w:after="20"/>
      </w:pPr>
    </w:p>
    <w:p w14:paraId="0C23F97E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3 Quy trình th</w:t>
      </w:r>
      <w:r>
        <w:rPr>
          <w:rFonts w:ascii="Arial" w:eastAsia="Arial" w:hAnsi="Arial"/>
        </w:rPr>
        <w:t>ự</w:t>
      </w:r>
      <w:r>
        <w:rPr>
          <w:rFonts w:ascii="Arial" w:eastAsia="Arial" w:hAnsi="Arial"/>
        </w:rPr>
        <w:t>c hi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n</w:t>
      </w:r>
    </w:p>
    <w:p w14:paraId="5B2705C1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Cài đ</w:t>
      </w:r>
      <w:r>
        <w:rPr>
          <w:color w:val="000000"/>
        </w:rPr>
        <w:t>ặ</w:t>
      </w:r>
      <w:r>
        <w:rPr>
          <w:color w:val="000000"/>
        </w:rPr>
        <w:t>t dependency t</w:t>
      </w:r>
      <w:r>
        <w:rPr>
          <w:color w:val="000000"/>
        </w:rPr>
        <w:t>ừ</w:t>
      </w:r>
      <w:r>
        <w:rPr>
          <w:color w:val="000000"/>
        </w:rPr>
        <w:t xml:space="preserve"> requirements.txt.</w:t>
      </w:r>
    </w:p>
    <w:p w14:paraId="031492AF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 xml:space="preserve">y 20 automated test cho API, BM25, embeddings, vector </w:t>
      </w:r>
      <w:r>
        <w:rPr>
          <w:color w:val="000000"/>
        </w:rPr>
        <w:t>index, evaluator, hybrid retriever và reranker.</w:t>
      </w:r>
    </w:p>
    <w:p w14:paraId="474C07AF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workflow ki</w:t>
      </w:r>
      <w:r>
        <w:rPr>
          <w:color w:val="000000"/>
        </w:rPr>
        <w:t>ể</w:t>
      </w:r>
      <w:r>
        <w:rPr>
          <w:color w:val="000000"/>
        </w:rPr>
        <w:t>m đ</w:t>
      </w:r>
      <w:r>
        <w:rPr>
          <w:color w:val="000000"/>
        </w:rPr>
        <w:t>ị</w:t>
      </w:r>
      <w:r>
        <w:rPr>
          <w:color w:val="000000"/>
        </w:rPr>
        <w:t>nh 5 pha và ki</w:t>
      </w:r>
      <w:r>
        <w:rPr>
          <w:color w:val="000000"/>
        </w:rPr>
        <w:t>ể</w:t>
      </w:r>
      <w:r>
        <w:rPr>
          <w:color w:val="000000"/>
        </w:rPr>
        <w:t>m tra Exit Code.</w:t>
      </w:r>
    </w:p>
    <w:p w14:paraId="4ACFA2B0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Đ</w:t>
      </w:r>
      <w:r>
        <w:rPr>
          <w:color w:val="000000"/>
        </w:rPr>
        <w:t>ọ</w:t>
      </w:r>
      <w:r>
        <w:rPr>
          <w:color w:val="000000"/>
        </w:rPr>
        <w:t>c báo cáo benchmark A B và báo cáo phân tích 10 nhóm l</w:t>
      </w:r>
      <w:r>
        <w:rPr>
          <w:color w:val="000000"/>
        </w:rPr>
        <w:t>ỗ</w:t>
      </w:r>
      <w:r>
        <w:rPr>
          <w:color w:val="000000"/>
        </w:rPr>
        <w:t>i.</w:t>
      </w:r>
    </w:p>
    <w:p w14:paraId="1AA109D0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Kh</w:t>
      </w:r>
      <w:r>
        <w:rPr>
          <w:color w:val="000000"/>
        </w:rPr>
        <w:t>ở</w:t>
      </w:r>
      <w:r>
        <w:rPr>
          <w:color w:val="000000"/>
        </w:rPr>
        <w:t>i đ</w:t>
      </w:r>
      <w:r>
        <w:rPr>
          <w:color w:val="000000"/>
        </w:rPr>
        <w:t>ộ</w:t>
      </w:r>
      <w:r>
        <w:rPr>
          <w:color w:val="000000"/>
        </w:rPr>
        <w:t>ng FastAPI, ki</w:t>
      </w:r>
      <w:r>
        <w:rPr>
          <w:color w:val="000000"/>
        </w:rPr>
        <w:t>ể</w:t>
      </w:r>
      <w:r>
        <w:rPr>
          <w:color w:val="000000"/>
        </w:rPr>
        <w:t>m tra health, tìm ki</w:t>
      </w:r>
      <w:r>
        <w:rPr>
          <w:color w:val="000000"/>
        </w:rPr>
        <w:t>ế</w:t>
      </w:r>
      <w:r>
        <w:rPr>
          <w:color w:val="000000"/>
        </w:rPr>
        <w:t>m reranked và validation query r</w:t>
      </w:r>
      <w:r>
        <w:rPr>
          <w:color w:val="000000"/>
        </w:rPr>
        <w:t>ỗ</w:t>
      </w:r>
      <w:r>
        <w:rPr>
          <w:color w:val="000000"/>
        </w:rPr>
        <w:t>ng.</w:t>
      </w:r>
    </w:p>
    <w:p w14:paraId="2F023C2B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k</w:t>
      </w:r>
      <w:r>
        <w:rPr>
          <w:color w:val="000000"/>
        </w:rPr>
        <w:t>ế</w:t>
      </w:r>
      <w:r>
        <w:rPr>
          <w:color w:val="000000"/>
        </w:rPr>
        <w:t>t q</w:t>
      </w:r>
      <w:r>
        <w:rPr>
          <w:color w:val="000000"/>
        </w:rPr>
        <w:t>u</w:t>
      </w:r>
      <w:r>
        <w:rPr>
          <w:color w:val="000000"/>
        </w:rPr>
        <w:t>ả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mong đ</w:t>
      </w:r>
      <w:r>
        <w:rPr>
          <w:color w:val="000000"/>
        </w:rPr>
        <w:t>ợ</w:t>
      </w:r>
      <w:r>
        <w:rPr>
          <w:color w:val="000000"/>
        </w:rPr>
        <w:t>i và ghi nh</w:t>
      </w:r>
      <w:r>
        <w:rPr>
          <w:color w:val="000000"/>
        </w:rPr>
        <w:t>ậ</w:t>
      </w:r>
      <w:r>
        <w:rPr>
          <w:color w:val="000000"/>
        </w:rPr>
        <w:t>n c</w:t>
      </w:r>
      <w:r>
        <w:rPr>
          <w:color w:val="000000"/>
        </w:rPr>
        <w:t>ả</w:t>
      </w:r>
      <w:r>
        <w:rPr>
          <w:color w:val="000000"/>
        </w:rPr>
        <w:t>nh báo.</w:t>
      </w:r>
    </w:p>
    <w:p w14:paraId="03CAFBAA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4 Các l</w:t>
      </w:r>
      <w:r>
        <w:rPr>
          <w:rFonts w:ascii="Arial" w:eastAsia="Arial" w:hAnsi="Arial"/>
        </w:rPr>
        <w:t>ệ</w:t>
      </w:r>
      <w:r>
        <w:rPr>
          <w:rFonts w:ascii="Arial" w:eastAsia="Arial" w:hAnsi="Arial"/>
        </w:rPr>
        <w:t>nh đã s</w:t>
      </w:r>
      <w:r>
        <w:rPr>
          <w:rFonts w:ascii="Arial" w:eastAsia="Arial" w:hAnsi="Arial"/>
        </w:rPr>
        <w:t>ử</w:t>
      </w:r>
      <w:r>
        <w:rPr>
          <w:rFonts w:ascii="Arial" w:eastAsia="Arial" w:hAnsi="Arial"/>
        </w:rPr>
        <w:t xml:space="preserve"> d</w:t>
      </w:r>
      <w:r>
        <w:rPr>
          <w:rFonts w:ascii="Arial" w:eastAsia="Arial" w:hAnsi="Arial"/>
        </w:rPr>
        <w:t>ụ</w:t>
      </w:r>
      <w:r>
        <w:rPr>
          <w:rFonts w:ascii="Arial" w:eastAsia="Arial" w:hAnsi="Arial"/>
        </w:rP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5C28" w14:paraId="3F9AA116" w14:textId="77777777">
        <w:trPr>
          <w:jc w:val="center"/>
        </w:trPr>
        <w:tc>
          <w:tcPr>
            <w:tcW w:w="974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F3F3F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56B85" w14:textId="77777777" w:rsidR="005E5C28" w:rsidRDefault="00FE209E">
            <w:pPr>
              <w:spacing w:after="0" w:line="240" w:lineRule="auto"/>
            </w:pPr>
            <w:r>
              <w:rPr>
                <w:rFonts w:ascii="Consolas" w:eastAsia="Consolas" w:hAnsi="Consolas"/>
                <w:color w:val="000000"/>
                <w:sz w:val="17"/>
              </w:rPr>
              <w:t>py -m pip install -r requirements.txt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t>py -m pytest tests -v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t>py scripts/demo_day18_workflow.py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t>py scripts/run_experiment.py --split test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t>py scripts/run_failure_analysis.py</w:t>
            </w:r>
            <w: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t>py script</w:t>
            </w:r>
            <w:r>
              <w:rPr>
                <w:rFonts w:ascii="Consolas" w:eastAsia="Consolas" w:hAnsi="Consolas"/>
                <w:color w:val="000000"/>
                <w:sz w:val="17"/>
              </w:rPr>
              <w:t>s/run_api.py --port 8000</w:t>
            </w:r>
          </w:p>
        </w:tc>
      </w:tr>
    </w:tbl>
    <w:p w14:paraId="2A22A5AE" w14:textId="77777777" w:rsidR="005E5C28" w:rsidRDefault="005E5C28">
      <w:pPr>
        <w:spacing w:after="20"/>
      </w:pPr>
    </w:p>
    <w:p w14:paraId="0E3AD224" w14:textId="77777777" w:rsidR="005E5C28" w:rsidRDefault="00FE209E">
      <w:r>
        <w:br w:type="page"/>
      </w:r>
    </w:p>
    <w:p w14:paraId="019C5EF6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5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ki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th</w:t>
      </w:r>
      <w:r>
        <w:rPr>
          <w:rFonts w:ascii="Arial" w:eastAsia="Arial" w:hAnsi="Arial"/>
        </w:rPr>
        <w:t>ử</w:t>
      </w:r>
      <w:r>
        <w:rPr>
          <w:rFonts w:ascii="Arial" w:eastAsia="Arial" w:hAnsi="Arial"/>
        </w:rPr>
        <w:t xml:space="preserve"> t</w:t>
      </w:r>
      <w:r>
        <w:rPr>
          <w:rFonts w:ascii="Arial" w:eastAsia="Arial" w:hAnsi="Arial"/>
        </w:rPr>
        <w:t>ự</w:t>
      </w:r>
      <w:r>
        <w:rPr>
          <w:rFonts w:ascii="Arial" w:eastAsia="Arial" w:hAnsi="Arial"/>
        </w:rPr>
        <w:t xml:space="preserve"> đ</w:t>
      </w:r>
      <w:r>
        <w:rPr>
          <w:rFonts w:ascii="Arial" w:eastAsia="Arial" w:hAnsi="Arial"/>
        </w:rPr>
        <w:t>ộ</w:t>
      </w:r>
      <w:r>
        <w:rPr>
          <w:rFonts w:ascii="Arial" w:eastAsia="Arial" w:hAnsi="Arial"/>
        </w:rPr>
        <w:t>ng</w:t>
      </w:r>
    </w:p>
    <w:p w14:paraId="66F3B977" w14:textId="77777777" w:rsidR="005E5C28" w:rsidRDefault="00FE209E">
      <w:pPr>
        <w:spacing w:after="100" w:line="269" w:lineRule="auto"/>
      </w:pPr>
      <w:r>
        <w:rPr>
          <w:color w:val="000000"/>
        </w:rPr>
        <w:t>B</w:t>
      </w:r>
      <w:r>
        <w:rPr>
          <w:color w:val="000000"/>
        </w:rPr>
        <w:t>ộ</w:t>
      </w:r>
      <w:r>
        <w:rPr>
          <w:color w:val="000000"/>
        </w:rPr>
        <w:t xml:space="preserve">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đư</w:t>
      </w:r>
      <w:r>
        <w:rPr>
          <w:color w:val="000000"/>
        </w:rPr>
        <w:t>ợ</w:t>
      </w:r>
      <w:r>
        <w:rPr>
          <w:color w:val="000000"/>
        </w:rPr>
        <w:t>c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trên code Task 18 m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ấ</w:t>
      </w:r>
      <w:r>
        <w:rPr>
          <w:color w:val="000000"/>
        </w:rPr>
        <w:t>t. Pytest thu th</w:t>
      </w:r>
      <w:r>
        <w:rPr>
          <w:color w:val="000000"/>
        </w:rPr>
        <w:t>ậ</w:t>
      </w:r>
      <w:r>
        <w:rPr>
          <w:color w:val="000000"/>
        </w:rPr>
        <w:t>p đ</w:t>
      </w:r>
      <w:r>
        <w:rPr>
          <w:color w:val="000000"/>
        </w:rPr>
        <w:t>ủ</w:t>
      </w:r>
      <w:r>
        <w:rPr>
          <w:color w:val="000000"/>
        </w:rPr>
        <w:t xml:space="preserve"> 20 test case và hoàn thành trong 0.65 giây.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1531"/>
        <w:gridCol w:w="2041"/>
      </w:tblGrid>
      <w:tr w:rsidR="005E5C28" w14:paraId="12F0383B" w14:textId="77777777" w:rsidTr="00FB06E5">
        <w:trPr>
          <w:tblHeader/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1EE99E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8"/>
              </w:rPr>
              <w:t>Nhóm ki</w:t>
            </w:r>
            <w:r w:rsidRPr="00FB06E5">
              <w:rPr>
                <w:b/>
                <w:color w:val="000000" w:themeColor="text1"/>
                <w:sz w:val="18"/>
              </w:rPr>
              <w:t>ể</w:t>
            </w:r>
            <w:r w:rsidRPr="00FB06E5">
              <w:rPr>
                <w:b/>
                <w:color w:val="000000" w:themeColor="text1"/>
                <w:sz w:val="18"/>
              </w:rPr>
              <w:t>m th</w:t>
            </w:r>
            <w:r w:rsidRPr="00FB06E5">
              <w:rPr>
                <w:b/>
                <w:color w:val="000000" w:themeColor="text1"/>
                <w:sz w:val="18"/>
              </w:rPr>
              <w:t>ử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F51A1B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8"/>
              </w:rPr>
              <w:t>S</w:t>
            </w:r>
            <w:r w:rsidRPr="00FB06E5">
              <w:rPr>
                <w:b/>
                <w:color w:val="000000" w:themeColor="text1"/>
                <w:sz w:val="18"/>
              </w:rPr>
              <w:t>ố</w:t>
            </w:r>
            <w:r w:rsidRPr="00FB06E5">
              <w:rPr>
                <w:b/>
                <w:color w:val="000000" w:themeColor="text1"/>
                <w:sz w:val="18"/>
              </w:rPr>
              <w:t xml:space="preserve"> test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75122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8"/>
              </w:rPr>
              <w:t>K</w:t>
            </w:r>
            <w:r w:rsidRPr="00FB06E5">
              <w:rPr>
                <w:b/>
                <w:color w:val="000000" w:themeColor="text1"/>
                <w:sz w:val="18"/>
              </w:rPr>
              <w:t>ế</w:t>
            </w:r>
            <w:r w:rsidRPr="00FB06E5">
              <w:rPr>
                <w:b/>
                <w:color w:val="000000" w:themeColor="text1"/>
                <w:sz w:val="18"/>
              </w:rPr>
              <w:t>t qu</w:t>
            </w:r>
            <w:r w:rsidRPr="00FB06E5">
              <w:rPr>
                <w:b/>
                <w:color w:val="000000" w:themeColor="text1"/>
                <w:sz w:val="18"/>
              </w:rPr>
              <w:t>ả</w:t>
            </w:r>
          </w:p>
        </w:tc>
      </w:tr>
      <w:tr w:rsidR="005E5C28" w14:paraId="6CC944D2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A9EFB9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API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6034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D761F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0E6B158A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22A06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BM25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2D3DD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69B28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5C7E7295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617F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Embeddings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72277C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61A833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009499E6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EB7F6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Evaluator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43F8B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695FB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1DFBAA09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E0CC9E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Hybrid Retriever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6AEDA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EC440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6609DDD4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6EC7E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Reranker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B73B8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70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128B3E8D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8FEF20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Vector Index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D561A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16639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1EBB63EB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B504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Zero hardcoded paths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3C8AE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E66B9E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  <w:tr w:rsidR="005E5C28" w14:paraId="6E1B3D22" w14:textId="77777777">
        <w:trPr>
          <w:jc w:val="center"/>
        </w:trPr>
        <w:tc>
          <w:tcPr>
            <w:tcW w:w="5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F4E7D8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ng c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F0928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F2C82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PASS</w:t>
            </w:r>
          </w:p>
        </w:tc>
      </w:tr>
    </w:tbl>
    <w:p w14:paraId="26052D40" w14:textId="77777777" w:rsidR="005E5C28" w:rsidRDefault="005E5C28">
      <w:pPr>
        <w:spacing w:after="20"/>
      </w:pPr>
    </w:p>
    <w:p w14:paraId="2FA5B94E" w14:textId="77777777" w:rsidR="005E5C28" w:rsidRDefault="00FE209E">
      <w:pPr>
        <w:spacing w:after="100" w:line="269" w:lineRule="auto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qu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terminal:</w:t>
      </w:r>
      <w:r>
        <w:rPr>
          <w:color w:val="000000"/>
        </w:rPr>
        <w:t xml:space="preserve"> 20 passed, 1 warning in 0.65s.</w:t>
      </w:r>
    </w:p>
    <w:p w14:paraId="03C2C300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6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workflow 5 pha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180"/>
        <w:gridCol w:w="1814"/>
      </w:tblGrid>
      <w:tr w:rsidR="00FB06E5" w:rsidRPr="00FB06E5" w14:paraId="13686542" w14:textId="77777777" w:rsidTr="00FB06E5">
        <w:trPr>
          <w:tblHeader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F8C6C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Pha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AF8A2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N</w:t>
            </w:r>
            <w:r w:rsidRPr="00FB06E5">
              <w:rPr>
                <w:b/>
                <w:color w:val="000000" w:themeColor="text1"/>
                <w:sz w:val="17"/>
              </w:rPr>
              <w:t>ộ</w:t>
            </w:r>
            <w:r w:rsidRPr="00FB06E5">
              <w:rPr>
                <w:b/>
                <w:color w:val="000000" w:themeColor="text1"/>
                <w:sz w:val="17"/>
              </w:rPr>
              <w:t>i dung ki</w:t>
            </w:r>
            <w:r w:rsidRPr="00FB06E5">
              <w:rPr>
                <w:b/>
                <w:color w:val="000000" w:themeColor="text1"/>
                <w:sz w:val="17"/>
              </w:rPr>
              <w:t>ể</w:t>
            </w:r>
            <w:r w:rsidRPr="00FB06E5">
              <w:rPr>
                <w:b/>
                <w:color w:val="000000" w:themeColor="text1"/>
                <w:sz w:val="17"/>
              </w:rPr>
              <w:t>m tra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119D1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K</w:t>
            </w:r>
            <w:r w:rsidRPr="00FB06E5">
              <w:rPr>
                <w:b/>
                <w:color w:val="000000" w:themeColor="text1"/>
                <w:sz w:val="17"/>
              </w:rPr>
              <w:t>ế</w:t>
            </w:r>
            <w:r w:rsidRPr="00FB06E5">
              <w:rPr>
                <w:b/>
                <w:color w:val="000000" w:themeColor="text1"/>
                <w:sz w:val="17"/>
              </w:rPr>
              <w:t>t qu</w:t>
            </w:r>
            <w:r w:rsidRPr="00FB06E5">
              <w:rPr>
                <w:b/>
                <w:color w:val="000000" w:themeColor="text1"/>
                <w:sz w:val="17"/>
              </w:rPr>
              <w:t>ả</w:t>
            </w:r>
          </w:p>
        </w:tc>
      </w:tr>
      <w:tr w:rsidR="005E5C28" w14:paraId="60F9BF7D" w14:textId="77777777">
        <w:trPr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151E5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F8B84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Xác minh Vector Index, Embedding Model, BM25 Model, SHA 256 và 91 chunks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8322E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PASS</w:t>
            </w:r>
          </w:p>
        </w:tc>
      </w:tr>
      <w:tr w:rsidR="005E5C28" w14:paraId="20D427E0" w14:textId="77777777">
        <w:trPr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401C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9BF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 Dense, BM25, Hybrid RRF, Reranked và citation lineage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500B74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PASS</w:t>
            </w:r>
          </w:p>
        </w:tc>
      </w:tr>
      <w:tr w:rsidR="005E5C28" w14:paraId="1BFCEB86" w14:textId="77777777">
        <w:trPr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A81D6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23B0D4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Benchmark 20 truy v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n, Recall@5 100%, MRR 0.9667, median 5.76 ms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396CC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PASS</w:t>
            </w:r>
          </w:p>
        </w:tc>
      </w:tr>
      <w:tr w:rsidR="005E5C28" w14:paraId="4701BDD5" w14:textId="77777777">
        <w:trPr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43E3C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4535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Phân tích đ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10 nhóm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 xml:space="preserve">i </w:t>
            </w:r>
            <w:r>
              <w:rPr>
                <w:color w:val="000000"/>
                <w:sz w:val="17"/>
              </w:rPr>
              <w:t>retrieval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F399A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PASS</w:t>
            </w:r>
          </w:p>
        </w:tc>
      </w:tr>
      <w:tr w:rsidR="005E5C28" w14:paraId="2F98C801" w14:textId="77777777">
        <w:trPr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C7C02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61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E1439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FastAPI health 200 và search 200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A8ABA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PASS</w:t>
            </w:r>
          </w:p>
        </w:tc>
      </w:tr>
    </w:tbl>
    <w:p w14:paraId="133D9E51" w14:textId="77777777" w:rsidR="005E5C28" w:rsidRDefault="005E5C28">
      <w:pPr>
        <w:spacing w:after="20"/>
      </w:pPr>
    </w:p>
    <w:p w14:paraId="3DEF35A2" w14:textId="77777777" w:rsidR="005E5C28" w:rsidRDefault="00FE209E">
      <w:pPr>
        <w:spacing w:after="100" w:line="269" w:lineRule="auto"/>
      </w:pPr>
      <w:r>
        <w:rPr>
          <w:b/>
          <w:color w:val="000000"/>
        </w:rPr>
        <w:t>Workflow</w:t>
      </w:r>
      <w:r>
        <w:rPr>
          <w:color w:val="000000"/>
        </w:rPr>
        <w:t xml:space="preserve"> k</w:t>
      </w:r>
      <w:r>
        <w:rPr>
          <w:color w:val="000000"/>
        </w:rPr>
        <w:t>ế</w:t>
      </w:r>
      <w:r>
        <w:rPr>
          <w:color w:val="000000"/>
        </w:rPr>
        <w:t>t thúc v</w:t>
      </w:r>
      <w:r>
        <w:rPr>
          <w:color w:val="000000"/>
        </w:rPr>
        <w:t>ớ</w:t>
      </w:r>
      <w:r>
        <w:rPr>
          <w:color w:val="000000"/>
        </w:rPr>
        <w:t>i Exit Code 0.</w:t>
      </w:r>
    </w:p>
    <w:p w14:paraId="1CE96823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7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benchmark retrieval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134"/>
        <w:gridCol w:w="1134"/>
        <w:gridCol w:w="1134"/>
        <w:gridCol w:w="1361"/>
        <w:gridCol w:w="1361"/>
      </w:tblGrid>
      <w:tr w:rsidR="005E5C28" w14:paraId="26FEFE51" w14:textId="77777777" w:rsidTr="00FB06E5">
        <w:trPr>
          <w:tblHeader/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CC9DA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Ch</w:t>
            </w:r>
            <w:r w:rsidRPr="00FB06E5">
              <w:rPr>
                <w:b/>
                <w:color w:val="000000" w:themeColor="text1"/>
                <w:sz w:val="17"/>
              </w:rPr>
              <w:t>ế</w:t>
            </w:r>
            <w:r w:rsidRPr="00FB06E5">
              <w:rPr>
                <w:b/>
                <w:color w:val="000000" w:themeColor="text1"/>
                <w:sz w:val="17"/>
              </w:rPr>
              <w:t xml:space="preserve"> đ</w:t>
            </w:r>
            <w:r w:rsidRPr="00FB06E5">
              <w:rPr>
                <w:b/>
                <w:color w:val="000000" w:themeColor="text1"/>
                <w:sz w:val="17"/>
              </w:rPr>
              <w:t>ộ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88072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R1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945D7F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R3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D3A0F1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R5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1DBD3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MRR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AEFD1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p50 ms</w:t>
            </w:r>
          </w:p>
        </w:tc>
      </w:tr>
      <w:tr w:rsidR="005E5C28" w14:paraId="411B98F3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F37A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Dense only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6CD6D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F37436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E1C81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82F04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0.9750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0A876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4.09</w:t>
            </w:r>
          </w:p>
        </w:tc>
      </w:tr>
      <w:tr w:rsidR="005E5C28" w14:paraId="4B1734CB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77333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BM25 only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B4BF6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DED70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AD00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C984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0.9500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ACAE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3.79</w:t>
            </w:r>
          </w:p>
        </w:tc>
      </w:tr>
      <w:tr w:rsidR="005E5C28" w14:paraId="42689DE4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13C0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Hybrid RRF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785159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5B2C0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74D69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190E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0.9667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1E7D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3.53</w:t>
            </w:r>
          </w:p>
        </w:tc>
      </w:tr>
      <w:tr w:rsidR="005E5C28" w14:paraId="6C6E9A70" w14:textId="77777777">
        <w:trPr>
          <w:jc w:val="center"/>
        </w:trPr>
        <w:tc>
          <w:tcPr>
            <w:tcW w:w="26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BDE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Reranked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9A2DE5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95%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F99C2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A932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100%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BF352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0.9667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25473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5.54</w:t>
            </w:r>
          </w:p>
        </w:tc>
      </w:tr>
    </w:tbl>
    <w:p w14:paraId="6A27B2A5" w14:textId="77777777" w:rsidR="005E5C28" w:rsidRDefault="005E5C28">
      <w:pPr>
        <w:spacing w:after="20"/>
      </w:pPr>
    </w:p>
    <w:p w14:paraId="0FFD5CCE" w14:textId="77777777" w:rsidR="005E5C28" w:rsidRDefault="00FE209E">
      <w:pPr>
        <w:spacing w:after="100" w:line="269" w:lineRule="auto"/>
      </w:pPr>
      <w:r>
        <w:rPr>
          <w:b/>
          <w:color w:val="000000"/>
        </w:rPr>
        <w:t>Nh</w:t>
      </w:r>
      <w:r>
        <w:rPr>
          <w:b/>
          <w:color w:val="000000"/>
        </w:rPr>
        <w:t>ậ</w:t>
      </w:r>
      <w:r>
        <w:rPr>
          <w:b/>
          <w:color w:val="000000"/>
        </w:rPr>
        <w:t>n xét:</w:t>
      </w:r>
      <w:r>
        <w:rPr>
          <w:color w:val="000000"/>
        </w:rPr>
        <w:t xml:space="preserve"> ch</w:t>
      </w:r>
      <w:r>
        <w:rPr>
          <w:color w:val="000000"/>
        </w:rPr>
        <w:t>ế</w:t>
      </w:r>
      <w:r>
        <w:rPr>
          <w:color w:val="000000"/>
        </w:rPr>
        <w:t xml:space="preserve"> đ</w:t>
      </w:r>
      <w:r>
        <w:rPr>
          <w:color w:val="000000"/>
        </w:rPr>
        <w:t>ộ</w:t>
      </w:r>
      <w:r>
        <w:rPr>
          <w:color w:val="000000"/>
        </w:rPr>
        <w:t xml:space="preserve"> reranked duy trì Recall@5 100% và đ</w:t>
      </w:r>
      <w:r>
        <w:rPr>
          <w:color w:val="000000"/>
        </w:rPr>
        <w:t>ộ</w:t>
      </w:r>
      <w:r>
        <w:rPr>
          <w:color w:val="000000"/>
        </w:rPr>
        <w:t xml:space="preserve"> tr</w:t>
      </w:r>
      <w:r>
        <w:rPr>
          <w:color w:val="000000"/>
        </w:rPr>
        <w:t>ễ</w:t>
      </w:r>
      <w:r>
        <w:rPr>
          <w:color w:val="000000"/>
        </w:rPr>
        <w:t xml:space="preserve"> p50 5.54 ms, th</w:t>
      </w:r>
      <w:r>
        <w:rPr>
          <w:color w:val="000000"/>
        </w:rPr>
        <w:t>ấ</w:t>
      </w:r>
      <w:r>
        <w:rPr>
          <w:color w:val="000000"/>
        </w:rPr>
        <w:t>p hơn ngư</w:t>
      </w:r>
      <w:r>
        <w:rPr>
          <w:color w:val="000000"/>
        </w:rPr>
        <w:t>ỡ</w:t>
      </w:r>
      <w:r>
        <w:rPr>
          <w:color w:val="000000"/>
        </w:rPr>
        <w:t>ng SLA 20 ms. S</w:t>
      </w:r>
      <w:r>
        <w:rPr>
          <w:color w:val="000000"/>
        </w:rPr>
        <w:t>ố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ch</w:t>
      </w:r>
      <w:r>
        <w:rPr>
          <w:color w:val="000000"/>
        </w:rPr>
        <w:t>ạ</w:t>
      </w:r>
      <w:r>
        <w:rPr>
          <w:color w:val="000000"/>
        </w:rPr>
        <w:t>y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 xml:space="preserve"> không cho th</w:t>
      </w:r>
      <w:r>
        <w:rPr>
          <w:color w:val="000000"/>
        </w:rPr>
        <w:t>ấ</w:t>
      </w:r>
      <w:r>
        <w:rPr>
          <w:color w:val="000000"/>
        </w:rPr>
        <w:t>y Recall@1 tăng so v</w:t>
      </w:r>
      <w:r>
        <w:rPr>
          <w:color w:val="000000"/>
        </w:rPr>
        <w:t>ớ</w:t>
      </w:r>
      <w:r>
        <w:rPr>
          <w:color w:val="000000"/>
        </w:rPr>
        <w:t>i dense baseline, do đó báo cáo không tuyên b</w:t>
      </w:r>
      <w:r>
        <w:rPr>
          <w:color w:val="000000"/>
        </w:rPr>
        <w:t>ố</w:t>
      </w:r>
      <w:r>
        <w:rPr>
          <w:color w:val="000000"/>
        </w:rPr>
        <w:t xml:space="preserve">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Recall@1.</w:t>
      </w:r>
    </w:p>
    <w:p w14:paraId="05DDFDCB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8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qu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 xml:space="preserve"> ki</w:t>
      </w:r>
      <w:r>
        <w:rPr>
          <w:rFonts w:ascii="Arial" w:eastAsia="Arial" w:hAnsi="Arial"/>
        </w:rPr>
        <w:t>ể</w:t>
      </w:r>
      <w:r>
        <w:rPr>
          <w:rFonts w:ascii="Arial" w:eastAsia="Arial" w:hAnsi="Arial"/>
        </w:rPr>
        <w:t>m th</w:t>
      </w:r>
      <w:r>
        <w:rPr>
          <w:rFonts w:ascii="Arial" w:eastAsia="Arial" w:hAnsi="Arial"/>
        </w:rPr>
        <w:t>ử</w:t>
      </w:r>
      <w:r>
        <w:rPr>
          <w:rFonts w:ascii="Arial" w:eastAsia="Arial" w:hAnsi="Arial"/>
        </w:rPr>
        <w:t xml:space="preserve"> API th</w:t>
      </w:r>
      <w:r>
        <w:rPr>
          <w:rFonts w:ascii="Arial" w:eastAsia="Arial" w:hAnsi="Arial"/>
        </w:rPr>
        <w:t>ủ</w:t>
      </w:r>
      <w:r>
        <w:rPr>
          <w:rFonts w:ascii="Arial" w:eastAsia="Arial" w:hAnsi="Arial"/>
        </w:rPr>
        <w:t xml:space="preserve"> công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814"/>
        <w:gridCol w:w="2551"/>
        <w:gridCol w:w="2268"/>
        <w:gridCol w:w="1191"/>
      </w:tblGrid>
      <w:tr w:rsidR="005E5C28" w14:paraId="1F209D0E" w14:textId="77777777" w:rsidTr="00FB06E5">
        <w:trPr>
          <w:tblHeader/>
          <w:jc w:val="center"/>
        </w:trPr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5DF5A4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Mã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6474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K</w:t>
            </w:r>
            <w:r w:rsidRPr="00FB06E5">
              <w:rPr>
                <w:b/>
                <w:color w:val="000000" w:themeColor="text1"/>
                <w:sz w:val="16"/>
              </w:rPr>
              <w:t>ị</w:t>
            </w:r>
            <w:r w:rsidRPr="00FB06E5">
              <w:rPr>
                <w:b/>
                <w:color w:val="000000" w:themeColor="text1"/>
                <w:sz w:val="16"/>
              </w:rPr>
              <w:t>ch b</w:t>
            </w:r>
            <w:r w:rsidRPr="00FB06E5">
              <w:rPr>
                <w:b/>
                <w:color w:val="000000" w:themeColor="text1"/>
                <w:sz w:val="16"/>
              </w:rPr>
              <w:t>ả</w:t>
            </w:r>
            <w:r w:rsidRPr="00FB06E5">
              <w:rPr>
                <w:b/>
                <w:color w:val="000000" w:themeColor="text1"/>
                <w:sz w:val="16"/>
              </w:rPr>
              <w:t>n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B81BF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K</w:t>
            </w:r>
            <w:r w:rsidRPr="00FB06E5">
              <w:rPr>
                <w:b/>
                <w:color w:val="000000" w:themeColor="text1"/>
                <w:sz w:val="16"/>
              </w:rPr>
              <w:t>ế</w:t>
            </w:r>
            <w:r w:rsidRPr="00FB06E5">
              <w:rPr>
                <w:b/>
                <w:color w:val="000000" w:themeColor="text1"/>
                <w:sz w:val="16"/>
              </w:rPr>
              <w:t>t qu</w:t>
            </w:r>
            <w:r w:rsidRPr="00FB06E5">
              <w:rPr>
                <w:b/>
                <w:color w:val="000000" w:themeColor="text1"/>
                <w:sz w:val="16"/>
              </w:rPr>
              <w:t>ả</w:t>
            </w:r>
            <w:r w:rsidRPr="00FB06E5">
              <w:rPr>
                <w:b/>
                <w:color w:val="000000" w:themeColor="text1"/>
                <w:sz w:val="16"/>
              </w:rPr>
              <w:t xml:space="preserve"> mong đ</w:t>
            </w:r>
            <w:r w:rsidRPr="00FB06E5">
              <w:rPr>
                <w:b/>
                <w:color w:val="000000" w:themeColor="text1"/>
                <w:sz w:val="16"/>
              </w:rPr>
              <w:t>ợ</w:t>
            </w:r>
            <w:r w:rsidRPr="00FB06E5">
              <w:rPr>
                <w:b/>
                <w:color w:val="000000" w:themeColor="text1"/>
                <w:sz w:val="16"/>
              </w:rPr>
              <w:t>i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3A6C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Th</w:t>
            </w:r>
            <w:r w:rsidRPr="00FB06E5">
              <w:rPr>
                <w:b/>
                <w:color w:val="000000" w:themeColor="text1"/>
                <w:sz w:val="16"/>
              </w:rPr>
              <w:t>ự</w:t>
            </w:r>
            <w:r w:rsidRPr="00FB06E5">
              <w:rPr>
                <w:b/>
                <w:color w:val="000000" w:themeColor="text1"/>
                <w:sz w:val="16"/>
              </w:rPr>
              <w:t>c t</w:t>
            </w:r>
            <w:r w:rsidRPr="00FB06E5">
              <w:rPr>
                <w:b/>
                <w:color w:val="000000" w:themeColor="text1"/>
                <w:sz w:val="16"/>
              </w:rPr>
              <w:t>ế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750BA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Tr</w:t>
            </w:r>
            <w:r w:rsidRPr="00FB06E5">
              <w:rPr>
                <w:b/>
                <w:color w:val="000000" w:themeColor="text1"/>
                <w:sz w:val="16"/>
              </w:rPr>
              <w:t>ạ</w:t>
            </w:r>
            <w:r w:rsidRPr="00FB06E5">
              <w:rPr>
                <w:b/>
                <w:color w:val="000000" w:themeColor="text1"/>
                <w:sz w:val="16"/>
              </w:rPr>
              <w:t>ng thái</w:t>
            </w:r>
          </w:p>
        </w:tc>
      </w:tr>
      <w:tr w:rsidR="005E5C28" w14:paraId="7C1EEE57" w14:textId="77777777">
        <w:trPr>
          <w:jc w:val="center"/>
        </w:trPr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35DF61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API 01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76D0C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GET health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F32E9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HTTP 200, status healthy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0EE68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200, healthy, 91 chunks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6FCD9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PASS</w:t>
            </w:r>
          </w:p>
        </w:tc>
      </w:tr>
      <w:tr w:rsidR="005E5C28" w14:paraId="7A7951FA" w14:textId="77777777">
        <w:trPr>
          <w:jc w:val="center"/>
        </w:trPr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AA73D2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API 02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A0EA4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POST search reranked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06AC5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HTTP 200, có 3 k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t qu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và citation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8CBC1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200, đ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 xml:space="preserve"> score và citation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8A4DC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PASS</w:t>
            </w:r>
          </w:p>
        </w:tc>
      </w:tr>
      <w:tr w:rsidR="005E5C28" w14:paraId="2686EE40" w14:textId="77777777">
        <w:trPr>
          <w:jc w:val="center"/>
        </w:trPr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ADDA8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API 03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636F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POST query r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ng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189A9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HTTP 422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09243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422 string too </w:t>
            </w:r>
            <w:r>
              <w:rPr>
                <w:color w:val="000000"/>
                <w:sz w:val="16"/>
              </w:rPr>
              <w:t>short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7FFA2" w14:textId="77777777" w:rsidR="005E5C28" w:rsidRDefault="00FE209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PASS</w:t>
            </w:r>
          </w:p>
        </w:tc>
      </w:tr>
    </w:tbl>
    <w:p w14:paraId="216EE598" w14:textId="77777777" w:rsidR="005E5C28" w:rsidRDefault="005E5C28">
      <w:pPr>
        <w:spacing w:after="20"/>
      </w:pPr>
    </w:p>
    <w:p w14:paraId="366AB19D" w14:textId="77777777" w:rsidR="005E5C28" w:rsidRDefault="00FE209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E9D4559" wp14:editId="227A4D9C">
            <wp:extent cx="5806440" cy="4883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8b96dd5-e937-40a3-9edc-1f5a448b69b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B31F" w14:textId="77777777" w:rsidR="005E5C28" w:rsidRDefault="00FE209E">
      <w:pPr>
        <w:spacing w:after="140"/>
        <w:jc w:val="center"/>
      </w:pPr>
      <w:r>
        <w:rPr>
          <w:i/>
          <w:color w:val="404040"/>
          <w:sz w:val="18"/>
        </w:rPr>
        <w:t>Hình 1 K</w:t>
      </w:r>
      <w:r>
        <w:rPr>
          <w:i/>
          <w:color w:val="404040"/>
          <w:sz w:val="18"/>
        </w:rPr>
        <w:t>ế</w:t>
      </w:r>
      <w:r>
        <w:rPr>
          <w:i/>
          <w:color w:val="404040"/>
          <w:sz w:val="18"/>
        </w:rPr>
        <w:t>t qu</w:t>
      </w:r>
      <w:r>
        <w:rPr>
          <w:i/>
          <w:color w:val="404040"/>
          <w:sz w:val="18"/>
        </w:rPr>
        <w:t>ả</w:t>
      </w:r>
      <w:r>
        <w:rPr>
          <w:i/>
          <w:color w:val="404040"/>
          <w:sz w:val="18"/>
        </w:rPr>
        <w:t xml:space="preserve"> GET health tr</w:t>
      </w:r>
      <w:r>
        <w:rPr>
          <w:i/>
          <w:color w:val="404040"/>
          <w:sz w:val="18"/>
        </w:rPr>
        <w:t>ả</w:t>
      </w:r>
      <w:r>
        <w:rPr>
          <w:i/>
          <w:color w:val="404040"/>
          <w:sz w:val="18"/>
        </w:rPr>
        <w:t xml:space="preserve"> HTTP 200 và tr</w:t>
      </w:r>
      <w:r>
        <w:rPr>
          <w:i/>
          <w:color w:val="404040"/>
          <w:sz w:val="18"/>
        </w:rPr>
        <w:t>ạ</w:t>
      </w:r>
      <w:r>
        <w:rPr>
          <w:i/>
          <w:color w:val="404040"/>
          <w:sz w:val="18"/>
        </w:rPr>
        <w:t>ng thái healthy</w:t>
      </w:r>
    </w:p>
    <w:p w14:paraId="6BE072FE" w14:textId="77777777" w:rsidR="005E5C28" w:rsidRDefault="00FE209E">
      <w:r>
        <w:br w:type="page"/>
      </w:r>
    </w:p>
    <w:p w14:paraId="1CA86619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9 Minh ch</w:t>
      </w:r>
      <w:r>
        <w:rPr>
          <w:rFonts w:ascii="Arial" w:eastAsia="Arial" w:hAnsi="Arial"/>
        </w:rPr>
        <w:t>ứ</w:t>
      </w:r>
      <w:r>
        <w:rPr>
          <w:rFonts w:ascii="Arial" w:eastAsia="Arial" w:hAnsi="Arial"/>
        </w:rPr>
        <w:t>ng Search Reranked</w:t>
      </w:r>
    </w:p>
    <w:p w14:paraId="03618F3F" w14:textId="77777777" w:rsidR="005E5C28" w:rsidRDefault="00FE209E">
      <w:pPr>
        <w:spacing w:after="100" w:line="269" w:lineRule="auto"/>
      </w:pPr>
      <w:r>
        <w:rPr>
          <w:color w:val="000000"/>
        </w:rPr>
        <w:t>Câu h</w:t>
      </w:r>
      <w:r>
        <w:rPr>
          <w:color w:val="000000"/>
        </w:rPr>
        <w:t>ỏ</w:t>
      </w:r>
      <w:r>
        <w:rPr>
          <w:color w:val="000000"/>
        </w:rPr>
        <w:t>i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>: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b</w:t>
      </w:r>
      <w:r>
        <w:rPr>
          <w:color w:val="000000"/>
        </w:rPr>
        <w:t>ả</w:t>
      </w:r>
      <w:r>
        <w:rPr>
          <w:color w:val="000000"/>
        </w:rPr>
        <w:t>o lưu khóa h</w:t>
      </w:r>
      <w:r>
        <w:rPr>
          <w:color w:val="000000"/>
        </w:rPr>
        <w:t>ọ</w:t>
      </w:r>
      <w:r>
        <w:rPr>
          <w:color w:val="000000"/>
        </w:rPr>
        <w:t>c và th</w:t>
      </w:r>
      <w:r>
        <w:rPr>
          <w:color w:val="000000"/>
        </w:rPr>
        <w:t>ờ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t</w:t>
      </w:r>
      <w:r>
        <w:rPr>
          <w:color w:val="000000"/>
        </w:rPr>
        <w:t>ố</w:t>
      </w:r>
      <w:r>
        <w:rPr>
          <w:color w:val="000000"/>
        </w:rPr>
        <w:t>i đa là bao lâu. Request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top k b</w:t>
      </w:r>
      <w:r>
        <w:rPr>
          <w:color w:val="000000"/>
        </w:rPr>
        <w:t>ằ</w:t>
      </w:r>
      <w:r>
        <w:rPr>
          <w:color w:val="000000"/>
        </w:rPr>
        <w:t>ng 3 và mode reranked.</w:t>
      </w:r>
    </w:p>
    <w:p w14:paraId="50C12646" w14:textId="77777777" w:rsidR="005E5C28" w:rsidRDefault="00FE209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9003143" wp14:editId="276EBE25">
            <wp:extent cx="5715000" cy="35555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a42ca27-b2b5-45d4-bcc0-ca7fdb3a34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2B9" w14:textId="77777777" w:rsidR="005E5C28" w:rsidRDefault="00FE209E">
      <w:pPr>
        <w:spacing w:after="140"/>
        <w:jc w:val="center"/>
      </w:pPr>
      <w:r>
        <w:rPr>
          <w:i/>
          <w:color w:val="404040"/>
          <w:sz w:val="18"/>
        </w:rPr>
        <w:t xml:space="preserve">Hình 2 Request tìm </w:t>
      </w:r>
      <w:r>
        <w:rPr>
          <w:i/>
          <w:color w:val="404040"/>
          <w:sz w:val="18"/>
        </w:rPr>
        <w:t>ki</w:t>
      </w:r>
      <w:r>
        <w:rPr>
          <w:i/>
          <w:color w:val="404040"/>
          <w:sz w:val="18"/>
        </w:rPr>
        <w:t>ế</w:t>
      </w:r>
      <w:r>
        <w:rPr>
          <w:i/>
          <w:color w:val="404040"/>
          <w:sz w:val="18"/>
        </w:rPr>
        <w:t>m v</w:t>
      </w:r>
      <w:r>
        <w:rPr>
          <w:i/>
          <w:color w:val="404040"/>
          <w:sz w:val="18"/>
        </w:rPr>
        <w:t>ớ</w:t>
      </w:r>
      <w:r>
        <w:rPr>
          <w:i/>
          <w:color w:val="404040"/>
          <w:sz w:val="18"/>
        </w:rPr>
        <w:t>i ch</w:t>
      </w:r>
      <w:r>
        <w:rPr>
          <w:i/>
          <w:color w:val="404040"/>
          <w:sz w:val="18"/>
        </w:rPr>
        <w:t>ế</w:t>
      </w:r>
      <w:r>
        <w:rPr>
          <w:i/>
          <w:color w:val="404040"/>
          <w:sz w:val="18"/>
        </w:rPr>
        <w:t xml:space="preserve"> đ</w:t>
      </w:r>
      <w:r>
        <w:rPr>
          <w:i/>
          <w:color w:val="404040"/>
          <w:sz w:val="18"/>
        </w:rPr>
        <w:t>ộ</w:t>
      </w:r>
      <w:r>
        <w:rPr>
          <w:i/>
          <w:color w:val="404040"/>
          <w:sz w:val="18"/>
        </w:rPr>
        <w:t xml:space="preserve"> reranked</w:t>
      </w:r>
    </w:p>
    <w:p w14:paraId="43CEDE23" w14:textId="77777777" w:rsidR="005E5C28" w:rsidRDefault="00FE209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E814D02" wp14:editId="21742F14">
            <wp:extent cx="5715000" cy="3501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45972ee-d0b8-44f5-82e5-1427313862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B0C4" w14:textId="77777777" w:rsidR="005E5C28" w:rsidRDefault="00FE209E">
      <w:pPr>
        <w:spacing w:after="140"/>
        <w:jc w:val="center"/>
      </w:pPr>
      <w:r>
        <w:rPr>
          <w:i/>
          <w:color w:val="404040"/>
          <w:sz w:val="18"/>
        </w:rPr>
        <w:t>Hình 3 Response HTTP 200 có dense score, BM25 score, feature breakdown và citation</w:t>
      </w:r>
    </w:p>
    <w:p w14:paraId="3786370E" w14:textId="77777777" w:rsidR="005E5C28" w:rsidRDefault="00FE209E">
      <w:r>
        <w:br w:type="page"/>
      </w:r>
    </w:p>
    <w:p w14:paraId="32FAE4A3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10 Minh ch</w:t>
      </w:r>
      <w:r>
        <w:rPr>
          <w:rFonts w:ascii="Arial" w:eastAsia="Arial" w:hAnsi="Arial"/>
        </w:rPr>
        <w:t>ứ</w:t>
      </w:r>
      <w:r>
        <w:rPr>
          <w:rFonts w:ascii="Arial" w:eastAsia="Arial" w:hAnsi="Arial"/>
        </w:rPr>
        <w:t>ng Validation</w:t>
      </w:r>
    </w:p>
    <w:p w14:paraId="5E21FECE" w14:textId="77777777" w:rsidR="005E5C28" w:rsidRDefault="00FE209E">
      <w:pPr>
        <w:spacing w:after="100" w:line="269" w:lineRule="auto"/>
      </w:pPr>
      <w:r>
        <w:rPr>
          <w:color w:val="000000"/>
        </w:rPr>
        <w:t>Tester g</w:t>
      </w:r>
      <w:r>
        <w:rPr>
          <w:color w:val="000000"/>
        </w:rPr>
        <w:t>ử</w:t>
      </w:r>
      <w:r>
        <w:rPr>
          <w:color w:val="000000"/>
        </w:rPr>
        <w:t>i query r</w:t>
      </w:r>
      <w:r>
        <w:rPr>
          <w:color w:val="000000"/>
        </w:rPr>
        <w:t>ỗ</w:t>
      </w:r>
      <w:r>
        <w:rPr>
          <w:color w:val="000000"/>
        </w:rPr>
        <w:t>ng đ</w:t>
      </w:r>
      <w:r>
        <w:rPr>
          <w:color w:val="000000"/>
        </w:rPr>
        <w:t>ể</w:t>
      </w:r>
      <w:r>
        <w:rPr>
          <w:color w:val="000000"/>
        </w:rPr>
        <w:t xml:space="preserve"> ki</w:t>
      </w:r>
      <w:r>
        <w:rPr>
          <w:color w:val="000000"/>
        </w:rPr>
        <w:t>ể</w:t>
      </w:r>
      <w:r>
        <w:rPr>
          <w:color w:val="000000"/>
        </w:rPr>
        <w:t>m tra validation. API tr</w:t>
      </w:r>
      <w:r>
        <w:rPr>
          <w:color w:val="000000"/>
        </w:rPr>
        <w:t>ả</w:t>
      </w:r>
      <w:r>
        <w:rPr>
          <w:color w:val="000000"/>
        </w:rPr>
        <w:t xml:space="preserve"> HTTP 422 và mô t</w:t>
      </w:r>
      <w:r>
        <w:rPr>
          <w:color w:val="000000"/>
        </w:rPr>
        <w:t>ả</w:t>
      </w:r>
      <w:r>
        <w:rPr>
          <w:color w:val="000000"/>
        </w:rPr>
        <w:t xml:space="preserve"> rõ query ph</w:t>
      </w:r>
      <w:r>
        <w:rPr>
          <w:color w:val="000000"/>
        </w:rPr>
        <w:t>ả</w:t>
      </w:r>
      <w:r>
        <w:rPr>
          <w:color w:val="000000"/>
        </w:rPr>
        <w:t>i có ít nh</w:t>
      </w:r>
      <w:r>
        <w:rPr>
          <w:color w:val="000000"/>
        </w:rPr>
        <w:t>ấ</w:t>
      </w:r>
      <w:r>
        <w:rPr>
          <w:color w:val="000000"/>
        </w:rPr>
        <w:t>t m</w:t>
      </w:r>
      <w:r>
        <w:rPr>
          <w:color w:val="000000"/>
        </w:rPr>
        <w:t>ộ</w:t>
      </w:r>
      <w:r>
        <w:rPr>
          <w:color w:val="000000"/>
        </w:rPr>
        <w:t>t ký t</w:t>
      </w:r>
      <w:r>
        <w:rPr>
          <w:color w:val="000000"/>
        </w:rPr>
        <w:t>ự</w:t>
      </w:r>
      <w:r>
        <w:rPr>
          <w:color w:val="000000"/>
        </w:rPr>
        <w:t>.</w:t>
      </w:r>
    </w:p>
    <w:p w14:paraId="59390A83" w14:textId="77777777" w:rsidR="005E5C28" w:rsidRDefault="00FE209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13ED495" wp14:editId="626E0216">
            <wp:extent cx="5715000" cy="36919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4d96b87-315b-444c-b567-25ec2256f7b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3015" w14:textId="77777777" w:rsidR="005E5C28" w:rsidRDefault="00FE209E">
      <w:pPr>
        <w:spacing w:after="140"/>
        <w:jc w:val="center"/>
      </w:pPr>
      <w:r>
        <w:rPr>
          <w:i/>
          <w:color w:val="404040"/>
          <w:sz w:val="18"/>
        </w:rPr>
        <w:t>Hình 4 Re</w:t>
      </w:r>
      <w:r>
        <w:rPr>
          <w:i/>
          <w:color w:val="404040"/>
          <w:sz w:val="18"/>
        </w:rPr>
        <w:t>quest có query r</w:t>
      </w:r>
      <w:r>
        <w:rPr>
          <w:i/>
          <w:color w:val="404040"/>
          <w:sz w:val="18"/>
        </w:rPr>
        <w:t>ỗ</w:t>
      </w:r>
      <w:r>
        <w:rPr>
          <w:i/>
          <w:color w:val="404040"/>
          <w:sz w:val="18"/>
        </w:rPr>
        <w:t>ng</w:t>
      </w:r>
    </w:p>
    <w:p w14:paraId="6B22966E" w14:textId="77777777" w:rsidR="005E5C28" w:rsidRDefault="00FE209E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152FB68" wp14:editId="57839BEC">
            <wp:extent cx="5715000" cy="31307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31d33ad-4485-484b-9b9c-b6fb657747b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DD18" w14:textId="77777777" w:rsidR="005E5C28" w:rsidRDefault="00FE209E">
      <w:pPr>
        <w:spacing w:after="140"/>
        <w:jc w:val="center"/>
      </w:pPr>
      <w:r>
        <w:rPr>
          <w:i/>
          <w:color w:val="404040"/>
          <w:sz w:val="18"/>
        </w:rPr>
        <w:t>Hình 5 Response HTTP 422 Unprocessable Content</w:t>
      </w:r>
    </w:p>
    <w:p w14:paraId="61BBA12E" w14:textId="77777777" w:rsidR="005E5C28" w:rsidRDefault="00FE209E">
      <w:r>
        <w:br w:type="page"/>
      </w:r>
    </w:p>
    <w:p w14:paraId="76235C24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lastRenderedPageBreak/>
        <w:t>11 T</w:t>
      </w:r>
      <w:r>
        <w:rPr>
          <w:rFonts w:ascii="Arial" w:eastAsia="Arial" w:hAnsi="Arial"/>
        </w:rPr>
        <w:t>ổ</w:t>
      </w:r>
      <w:r>
        <w:rPr>
          <w:rFonts w:ascii="Arial" w:eastAsia="Arial" w:hAnsi="Arial"/>
        </w:rPr>
        <w:t>ng h</w:t>
      </w:r>
      <w:r>
        <w:rPr>
          <w:rFonts w:ascii="Arial" w:eastAsia="Arial" w:hAnsi="Arial"/>
        </w:rPr>
        <w:t>ợ</w:t>
      </w:r>
      <w:r>
        <w:rPr>
          <w:rFonts w:ascii="Arial" w:eastAsia="Arial" w:hAnsi="Arial"/>
        </w:rPr>
        <w:t>p báo cáo phân tích l</w:t>
      </w:r>
      <w:r>
        <w:rPr>
          <w:rFonts w:ascii="Arial" w:eastAsia="Arial" w:hAnsi="Arial"/>
        </w:rPr>
        <w:t>ỗ</w:t>
      </w:r>
      <w:r>
        <w:rPr>
          <w:rFonts w:ascii="Arial" w:eastAsia="Arial" w:hAnsi="Arial"/>
        </w:rPr>
        <w:t>i</w:t>
      </w:r>
    </w:p>
    <w:p w14:paraId="4592C9A3" w14:textId="77777777" w:rsidR="005E5C28" w:rsidRDefault="00FE209E">
      <w:pPr>
        <w:spacing w:after="100" w:line="269" w:lineRule="auto"/>
      </w:pPr>
      <w:r>
        <w:rPr>
          <w:color w:val="000000"/>
        </w:rPr>
        <w:t>Task 18 phân tích đ</w:t>
      </w:r>
      <w:r>
        <w:rPr>
          <w:color w:val="000000"/>
        </w:rPr>
        <w:t>ủ</w:t>
      </w:r>
      <w:r>
        <w:rPr>
          <w:color w:val="000000"/>
        </w:rPr>
        <w:t xml:space="preserve"> 10 nhóm l</w:t>
      </w:r>
      <w:r>
        <w:rPr>
          <w:color w:val="000000"/>
        </w:rPr>
        <w:t>ỗ</w:t>
      </w:r>
      <w:r>
        <w:rPr>
          <w:color w:val="000000"/>
        </w:rPr>
        <w:t>i retrieval. Chín nhóm đ</w:t>
      </w:r>
      <w:r>
        <w:rPr>
          <w:color w:val="000000"/>
        </w:rPr>
        <w:t>ạ</w:t>
      </w:r>
      <w:r>
        <w:rPr>
          <w:color w:val="000000"/>
        </w:rPr>
        <w:t>t reranked rank 1; nhóm CAT 09 liên quan s</w:t>
      </w:r>
      <w:r>
        <w:rPr>
          <w:color w:val="000000"/>
        </w:rPr>
        <w:t>ố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và th</w:t>
      </w:r>
      <w:r>
        <w:rPr>
          <w:color w:val="000000"/>
        </w:rPr>
        <w:t>ờ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đ</w:t>
      </w:r>
      <w:r>
        <w:rPr>
          <w:color w:val="000000"/>
        </w:rPr>
        <w:t>ạ</w:t>
      </w:r>
      <w:r>
        <w:rPr>
          <w:color w:val="000000"/>
        </w:rPr>
        <w:t>t rank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066"/>
        <w:gridCol w:w="1474"/>
      </w:tblGrid>
      <w:tr w:rsidR="005E5C28" w14:paraId="6B9BA31E" w14:textId="77777777" w:rsidTr="00FB06E5">
        <w:trPr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5619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Mã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9B56D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Nhóm l</w:t>
            </w:r>
            <w:r w:rsidRPr="00FB06E5">
              <w:rPr>
                <w:b/>
                <w:color w:val="000000" w:themeColor="text1"/>
                <w:sz w:val="17"/>
              </w:rPr>
              <w:t>ỗ</w:t>
            </w:r>
            <w:r w:rsidRPr="00FB06E5">
              <w:rPr>
                <w:b/>
                <w:color w:val="000000" w:themeColor="text1"/>
                <w:sz w:val="17"/>
              </w:rPr>
              <w:t>i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20737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7"/>
              </w:rPr>
              <w:t>Rerank</w:t>
            </w:r>
          </w:p>
        </w:tc>
      </w:tr>
      <w:tr w:rsidR="005E5C28" w14:paraId="0336EB68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DA371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01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41579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Sai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ch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danh k</w:t>
            </w:r>
            <w:r>
              <w:rPr>
                <w:color w:val="000000"/>
                <w:sz w:val="17"/>
              </w:rPr>
              <w:t>ỹ</w:t>
            </w:r>
            <w:r>
              <w:rPr>
                <w:color w:val="000000"/>
                <w:sz w:val="17"/>
              </w:rPr>
              <w:t xml:space="preserve"> thu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87A42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505EEA4B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F19573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02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FF3E1D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Khác bi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t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ng nghĩa sinh viên và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viên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EA723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49F30966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F0D65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03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1C6D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Sai th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 xml:space="preserve">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ng ti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u m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chi ti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5F63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509DA635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C6619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04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590F7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Nh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c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m v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ph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 và 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dung 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m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B7434C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0A7C280A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12CC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05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40A42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Trôi ng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nghĩa trong câu 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i giao ti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AA39E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2D61E6D6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8C84B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06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8DC15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 xml:space="preserve">Mã </w:t>
            </w:r>
            <w:r>
              <w:rPr>
                <w:color w:val="000000"/>
                <w:sz w:val="17"/>
              </w:rPr>
              <w:t>khóa h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ngoài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v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FEE9E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5A7C0D2B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16581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07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FBD76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Câu 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i nhi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u khía c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nh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4292B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5D7C16AB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20D7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08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AFC06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Câu 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i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khóa ng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n và mơ h</w:t>
            </w:r>
            <w:r>
              <w:rPr>
                <w:color w:val="000000"/>
                <w:sz w:val="17"/>
              </w:rPr>
              <w:t>ồ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346B4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  <w:tr w:rsidR="005E5C28" w14:paraId="09095327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E8F8F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09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56614E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Nh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c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m v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và th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FA6A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</w:tr>
      <w:tr w:rsidR="005E5C28" w14:paraId="1D04F846" w14:textId="77777777">
        <w:trPr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7A3A8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CAT 10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E4F7B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7"/>
              </w:rPr>
              <w:t>Tiêu 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k</w:t>
            </w:r>
            <w:r>
              <w:rPr>
                <w:color w:val="000000"/>
                <w:sz w:val="17"/>
              </w:rPr>
              <w:t>ỹ</w:t>
            </w:r>
            <w:r>
              <w:rPr>
                <w:color w:val="000000"/>
                <w:sz w:val="17"/>
              </w:rPr>
              <w:t xml:space="preserve"> thu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 PEP8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E74A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</w:tr>
    </w:tbl>
    <w:p w14:paraId="62B5489B" w14:textId="77777777" w:rsidR="005E5C28" w:rsidRDefault="005E5C28">
      <w:pPr>
        <w:spacing w:after="20"/>
      </w:pPr>
    </w:p>
    <w:p w14:paraId="5FAF3E78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12 C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>nh báo và quan sát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159"/>
        <w:gridCol w:w="2494"/>
      </w:tblGrid>
      <w:tr w:rsidR="005E5C28" w14:paraId="34D1C829" w14:textId="77777777" w:rsidTr="00FB06E5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C6B77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M</w:t>
            </w:r>
            <w:r w:rsidRPr="00FB06E5">
              <w:rPr>
                <w:b/>
                <w:color w:val="000000" w:themeColor="text1"/>
                <w:sz w:val="16"/>
              </w:rPr>
              <w:t>ứ</w:t>
            </w:r>
            <w:r w:rsidRPr="00FB06E5">
              <w:rPr>
                <w:b/>
                <w:color w:val="000000" w:themeColor="text1"/>
                <w:sz w:val="16"/>
              </w:rPr>
              <w:t>c đ</w:t>
            </w:r>
            <w:r w:rsidRPr="00FB06E5">
              <w:rPr>
                <w:b/>
                <w:color w:val="000000" w:themeColor="text1"/>
                <w:sz w:val="16"/>
              </w:rPr>
              <w:t>ộ</w:t>
            </w:r>
          </w:p>
        </w:tc>
        <w:tc>
          <w:tcPr>
            <w:tcW w:w="51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3A752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N</w:t>
            </w:r>
            <w:r w:rsidRPr="00FB06E5">
              <w:rPr>
                <w:b/>
                <w:color w:val="000000" w:themeColor="text1"/>
                <w:sz w:val="16"/>
              </w:rPr>
              <w:t>ộ</w:t>
            </w:r>
            <w:r w:rsidRPr="00FB06E5">
              <w:rPr>
                <w:b/>
                <w:color w:val="000000" w:themeColor="text1"/>
                <w:sz w:val="16"/>
              </w:rPr>
              <w:t>i dung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6CEA0" w14:textId="77777777" w:rsidR="005E5C28" w:rsidRPr="00FB06E5" w:rsidRDefault="00FE209E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B06E5">
              <w:rPr>
                <w:b/>
                <w:color w:val="000000" w:themeColor="text1"/>
                <w:sz w:val="16"/>
              </w:rPr>
              <w:t>Ả</w:t>
            </w:r>
            <w:r w:rsidRPr="00FB06E5">
              <w:rPr>
                <w:b/>
                <w:color w:val="000000" w:themeColor="text1"/>
                <w:sz w:val="16"/>
              </w:rPr>
              <w:t>nh hư</w:t>
            </w:r>
            <w:r w:rsidRPr="00FB06E5">
              <w:rPr>
                <w:b/>
                <w:color w:val="000000" w:themeColor="text1"/>
                <w:sz w:val="16"/>
              </w:rPr>
              <w:t>ở</w:t>
            </w:r>
            <w:r w:rsidRPr="00FB06E5">
              <w:rPr>
                <w:b/>
                <w:color w:val="000000" w:themeColor="text1"/>
                <w:sz w:val="16"/>
              </w:rPr>
              <w:t>ng</w:t>
            </w:r>
          </w:p>
        </w:tc>
      </w:tr>
      <w:tr w:rsidR="005E5C28" w14:paraId="6C757C0E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8A648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Low</w:t>
            </w:r>
          </w:p>
        </w:tc>
        <w:tc>
          <w:tcPr>
            <w:tcW w:w="51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100CBE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Starlette </w:t>
            </w:r>
            <w:r>
              <w:rPr>
                <w:color w:val="000000"/>
                <w:sz w:val="16"/>
              </w:rPr>
              <w:t>TestClient c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nh báo httpx hi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 đã deprecated và khuy</w:t>
            </w:r>
            <w:r>
              <w:rPr>
                <w:color w:val="000000"/>
                <w:sz w:val="16"/>
              </w:rPr>
              <w:t>ế</w:t>
            </w:r>
            <w:r>
              <w:rPr>
                <w:color w:val="000000"/>
                <w:sz w:val="16"/>
              </w:rPr>
              <w:t>n ngh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 xml:space="preserve"> httpx2.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5C725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Không làm test th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b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i</w:t>
            </w:r>
          </w:p>
        </w:tc>
      </w:tr>
      <w:tr w:rsidR="005E5C28" w14:paraId="55B51B0D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505F7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Medium</w:t>
            </w:r>
          </w:p>
        </w:tc>
        <w:tc>
          <w:tcPr>
            <w:tcW w:w="51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62CFB1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Model pickle đư</w:t>
            </w:r>
            <w:r>
              <w:rPr>
                <w:color w:val="000000"/>
                <w:sz w:val="16"/>
              </w:rPr>
              <w:t>ợ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o b</w:t>
            </w:r>
            <w:r>
              <w:rPr>
                <w:color w:val="000000"/>
                <w:sz w:val="16"/>
              </w:rPr>
              <w:t>ằ</w:t>
            </w:r>
            <w:r>
              <w:rPr>
                <w:color w:val="000000"/>
                <w:sz w:val="16"/>
              </w:rPr>
              <w:t>ng scikit learn 1.7.2 nhưng môi trư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đang dùng 1.9.1.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66FA0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Có r</w:t>
            </w:r>
            <w:r>
              <w:rPr>
                <w:color w:val="000000"/>
                <w:sz w:val="16"/>
              </w:rPr>
              <w:t>ủ</w:t>
            </w:r>
            <w:r>
              <w:rPr>
                <w:color w:val="000000"/>
                <w:sz w:val="16"/>
              </w:rPr>
              <w:t>i ro tương thích khi load model</w:t>
            </w:r>
          </w:p>
        </w:tc>
      </w:tr>
      <w:tr w:rsidR="005E5C28" w14:paraId="6060BBAE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B97F8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Low</w:t>
            </w:r>
          </w:p>
        </w:tc>
        <w:tc>
          <w:tcPr>
            <w:tcW w:w="51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61BB31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Citation file path trong </w:t>
            </w:r>
            <w:r>
              <w:rPr>
                <w:color w:val="000000"/>
                <w:sz w:val="16"/>
              </w:rPr>
              <w:t>response còn ch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>a đư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ng d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n máy ngư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phát tri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>n D Cybersoft Kien.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572630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Không ch</w:t>
            </w:r>
            <w:r>
              <w:rPr>
                <w:color w:val="000000"/>
                <w:sz w:val="16"/>
              </w:rPr>
              <w:t>ặ</w:t>
            </w:r>
            <w:r>
              <w:rPr>
                <w:color w:val="000000"/>
                <w:sz w:val="16"/>
              </w:rPr>
              <w:t>n search nhưng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m tính portable</w:t>
            </w:r>
          </w:p>
        </w:tc>
      </w:tr>
      <w:tr w:rsidR="005E5C28" w14:paraId="010AB3A8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CDD8C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Info</w:t>
            </w:r>
          </w:p>
        </w:tc>
        <w:tc>
          <w:tcPr>
            <w:tcW w:w="51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C2DCF" w14:textId="77777777" w:rsidR="005E5C28" w:rsidRDefault="00FE209E">
            <w:pPr>
              <w:spacing w:after="0" w:line="240" w:lineRule="auto"/>
            </w:pPr>
            <w:r>
              <w:rPr>
                <w:color w:val="000000"/>
                <w:sz w:val="16"/>
              </w:rPr>
              <w:t>README cũ nêu Recall@1 100% nhưng l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ch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y 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nh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 đ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t 95%.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7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6320C" w14:textId="77777777" w:rsidR="005E5C28" w:rsidRDefault="00FE209E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Báo cáo dùng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th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>c t</w:t>
            </w:r>
            <w:r>
              <w:rPr>
                <w:color w:val="000000"/>
                <w:sz w:val="16"/>
              </w:rPr>
              <w:t>ế</w:t>
            </w:r>
          </w:p>
        </w:tc>
      </w:tr>
    </w:tbl>
    <w:p w14:paraId="129AD77A" w14:textId="77777777" w:rsidR="005E5C28" w:rsidRDefault="005E5C28">
      <w:pPr>
        <w:spacing w:after="20"/>
      </w:pPr>
    </w:p>
    <w:p w14:paraId="59491393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13 S</w:t>
      </w:r>
      <w:r>
        <w:rPr>
          <w:rFonts w:ascii="Arial" w:eastAsia="Arial" w:hAnsi="Arial"/>
        </w:rPr>
        <w:t>ả</w:t>
      </w:r>
      <w:r>
        <w:rPr>
          <w:rFonts w:ascii="Arial" w:eastAsia="Arial" w:hAnsi="Arial"/>
        </w:rPr>
        <w:t>n ph</w:t>
      </w:r>
      <w:r>
        <w:rPr>
          <w:rFonts w:ascii="Arial" w:eastAsia="Arial" w:hAnsi="Arial"/>
        </w:rPr>
        <w:t>ẩ</w:t>
      </w:r>
      <w:r>
        <w:rPr>
          <w:rFonts w:ascii="Arial" w:eastAsia="Arial" w:hAnsi="Arial"/>
        </w:rPr>
        <w:t>m bàn giao</w:t>
      </w:r>
    </w:p>
    <w:p w14:paraId="6380D2D8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M</w:t>
      </w:r>
      <w:r>
        <w:rPr>
          <w:color w:val="000000"/>
        </w:rPr>
        <w:t>ộ</w:t>
      </w:r>
      <w:r>
        <w:rPr>
          <w:color w:val="000000"/>
        </w:rPr>
        <w:t xml:space="preserve">t file Word báo cáo </w:t>
      </w:r>
      <w:r>
        <w:rPr>
          <w:color w:val="000000"/>
        </w:rPr>
        <w:t>cu</w:t>
      </w:r>
      <w:r>
        <w:rPr>
          <w:color w:val="000000"/>
        </w:rPr>
        <w:t>ố</w:t>
      </w:r>
      <w:r>
        <w:rPr>
          <w:color w:val="000000"/>
        </w:rPr>
        <w:t>i ngày 18 có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automated test, workflow, benchmark, API và </w:t>
      </w:r>
      <w:r>
        <w:rPr>
          <w:color w:val="000000"/>
        </w:rPr>
        <w:t>ả</w:t>
      </w:r>
      <w:r>
        <w:rPr>
          <w:color w:val="000000"/>
        </w:rPr>
        <w:t>nh minh ch</w:t>
      </w:r>
      <w:r>
        <w:rPr>
          <w:color w:val="000000"/>
        </w:rPr>
        <w:t>ứ</w:t>
      </w:r>
      <w:r>
        <w:rPr>
          <w:color w:val="000000"/>
        </w:rPr>
        <w:t>ng.</w:t>
      </w:r>
    </w:p>
    <w:p w14:paraId="602581EE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Các báo cáo ngu</w:t>
      </w:r>
      <w:r>
        <w:rPr>
          <w:color w:val="000000"/>
        </w:rPr>
        <w:t>ồ</w:t>
      </w:r>
      <w:r>
        <w:rPr>
          <w:color w:val="000000"/>
        </w:rPr>
        <w:t>n: reports experiment report, experiment metrics, failure analysis Markdown và JSON.</w:t>
      </w:r>
    </w:p>
    <w:p w14:paraId="19F68305" w14:textId="77777777" w:rsidR="005E5C28" w:rsidRDefault="00FE209E">
      <w:pPr>
        <w:pStyle w:val="ListBullet"/>
        <w:spacing w:after="60" w:line="269" w:lineRule="auto"/>
      </w:pPr>
      <w:r>
        <w:rPr>
          <w:color w:val="000000"/>
        </w:rPr>
        <w:t>Code Task 18 gi</w:t>
      </w:r>
      <w:r>
        <w:rPr>
          <w:color w:val="000000"/>
        </w:rPr>
        <w:t>ữ</w:t>
      </w:r>
      <w:r>
        <w:rPr>
          <w:color w:val="000000"/>
        </w:rPr>
        <w:t xml:space="preserve"> nguyên, Tester không ch</w:t>
      </w:r>
      <w:r>
        <w:rPr>
          <w:color w:val="000000"/>
        </w:rPr>
        <w:t>ỉ</w:t>
      </w:r>
      <w:r>
        <w:rPr>
          <w:color w:val="000000"/>
        </w:rPr>
        <w:t>nh s</w:t>
      </w:r>
      <w:r>
        <w:rPr>
          <w:color w:val="000000"/>
        </w:rPr>
        <w:t>ử</w:t>
      </w:r>
      <w:r>
        <w:rPr>
          <w:color w:val="000000"/>
        </w:rPr>
        <w:t>a nghi</w:t>
      </w:r>
      <w:r>
        <w:rPr>
          <w:color w:val="000000"/>
        </w:rPr>
        <w:t>ệ</w:t>
      </w:r>
      <w:r>
        <w:rPr>
          <w:color w:val="000000"/>
        </w:rPr>
        <w:t>p v</w:t>
      </w:r>
      <w:r>
        <w:rPr>
          <w:color w:val="000000"/>
        </w:rPr>
        <w:t>ụ</w:t>
      </w:r>
      <w:r>
        <w:rPr>
          <w:color w:val="000000"/>
        </w:rPr>
        <w:t xml:space="preserve"> Data AI.</w:t>
      </w:r>
    </w:p>
    <w:p w14:paraId="210D1E73" w14:textId="77777777" w:rsidR="005E5C28" w:rsidRDefault="00FE209E">
      <w:pPr>
        <w:pStyle w:val="Heading1"/>
        <w:spacing w:before="200" w:after="100"/>
      </w:pPr>
      <w:r>
        <w:rPr>
          <w:rFonts w:ascii="Arial" w:eastAsia="Arial" w:hAnsi="Arial"/>
        </w:rPr>
        <w:t>14 K</w:t>
      </w:r>
      <w:r>
        <w:rPr>
          <w:rFonts w:ascii="Arial" w:eastAsia="Arial" w:hAnsi="Arial"/>
        </w:rPr>
        <w:t>ế</w:t>
      </w:r>
      <w:r>
        <w:rPr>
          <w:rFonts w:ascii="Arial" w:eastAsia="Arial" w:hAnsi="Arial"/>
        </w:rPr>
        <w:t>t lu</w:t>
      </w:r>
      <w:r>
        <w:rPr>
          <w:rFonts w:ascii="Arial" w:eastAsia="Arial" w:hAnsi="Arial"/>
        </w:rPr>
        <w:t>ậ</w:t>
      </w:r>
      <w:r>
        <w:rPr>
          <w:rFonts w:ascii="Arial" w:eastAsia="Arial" w:hAnsi="Arial"/>
        </w:rPr>
        <w:t>n</w:t>
      </w:r>
    </w:p>
    <w:p w14:paraId="0F55EE22" w14:textId="77777777" w:rsidR="005E5C28" w:rsidRDefault="00FE209E">
      <w:pPr>
        <w:spacing w:after="100" w:line="269" w:lineRule="auto"/>
      </w:pPr>
      <w:r>
        <w:rPr>
          <w:color w:val="000000"/>
        </w:rPr>
        <w:t>Task 18 đ</w:t>
      </w:r>
      <w:r>
        <w:rPr>
          <w:color w:val="000000"/>
        </w:rPr>
        <w:t>ạ</w:t>
      </w:r>
      <w:r>
        <w:rPr>
          <w:color w:val="000000"/>
        </w:rPr>
        <w:t>t 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ch</w:t>
      </w:r>
      <w:r>
        <w:rPr>
          <w:color w:val="000000"/>
        </w:rPr>
        <w:t>ứ</w:t>
      </w:r>
      <w:r>
        <w:rPr>
          <w:color w:val="000000"/>
        </w:rPr>
        <w:t>c năng trong ph</w:t>
      </w:r>
      <w:r>
        <w:rPr>
          <w:color w:val="000000"/>
        </w:rPr>
        <w:t>ạ</w:t>
      </w:r>
      <w:r>
        <w:rPr>
          <w:color w:val="000000"/>
        </w:rPr>
        <w:t>m vi đã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n. Automated test đ</w:t>
      </w:r>
      <w:r>
        <w:rPr>
          <w:color w:val="000000"/>
        </w:rPr>
        <w:t>ạ</w:t>
      </w:r>
      <w:r>
        <w:rPr>
          <w:color w:val="000000"/>
        </w:rPr>
        <w:t>t 20 trên 20, workflow hoàn thành đ</w:t>
      </w:r>
      <w:r>
        <w:rPr>
          <w:color w:val="000000"/>
        </w:rPr>
        <w:t>ủ</w:t>
      </w:r>
      <w:r>
        <w:rPr>
          <w:color w:val="000000"/>
        </w:rPr>
        <w:t xml:space="preserve"> 5 pha, API tr</w:t>
      </w:r>
      <w:r>
        <w:rPr>
          <w:color w:val="000000"/>
        </w:rPr>
        <w:t>ả</w:t>
      </w:r>
      <w:r>
        <w:rPr>
          <w:color w:val="000000"/>
        </w:rPr>
        <w:t xml:space="preserve"> đúng mã tr</w:t>
      </w:r>
      <w:r>
        <w:rPr>
          <w:color w:val="000000"/>
        </w:rPr>
        <w:t>ạ</w:t>
      </w:r>
      <w:r>
        <w:rPr>
          <w:color w:val="000000"/>
        </w:rPr>
        <w:t>ng thái và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citation.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có th</w:t>
      </w:r>
      <w:r>
        <w:rPr>
          <w:color w:val="000000"/>
        </w:rPr>
        <w:t>ể</w:t>
      </w:r>
      <w:r>
        <w:rPr>
          <w:color w:val="000000"/>
        </w:rPr>
        <w:t xml:space="preserve"> chuy</w:t>
      </w:r>
      <w:r>
        <w:rPr>
          <w:color w:val="000000"/>
        </w:rPr>
        <w:t>ể</w:t>
      </w:r>
      <w:r>
        <w:rPr>
          <w:color w:val="000000"/>
        </w:rPr>
        <w:t>n sang bư</w:t>
      </w:r>
      <w:r>
        <w:rPr>
          <w:color w:val="000000"/>
        </w:rPr>
        <w:t>ớ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theo sau khi nhóm phát tri</w:t>
      </w:r>
      <w:r>
        <w:rPr>
          <w:color w:val="000000"/>
        </w:rPr>
        <w:t>ể</w:t>
      </w:r>
      <w:r>
        <w:rPr>
          <w:color w:val="000000"/>
        </w:rPr>
        <w:t>n xem</w:t>
      </w:r>
      <w:r>
        <w:rPr>
          <w:color w:val="000000"/>
        </w:rPr>
        <w:t xml:space="preserve"> xét các c</w:t>
      </w:r>
      <w:r>
        <w:rPr>
          <w:color w:val="000000"/>
        </w:rPr>
        <w:t>ả</w:t>
      </w:r>
      <w:r>
        <w:rPr>
          <w:color w:val="000000"/>
        </w:rPr>
        <w:t>nh báo tương thích thư vi</w:t>
      </w:r>
      <w:r>
        <w:rPr>
          <w:color w:val="000000"/>
        </w:rPr>
        <w:t>ệ</w:t>
      </w:r>
      <w:r>
        <w:rPr>
          <w:color w:val="000000"/>
        </w:rPr>
        <w:t>n và đư</w:t>
      </w:r>
      <w:r>
        <w:rPr>
          <w:color w:val="000000"/>
        </w:rPr>
        <w:t>ờ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citation.</w:t>
      </w:r>
    </w:p>
    <w:sectPr w:rsidR="005E5C28" w:rsidSect="00034616">
      <w:footerReference w:type="default" r:id="rId13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15EA7" w14:textId="77777777" w:rsidR="00FE209E" w:rsidRDefault="00FE209E">
      <w:pPr>
        <w:spacing w:after="0" w:line="240" w:lineRule="auto"/>
      </w:pPr>
      <w:r>
        <w:separator/>
      </w:r>
    </w:p>
  </w:endnote>
  <w:endnote w:type="continuationSeparator" w:id="0">
    <w:p w14:paraId="526EFC82" w14:textId="77777777" w:rsidR="00FE209E" w:rsidRDefault="00FE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E302" w14:textId="77777777" w:rsidR="005E5C28" w:rsidRDefault="00FE209E">
    <w:pPr>
      <w:pStyle w:val="Footer"/>
      <w:jc w:val="center"/>
    </w:pPr>
    <w:r>
      <w:rPr>
        <w:color w:val="666666"/>
        <w:sz w:val="16"/>
      </w:rPr>
      <w:t>CyberSoft Learning Hub  |  Báo cáo Ngày 18  |  Tr</w:t>
    </w:r>
    <w:r>
      <w:rPr>
        <w:color w:val="666666"/>
        <w:sz w:val="16"/>
      </w:rPr>
      <w:t>ầ</w:t>
    </w:r>
    <w:r>
      <w:rPr>
        <w:color w:val="666666"/>
        <w:sz w:val="16"/>
      </w:rPr>
      <w:t>n Qu</w:t>
    </w:r>
    <w:r>
      <w:rPr>
        <w:color w:val="666666"/>
        <w:sz w:val="16"/>
      </w:rPr>
      <w:t>ố</w:t>
    </w:r>
    <w:r>
      <w:rPr>
        <w:color w:val="666666"/>
        <w:sz w:val="16"/>
      </w:rPr>
      <w:t>c Nguyên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CFA4F" w14:textId="77777777" w:rsidR="00FE209E" w:rsidRDefault="00FE209E">
      <w:pPr>
        <w:spacing w:after="0" w:line="240" w:lineRule="auto"/>
      </w:pPr>
      <w:r>
        <w:separator/>
      </w:r>
    </w:p>
  </w:footnote>
  <w:footnote w:type="continuationSeparator" w:id="0">
    <w:p w14:paraId="43A21D2F" w14:textId="77777777" w:rsidR="00FE209E" w:rsidRDefault="00FE2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3C6"/>
    <w:rsid w:val="0029639D"/>
    <w:rsid w:val="00326F90"/>
    <w:rsid w:val="005E5C28"/>
    <w:rsid w:val="007651AD"/>
    <w:rsid w:val="00AA1D8D"/>
    <w:rsid w:val="00B47730"/>
    <w:rsid w:val="00BA7812"/>
    <w:rsid w:val="00CB0664"/>
    <w:rsid w:val="00FB06E5"/>
    <w:rsid w:val="00FC693F"/>
    <w:rsid w:val="00FE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61766"/>
  <w14:defaultImageDpi w14:val="300"/>
  <w15:docId w15:val="{E9751A08-1324-451F-A6A1-EA48522E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cuối ngày 18 kiểm thử Hybrid Search và Reranking</vt:lpstr>
    </vt:vector>
  </TitlesOfParts>
  <Manager/>
  <Company/>
  <LinksUpToDate>false</LinksUpToDate>
  <CharactersWithSpaces>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cuối ngày 18 kiểm thử Hybrid Search và Reranking</dc:title>
  <dc:subject>Task 18 Data AI Resource</dc:subject>
  <dc:creator>Trần Quốc Nguyên</dc:creator>
  <cp:keywords/>
  <dc:description>generated by python-docx</dc:description>
  <cp:lastModifiedBy>nguyen tran</cp:lastModifiedBy>
  <cp:revision>4</cp:revision>
  <dcterms:created xsi:type="dcterms:W3CDTF">2013-12-23T23:15:00Z</dcterms:created>
  <dcterms:modified xsi:type="dcterms:W3CDTF">2026-09-28T06:19:00Z</dcterms:modified>
  <cp:category/>
</cp:coreProperties>
</file>