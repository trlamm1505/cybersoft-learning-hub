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864A3" w14:textId="77777777" w:rsidR="00173DA9" w:rsidRPr="008230B3" w:rsidRDefault="00775B82">
      <w:pPr>
        <w:spacing w:after="5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b/>
          <w:color w:val="000000" w:themeColor="text1"/>
          <w:sz w:val="34"/>
        </w:rPr>
        <w:t>BÁO CÁO CU</w:t>
      </w:r>
      <w:r w:rsidRPr="008230B3">
        <w:rPr>
          <w:rFonts w:ascii="Times New Roman" w:hAnsi="Times New Roman" w:cs="Times New Roman"/>
          <w:b/>
          <w:color w:val="000000" w:themeColor="text1"/>
          <w:sz w:val="34"/>
        </w:rPr>
        <w:t>Ố</w:t>
      </w:r>
      <w:r w:rsidRPr="008230B3">
        <w:rPr>
          <w:rFonts w:ascii="Times New Roman" w:hAnsi="Times New Roman" w:cs="Times New Roman"/>
          <w:b/>
          <w:color w:val="000000" w:themeColor="text1"/>
          <w:sz w:val="34"/>
        </w:rPr>
        <w:t>I NGÀY 16</w:t>
      </w:r>
    </w:p>
    <w:p w14:paraId="31C9A505" w14:textId="77777777" w:rsidR="00173DA9" w:rsidRPr="008230B3" w:rsidRDefault="00775B82">
      <w:pPr>
        <w:spacing w:after="5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b/>
          <w:color w:val="000000" w:themeColor="text1"/>
          <w:sz w:val="26"/>
        </w:rPr>
        <w:t>THI</w:t>
      </w:r>
      <w:r w:rsidRPr="008230B3">
        <w:rPr>
          <w:rFonts w:ascii="Times New Roman" w:hAnsi="Times New Roman" w:cs="Times New Roman"/>
          <w:b/>
          <w:color w:val="000000" w:themeColor="text1"/>
          <w:sz w:val="26"/>
        </w:rPr>
        <w:t>Ế</w:t>
      </w:r>
      <w:r w:rsidRPr="008230B3">
        <w:rPr>
          <w:rFonts w:ascii="Times New Roman" w:hAnsi="Times New Roman" w:cs="Times New Roman"/>
          <w:b/>
          <w:color w:val="000000" w:themeColor="text1"/>
          <w:sz w:val="26"/>
        </w:rPr>
        <w:t>T K</w:t>
      </w:r>
      <w:r w:rsidRPr="008230B3">
        <w:rPr>
          <w:rFonts w:ascii="Times New Roman" w:hAnsi="Times New Roman" w:cs="Times New Roman"/>
          <w:b/>
          <w:color w:val="000000" w:themeColor="text1"/>
          <w:sz w:val="26"/>
        </w:rPr>
        <w:t>Ế</w:t>
      </w:r>
      <w:r w:rsidRPr="008230B3">
        <w:rPr>
          <w:rFonts w:ascii="Times New Roman" w:hAnsi="Times New Roman" w:cs="Times New Roman"/>
          <w:b/>
          <w:color w:val="000000" w:themeColor="text1"/>
          <w:sz w:val="26"/>
        </w:rPr>
        <w:t xml:space="preserve"> B</w:t>
      </w:r>
      <w:r w:rsidRPr="008230B3">
        <w:rPr>
          <w:rFonts w:ascii="Times New Roman" w:hAnsi="Times New Roman" w:cs="Times New Roman"/>
          <w:b/>
          <w:color w:val="000000" w:themeColor="text1"/>
          <w:sz w:val="26"/>
        </w:rPr>
        <w:t>Ộ</w:t>
      </w:r>
      <w:r w:rsidRPr="008230B3">
        <w:rPr>
          <w:rFonts w:ascii="Times New Roman" w:hAnsi="Times New Roman" w:cs="Times New Roman"/>
          <w:b/>
          <w:color w:val="000000" w:themeColor="text1"/>
          <w:sz w:val="26"/>
        </w:rPr>
        <w:t xml:space="preserve"> ĐÁNH GIÁ RAG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230B3" w:rsidRPr="008230B3" w14:paraId="7B6FDDD7" w14:textId="77777777">
        <w:trPr>
          <w:jc w:val="center"/>
        </w:trPr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1FCC888F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Ngư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ờ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i th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ự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 hi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ệ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</w:t>
            </w:r>
          </w:p>
        </w:tc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9FA454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Tran Quoc Nguyen</w:t>
            </w:r>
          </w:p>
        </w:tc>
      </w:tr>
      <w:tr w:rsidR="008230B3" w:rsidRPr="008230B3" w14:paraId="7E8C6127" w14:textId="77777777">
        <w:trPr>
          <w:jc w:val="center"/>
        </w:trPr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0D9E6B35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Giai</w:t>
            </w:r>
            <w:proofErr w:type="spellEnd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đo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ạ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</w:t>
            </w:r>
            <w:proofErr w:type="spellEnd"/>
          </w:p>
        </w:tc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838B86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Tu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ầ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n 4 - RAG và AI Evaluation</w:t>
            </w:r>
          </w:p>
        </w:tc>
      </w:tr>
      <w:tr w:rsidR="008230B3" w:rsidRPr="008230B3" w14:paraId="64ED759C" w14:textId="77777777">
        <w:trPr>
          <w:jc w:val="center"/>
        </w:trPr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6A780E53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Ngu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ồ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</w:t>
            </w:r>
            <w:proofErr w:type="spellEnd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báo</w:t>
            </w:r>
            <w:proofErr w:type="spellEnd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cáo</w:t>
            </w:r>
            <w:proofErr w:type="spellEnd"/>
          </w:p>
        </w:tc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CA7B6B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Day16_RAG_Evaluation_Tran_Quoc_Nguyen_1.xlsx</w:t>
            </w:r>
          </w:p>
        </w:tc>
      </w:tr>
    </w:tbl>
    <w:p w14:paraId="04C5D54A" w14:textId="77777777" w:rsidR="00173DA9" w:rsidRPr="008230B3" w:rsidRDefault="00775B82">
      <w:pPr>
        <w:pStyle w:val="Heading1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1. M</w:t>
      </w:r>
      <w:r w:rsidRPr="008230B3">
        <w:rPr>
          <w:rFonts w:ascii="Times New Roman" w:hAnsi="Times New Roman" w:cs="Times New Roman"/>
          <w:color w:val="000000" w:themeColor="text1"/>
        </w:rPr>
        <w:t>ụ</w:t>
      </w:r>
      <w:r w:rsidRPr="008230B3">
        <w:rPr>
          <w:rFonts w:ascii="Times New Roman" w:hAnsi="Times New Roman" w:cs="Times New Roman"/>
          <w:color w:val="000000" w:themeColor="text1"/>
        </w:rPr>
        <w:t>c tiêu trong ngày</w:t>
      </w:r>
    </w:p>
    <w:p w14:paraId="349435C6" w14:textId="77777777" w:rsidR="00173DA9" w:rsidRPr="008230B3" w:rsidRDefault="00775B82">
      <w:pPr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Xây d</w:t>
      </w:r>
      <w:r w:rsidRPr="008230B3">
        <w:rPr>
          <w:rFonts w:ascii="Times New Roman" w:hAnsi="Times New Roman" w:cs="Times New Roman"/>
          <w:color w:val="000000" w:themeColor="text1"/>
        </w:rPr>
        <w:t>ự</w:t>
      </w:r>
      <w:r w:rsidRPr="008230B3">
        <w:rPr>
          <w:rFonts w:ascii="Times New Roman" w:hAnsi="Times New Roman" w:cs="Times New Roman"/>
          <w:color w:val="000000" w:themeColor="text1"/>
        </w:rPr>
        <w:t>ng b</w:t>
      </w:r>
      <w:r w:rsidRPr="008230B3">
        <w:rPr>
          <w:rFonts w:ascii="Times New Roman" w:hAnsi="Times New Roman" w:cs="Times New Roman"/>
          <w:color w:val="000000" w:themeColor="text1"/>
        </w:rPr>
        <w:t>ộ</w:t>
      </w:r>
      <w:r w:rsidRPr="008230B3">
        <w:rPr>
          <w:rFonts w:ascii="Times New Roman" w:hAnsi="Times New Roman" w:cs="Times New Roman"/>
          <w:color w:val="000000" w:themeColor="text1"/>
        </w:rPr>
        <w:t xml:space="preserve"> d</w:t>
      </w:r>
      <w:r w:rsidRPr="008230B3">
        <w:rPr>
          <w:rFonts w:ascii="Times New Roman" w:hAnsi="Times New Roman" w:cs="Times New Roman"/>
          <w:color w:val="000000" w:themeColor="text1"/>
        </w:rPr>
        <w:t>ữ</w:t>
      </w:r>
      <w:r w:rsidRPr="008230B3">
        <w:rPr>
          <w:rFonts w:ascii="Times New Roman" w:hAnsi="Times New Roman" w:cs="Times New Roman"/>
          <w:color w:val="000000" w:themeColor="text1"/>
        </w:rPr>
        <w:t xml:space="preserve"> li</w:t>
      </w:r>
      <w:r w:rsidRPr="008230B3">
        <w:rPr>
          <w:rFonts w:ascii="Times New Roman" w:hAnsi="Times New Roman" w:cs="Times New Roman"/>
          <w:color w:val="000000" w:themeColor="text1"/>
        </w:rPr>
        <w:t>ệ</w:t>
      </w:r>
      <w:r w:rsidRPr="008230B3">
        <w:rPr>
          <w:rFonts w:ascii="Times New Roman" w:hAnsi="Times New Roman" w:cs="Times New Roman"/>
          <w:color w:val="000000" w:themeColor="text1"/>
        </w:rPr>
        <w:t xml:space="preserve">u đánh giá RAG, tách Retrieval, Answer, Citation và Abstention; có Answerable, Unanswerable và Adversarial. </w:t>
      </w:r>
      <w:r w:rsidRPr="008230B3">
        <w:rPr>
          <w:rFonts w:ascii="Times New Roman" w:hAnsi="Times New Roman" w:cs="Times New Roman"/>
          <w:b/>
          <w:color w:val="000000" w:themeColor="text1"/>
        </w:rPr>
        <w:t>Bàn giao theo k</w:t>
      </w:r>
      <w:r w:rsidRPr="008230B3">
        <w:rPr>
          <w:rFonts w:ascii="Times New Roman" w:hAnsi="Times New Roman" w:cs="Times New Roman"/>
          <w:b/>
          <w:color w:val="000000" w:themeColor="text1"/>
        </w:rPr>
        <w:t>ế</w:t>
      </w:r>
      <w:r w:rsidRPr="008230B3">
        <w:rPr>
          <w:rFonts w:ascii="Times New Roman" w:hAnsi="Times New Roman" w:cs="Times New Roman"/>
          <w:b/>
          <w:color w:val="000000" w:themeColor="text1"/>
        </w:rPr>
        <w:t xml:space="preserve"> ho</w:t>
      </w:r>
      <w:r w:rsidRPr="008230B3">
        <w:rPr>
          <w:rFonts w:ascii="Times New Roman" w:hAnsi="Times New Roman" w:cs="Times New Roman"/>
          <w:b/>
          <w:color w:val="000000" w:themeColor="text1"/>
        </w:rPr>
        <w:t>ạ</w:t>
      </w:r>
      <w:r w:rsidRPr="008230B3">
        <w:rPr>
          <w:rFonts w:ascii="Times New Roman" w:hAnsi="Times New Roman" w:cs="Times New Roman"/>
          <w:b/>
          <w:color w:val="000000" w:themeColor="text1"/>
        </w:rPr>
        <w:t>ch: RAG eval spec, 100 evaluation cases và Annotation Guide.</w:t>
      </w:r>
    </w:p>
    <w:p w14:paraId="34DFC81E" w14:textId="77777777" w:rsidR="00173DA9" w:rsidRPr="008230B3" w:rsidRDefault="00775B82">
      <w:pPr>
        <w:pStyle w:val="Heading1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2. Công vi</w:t>
      </w:r>
      <w:r w:rsidRPr="008230B3">
        <w:rPr>
          <w:rFonts w:ascii="Times New Roman" w:hAnsi="Times New Roman" w:cs="Times New Roman"/>
          <w:color w:val="000000" w:themeColor="text1"/>
        </w:rPr>
        <w:t>ệ</w:t>
      </w:r>
      <w:r w:rsidRPr="008230B3">
        <w:rPr>
          <w:rFonts w:ascii="Times New Roman" w:hAnsi="Times New Roman" w:cs="Times New Roman"/>
          <w:color w:val="000000" w:themeColor="text1"/>
        </w:rPr>
        <w:t>c đã th</w:t>
      </w:r>
      <w:r w:rsidRPr="008230B3">
        <w:rPr>
          <w:rFonts w:ascii="Times New Roman" w:hAnsi="Times New Roman" w:cs="Times New Roman"/>
          <w:color w:val="000000" w:themeColor="text1"/>
        </w:rPr>
        <w:t>ự</w:t>
      </w:r>
      <w:r w:rsidRPr="008230B3">
        <w:rPr>
          <w:rFonts w:ascii="Times New Roman" w:hAnsi="Times New Roman" w:cs="Times New Roman"/>
          <w:color w:val="000000" w:themeColor="text1"/>
        </w:rPr>
        <w:t>c hi</w:t>
      </w:r>
      <w:r w:rsidRPr="008230B3">
        <w:rPr>
          <w:rFonts w:ascii="Times New Roman" w:hAnsi="Times New Roman" w:cs="Times New Roman"/>
          <w:color w:val="000000" w:themeColor="text1"/>
        </w:rPr>
        <w:t>ệ</w:t>
      </w:r>
      <w:r w:rsidRPr="008230B3">
        <w:rPr>
          <w:rFonts w:ascii="Times New Roman" w:hAnsi="Times New Roman" w:cs="Times New Roman"/>
          <w:color w:val="000000" w:themeColor="text1"/>
        </w:rPr>
        <w:t>n</w:t>
      </w:r>
    </w:p>
    <w:p w14:paraId="080D02EA" w14:textId="77777777" w:rsidR="00173DA9" w:rsidRPr="008230B3" w:rsidRDefault="00775B82">
      <w:pPr>
        <w:pStyle w:val="ListBullet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Xây Source Catalog 5 ng</w:t>
      </w:r>
      <w:r w:rsidRPr="008230B3">
        <w:rPr>
          <w:rFonts w:ascii="Times New Roman" w:hAnsi="Times New Roman" w:cs="Times New Roman"/>
          <w:color w:val="000000" w:themeColor="text1"/>
        </w:rPr>
        <w:t>u</w:t>
      </w:r>
      <w:r w:rsidRPr="008230B3">
        <w:rPr>
          <w:rFonts w:ascii="Times New Roman" w:hAnsi="Times New Roman" w:cs="Times New Roman"/>
          <w:color w:val="000000" w:themeColor="text1"/>
        </w:rPr>
        <w:t>ồ</w:t>
      </w:r>
      <w:r w:rsidRPr="008230B3">
        <w:rPr>
          <w:rFonts w:ascii="Times New Roman" w:hAnsi="Times New Roman" w:cs="Times New Roman"/>
          <w:color w:val="000000" w:themeColor="text1"/>
        </w:rPr>
        <w:t>n v</w:t>
      </w:r>
      <w:r w:rsidRPr="008230B3">
        <w:rPr>
          <w:rFonts w:ascii="Times New Roman" w:hAnsi="Times New Roman" w:cs="Times New Roman"/>
          <w:color w:val="000000" w:themeColor="text1"/>
        </w:rPr>
        <w:t>ớ</w:t>
      </w:r>
      <w:r w:rsidRPr="008230B3">
        <w:rPr>
          <w:rFonts w:ascii="Times New Roman" w:hAnsi="Times New Roman" w:cs="Times New Roman"/>
          <w:color w:val="000000" w:themeColor="text1"/>
        </w:rPr>
        <w:t>i Source ID, version, file g</w:t>
      </w:r>
      <w:r w:rsidRPr="008230B3">
        <w:rPr>
          <w:rFonts w:ascii="Times New Roman" w:hAnsi="Times New Roman" w:cs="Times New Roman"/>
          <w:color w:val="000000" w:themeColor="text1"/>
        </w:rPr>
        <w:t>ố</w:t>
      </w:r>
      <w:r w:rsidRPr="008230B3">
        <w:rPr>
          <w:rFonts w:ascii="Times New Roman" w:hAnsi="Times New Roman" w:cs="Times New Roman"/>
          <w:color w:val="000000" w:themeColor="text1"/>
        </w:rPr>
        <w:t>c, content hash, learning outcome và locator.</w:t>
      </w:r>
    </w:p>
    <w:p w14:paraId="76358094" w14:textId="77777777" w:rsidR="00173DA9" w:rsidRPr="008230B3" w:rsidRDefault="00775B82">
      <w:pPr>
        <w:pStyle w:val="ListBullet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Thi</w:t>
      </w:r>
      <w:r w:rsidRPr="008230B3">
        <w:rPr>
          <w:rFonts w:ascii="Times New Roman" w:hAnsi="Times New Roman" w:cs="Times New Roman"/>
          <w:color w:val="000000" w:themeColor="text1"/>
        </w:rPr>
        <w:t>ế</w:t>
      </w:r>
      <w:r w:rsidRPr="008230B3">
        <w:rPr>
          <w:rFonts w:ascii="Times New Roman" w:hAnsi="Times New Roman" w:cs="Times New Roman"/>
          <w:color w:val="000000" w:themeColor="text1"/>
        </w:rPr>
        <w:t>t k</w:t>
      </w:r>
      <w:r w:rsidRPr="008230B3">
        <w:rPr>
          <w:rFonts w:ascii="Times New Roman" w:hAnsi="Times New Roman" w:cs="Times New Roman"/>
          <w:color w:val="000000" w:themeColor="text1"/>
        </w:rPr>
        <w:t>ế</w:t>
      </w:r>
      <w:r w:rsidRPr="008230B3">
        <w:rPr>
          <w:rFonts w:ascii="Times New Roman" w:hAnsi="Times New Roman" w:cs="Times New Roman"/>
          <w:color w:val="000000" w:themeColor="text1"/>
        </w:rPr>
        <w:t xml:space="preserve"> taxonomy l</w:t>
      </w:r>
      <w:r w:rsidRPr="008230B3">
        <w:rPr>
          <w:rFonts w:ascii="Times New Roman" w:hAnsi="Times New Roman" w:cs="Times New Roman"/>
          <w:color w:val="000000" w:themeColor="text1"/>
        </w:rPr>
        <w:t>ỗ</w:t>
      </w:r>
      <w:r w:rsidRPr="008230B3">
        <w:rPr>
          <w:rFonts w:ascii="Times New Roman" w:hAnsi="Times New Roman" w:cs="Times New Roman"/>
          <w:color w:val="000000" w:themeColor="text1"/>
        </w:rPr>
        <w:t>i cho Retrieval, Answer, Citation, Abstention và Adversarial.</w:t>
      </w:r>
    </w:p>
    <w:p w14:paraId="7D92A918" w14:textId="77777777" w:rsidR="00173DA9" w:rsidRPr="008230B3" w:rsidRDefault="00775B82">
      <w:pPr>
        <w:pStyle w:val="ListBullet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T</w:t>
      </w:r>
      <w:r w:rsidRPr="008230B3">
        <w:rPr>
          <w:rFonts w:ascii="Times New Roman" w:hAnsi="Times New Roman" w:cs="Times New Roman"/>
          <w:color w:val="000000" w:themeColor="text1"/>
        </w:rPr>
        <w:t>ạ</w:t>
      </w:r>
      <w:r w:rsidRPr="008230B3">
        <w:rPr>
          <w:rFonts w:ascii="Times New Roman" w:hAnsi="Times New Roman" w:cs="Times New Roman"/>
          <w:color w:val="000000" w:themeColor="text1"/>
        </w:rPr>
        <w:t>o 100 evaluation cases có question, ground truth, source/version/locator, expected evidence</w:t>
      </w:r>
      <w:r w:rsidRPr="008230B3">
        <w:rPr>
          <w:rFonts w:ascii="Times New Roman" w:hAnsi="Times New Roman" w:cs="Times New Roman"/>
          <w:color w:val="000000" w:themeColor="text1"/>
        </w:rPr>
        <w:t>/behavior và difficulty.</w:t>
      </w:r>
    </w:p>
    <w:p w14:paraId="7E6DFD51" w14:textId="77777777" w:rsidR="00173DA9" w:rsidRPr="008230B3" w:rsidRDefault="00775B82">
      <w:pPr>
        <w:pStyle w:val="ListBullet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T</w:t>
      </w:r>
      <w:r w:rsidRPr="008230B3">
        <w:rPr>
          <w:rFonts w:ascii="Times New Roman" w:hAnsi="Times New Roman" w:cs="Times New Roman"/>
          <w:color w:val="000000" w:themeColor="text1"/>
        </w:rPr>
        <w:t>ạ</w:t>
      </w:r>
      <w:r w:rsidRPr="008230B3">
        <w:rPr>
          <w:rFonts w:ascii="Times New Roman" w:hAnsi="Times New Roman" w:cs="Times New Roman"/>
          <w:color w:val="000000" w:themeColor="text1"/>
        </w:rPr>
        <w:t>o Ground Truth; đ</w:t>
      </w:r>
      <w:r w:rsidRPr="008230B3">
        <w:rPr>
          <w:rFonts w:ascii="Times New Roman" w:hAnsi="Times New Roman" w:cs="Times New Roman"/>
          <w:color w:val="000000" w:themeColor="text1"/>
        </w:rPr>
        <w:t>ị</w:t>
      </w:r>
      <w:r w:rsidRPr="008230B3">
        <w:rPr>
          <w:rFonts w:ascii="Times New Roman" w:hAnsi="Times New Roman" w:cs="Times New Roman"/>
          <w:color w:val="000000" w:themeColor="text1"/>
        </w:rPr>
        <w:t>nh nghĩa Retrieval Rubric, Answer/Citation/Abstention Rubric và Annotation Guide.</w:t>
      </w:r>
    </w:p>
    <w:p w14:paraId="5C9C1984" w14:textId="77777777" w:rsidR="00173DA9" w:rsidRPr="008230B3" w:rsidRDefault="00775B82">
      <w:pPr>
        <w:pStyle w:val="ListBullet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Ki</w:t>
      </w:r>
      <w:r w:rsidRPr="008230B3">
        <w:rPr>
          <w:rFonts w:ascii="Times New Roman" w:hAnsi="Times New Roman" w:cs="Times New Roman"/>
          <w:color w:val="000000" w:themeColor="text1"/>
        </w:rPr>
        <w:t>ể</w:t>
      </w:r>
      <w:r w:rsidRPr="008230B3">
        <w:rPr>
          <w:rFonts w:ascii="Times New Roman" w:hAnsi="Times New Roman" w:cs="Times New Roman"/>
          <w:color w:val="000000" w:themeColor="text1"/>
        </w:rPr>
        <w:t>m tra duplicate/coverage và rà soát tr</w:t>
      </w:r>
      <w:r w:rsidRPr="008230B3">
        <w:rPr>
          <w:rFonts w:ascii="Times New Roman" w:hAnsi="Times New Roman" w:cs="Times New Roman"/>
          <w:color w:val="000000" w:themeColor="text1"/>
        </w:rPr>
        <w:t>ạ</w:t>
      </w:r>
      <w:r w:rsidRPr="008230B3">
        <w:rPr>
          <w:rFonts w:ascii="Times New Roman" w:hAnsi="Times New Roman" w:cs="Times New Roman"/>
          <w:color w:val="000000" w:themeColor="text1"/>
        </w:rPr>
        <w:t>ng thái toàn b</w:t>
      </w:r>
      <w:r w:rsidRPr="008230B3">
        <w:rPr>
          <w:rFonts w:ascii="Times New Roman" w:hAnsi="Times New Roman" w:cs="Times New Roman"/>
          <w:color w:val="000000" w:themeColor="text1"/>
        </w:rPr>
        <w:t>ộ</w:t>
      </w:r>
      <w:r w:rsidRPr="008230B3">
        <w:rPr>
          <w:rFonts w:ascii="Times New Roman" w:hAnsi="Times New Roman" w:cs="Times New Roman"/>
          <w:color w:val="000000" w:themeColor="text1"/>
        </w:rPr>
        <w:t xml:space="preserve"> evaluation cases.</w:t>
      </w:r>
    </w:p>
    <w:p w14:paraId="6B8BB7FD" w14:textId="77777777" w:rsidR="00173DA9" w:rsidRPr="008230B3" w:rsidRDefault="00775B82">
      <w:pPr>
        <w:pStyle w:val="Heading1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3. K</w:t>
      </w:r>
      <w:r w:rsidRPr="008230B3">
        <w:rPr>
          <w:rFonts w:ascii="Times New Roman" w:hAnsi="Times New Roman" w:cs="Times New Roman"/>
          <w:color w:val="000000" w:themeColor="text1"/>
        </w:rPr>
        <w:t>ế</w:t>
      </w:r>
      <w:r w:rsidRPr="008230B3">
        <w:rPr>
          <w:rFonts w:ascii="Times New Roman" w:hAnsi="Times New Roman" w:cs="Times New Roman"/>
          <w:color w:val="000000" w:themeColor="text1"/>
        </w:rPr>
        <w:t>t qu</w:t>
      </w:r>
      <w:r w:rsidRPr="008230B3">
        <w:rPr>
          <w:rFonts w:ascii="Times New Roman" w:hAnsi="Times New Roman" w:cs="Times New Roman"/>
          <w:color w:val="000000" w:themeColor="text1"/>
        </w:rPr>
        <w:t>ả</w:t>
      </w:r>
      <w:r w:rsidRPr="008230B3">
        <w:rPr>
          <w:rFonts w:ascii="Times New Roman" w:hAnsi="Times New Roman" w:cs="Times New Roman"/>
          <w:color w:val="000000" w:themeColor="text1"/>
        </w:rPr>
        <w:t xml:space="preserve"> bàn giao cu</w:t>
      </w:r>
      <w:r w:rsidRPr="008230B3">
        <w:rPr>
          <w:rFonts w:ascii="Times New Roman" w:hAnsi="Times New Roman" w:cs="Times New Roman"/>
          <w:color w:val="000000" w:themeColor="text1"/>
        </w:rPr>
        <w:t>ố</w:t>
      </w:r>
      <w:r w:rsidRPr="008230B3">
        <w:rPr>
          <w:rFonts w:ascii="Times New Roman" w:hAnsi="Times New Roman" w:cs="Times New Roman"/>
          <w:color w:val="000000" w:themeColor="text1"/>
        </w:rPr>
        <w:t>i ngày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8230B3" w:rsidRPr="008230B3" w14:paraId="5DE811EC" w14:textId="77777777" w:rsidTr="008230B3">
        <w:trPr>
          <w:jc w:val="center"/>
        </w:trPr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6A1E5959" w14:textId="77777777" w:rsidR="00173DA9" w:rsidRPr="008230B3" w:rsidRDefault="00775B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H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ạ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ng m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ụ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29568FAA" w14:textId="77777777" w:rsidR="00173DA9" w:rsidRPr="008230B3" w:rsidRDefault="00775B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K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ế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 qu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ả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78D2288C" w14:textId="77777777" w:rsidR="00173DA9" w:rsidRPr="008230B3" w:rsidRDefault="00775B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Tr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ạ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ng thái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316A811D" w14:textId="77777777" w:rsidR="00173DA9" w:rsidRPr="008230B3" w:rsidRDefault="00775B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Ghi chú</w:t>
            </w:r>
          </w:p>
        </w:tc>
      </w:tr>
      <w:tr w:rsidR="008230B3" w:rsidRPr="008230B3" w14:paraId="295193B3" w14:textId="77777777" w:rsidTr="008230B3">
        <w:trPr>
          <w:jc w:val="center"/>
        </w:trPr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046327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RAG eval spec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5C8F88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Source Catalog + Taxonomy + Rubrics + Annotation Guide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13FB2F5F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ĐÃ CÓ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55169F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Có th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ể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tách thành spec riêng n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ế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u c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ầ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n.</w:t>
            </w:r>
          </w:p>
        </w:tc>
      </w:tr>
      <w:tr w:rsidR="008230B3" w:rsidRPr="008230B3" w14:paraId="1D3B8B6C" w14:textId="77777777" w:rsidTr="008230B3">
        <w:trPr>
          <w:jc w:val="center"/>
        </w:trPr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9C0DDF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Evaluation dataset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CD07AB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100 cases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7EABF4EC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Đ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Ạ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T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DFFEB7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60 Answerable / 20 Unanswerable / 20 Adversarial.</w:t>
            </w:r>
          </w:p>
        </w:tc>
      </w:tr>
      <w:tr w:rsidR="008230B3" w:rsidRPr="008230B3" w14:paraId="7579F20A" w14:textId="77777777" w:rsidTr="008230B3">
        <w:trPr>
          <w:jc w:val="center"/>
        </w:trPr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607904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Annotation Guide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0F4C91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01 b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ộ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hư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ớ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ng d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ẫ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n 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ch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ấ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m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45F946C5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Đ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Ạ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T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1CC338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Chu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ẩ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n hóa cách ch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ấ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m RET/ANS/CIT/ABS.</w:t>
            </w:r>
          </w:p>
        </w:tc>
      </w:tr>
      <w:tr w:rsidR="008230B3" w:rsidRPr="008230B3" w14:paraId="7BD5D298" w14:textId="77777777" w:rsidTr="008230B3">
        <w:trPr>
          <w:jc w:val="center"/>
        </w:trPr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475A66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Source traceability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63E321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5 ngu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ồ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n, version 1.0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210D4E4B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Đ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Ạ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T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815CE7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Có source/version/locator; Unanswerable dùng NONE/ABSTAIN.</w:t>
            </w:r>
          </w:p>
        </w:tc>
      </w:tr>
      <w:tr w:rsidR="008230B3" w:rsidRPr="008230B3" w14:paraId="6550BE3B" w14:textId="77777777" w:rsidTr="008230B3">
        <w:trPr>
          <w:jc w:val="center"/>
        </w:trPr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FD18C3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Human review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ABE150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100/100 HUMAN-APPROVED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38EF5FD4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Đ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Ạ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T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3C1078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Theo 03_Eval_Cases.</w:t>
            </w:r>
          </w:p>
        </w:tc>
      </w:tr>
      <w:tr w:rsidR="008230B3" w:rsidRPr="008230B3" w14:paraId="1F2D22CD" w14:textId="77777777" w:rsidTr="008230B3">
        <w:trPr>
          <w:jc w:val="center"/>
        </w:trPr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9EDA30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Duplicate check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254DD7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0 exact duplicate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2427E1E3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Đ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Ạ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T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117E75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8"/>
              </w:rPr>
              <w:t>Theo 08_Duplicate_Check.</w:t>
            </w:r>
          </w:p>
        </w:tc>
      </w:tr>
    </w:tbl>
    <w:p w14:paraId="219CD336" w14:textId="77777777" w:rsidR="00173DA9" w:rsidRPr="008230B3" w:rsidRDefault="00775B82">
      <w:pPr>
        <w:pStyle w:val="Heading1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4. Th</w:t>
      </w:r>
      <w:r w:rsidRPr="008230B3">
        <w:rPr>
          <w:rFonts w:ascii="Times New Roman" w:hAnsi="Times New Roman" w:cs="Times New Roman"/>
          <w:color w:val="000000" w:themeColor="text1"/>
        </w:rPr>
        <w:t>ố</w:t>
      </w:r>
      <w:r w:rsidRPr="008230B3">
        <w:rPr>
          <w:rFonts w:ascii="Times New Roman" w:hAnsi="Times New Roman" w:cs="Times New Roman"/>
          <w:color w:val="000000" w:themeColor="text1"/>
        </w:rPr>
        <w:t>ng kê b</w:t>
      </w:r>
      <w:r w:rsidRPr="008230B3">
        <w:rPr>
          <w:rFonts w:ascii="Times New Roman" w:hAnsi="Times New Roman" w:cs="Times New Roman"/>
          <w:color w:val="000000" w:themeColor="text1"/>
        </w:rPr>
        <w:t>ộ</w:t>
      </w:r>
      <w:r w:rsidRPr="008230B3">
        <w:rPr>
          <w:rFonts w:ascii="Times New Roman" w:hAnsi="Times New Roman" w:cs="Times New Roman"/>
          <w:color w:val="000000" w:themeColor="text1"/>
        </w:rPr>
        <w:t xml:space="preserve"> d</w:t>
      </w:r>
      <w:r w:rsidRPr="008230B3">
        <w:rPr>
          <w:rFonts w:ascii="Times New Roman" w:hAnsi="Times New Roman" w:cs="Times New Roman"/>
          <w:color w:val="000000" w:themeColor="text1"/>
        </w:rPr>
        <w:t>ữ</w:t>
      </w:r>
      <w:r w:rsidRPr="008230B3">
        <w:rPr>
          <w:rFonts w:ascii="Times New Roman" w:hAnsi="Times New Roman" w:cs="Times New Roman"/>
          <w:color w:val="000000" w:themeColor="text1"/>
        </w:rPr>
        <w:t xml:space="preserve"> li</w:t>
      </w:r>
      <w:r w:rsidRPr="008230B3">
        <w:rPr>
          <w:rFonts w:ascii="Times New Roman" w:hAnsi="Times New Roman" w:cs="Times New Roman"/>
          <w:color w:val="000000" w:themeColor="text1"/>
        </w:rPr>
        <w:t>ệ</w:t>
      </w:r>
      <w:r w:rsidRPr="008230B3">
        <w:rPr>
          <w:rFonts w:ascii="Times New Roman" w:hAnsi="Times New Roman" w:cs="Times New Roman"/>
          <w:color w:val="000000" w:themeColor="text1"/>
        </w:rPr>
        <w:t>u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230B3" w:rsidRPr="008230B3" w14:paraId="4BEF653C" w14:textId="77777777" w:rsidTr="008230B3">
        <w:trPr>
          <w:jc w:val="center"/>
        </w:trPr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185F9610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Ch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ỉ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s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ố</w:t>
            </w:r>
          </w:p>
        </w:tc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260C9651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Giá tr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ị</w:t>
            </w:r>
          </w:p>
        </w:tc>
      </w:tr>
      <w:tr w:rsidR="008230B3" w:rsidRPr="008230B3" w14:paraId="698FA850" w14:textId="77777777" w:rsidTr="008230B3">
        <w:trPr>
          <w:jc w:val="center"/>
        </w:trPr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3A0B9766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ổ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ng</w:t>
            </w:r>
            <w:proofErr w:type="spellEnd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case</w:t>
            </w:r>
          </w:p>
        </w:tc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BBED68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100</w:t>
            </w:r>
          </w:p>
        </w:tc>
      </w:tr>
      <w:tr w:rsidR="008230B3" w:rsidRPr="008230B3" w14:paraId="0ADCA47B" w14:textId="77777777" w:rsidTr="008230B3">
        <w:trPr>
          <w:jc w:val="center"/>
        </w:trPr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4738F6BB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Answerable / Unanswerable / Adversarial</w:t>
            </w:r>
          </w:p>
        </w:tc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5E2C76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60 / 20 / 20</w:t>
            </w:r>
          </w:p>
        </w:tc>
      </w:tr>
      <w:tr w:rsidR="008230B3" w:rsidRPr="008230B3" w14:paraId="16037B00" w14:textId="77777777" w:rsidTr="008230B3">
        <w:trPr>
          <w:jc w:val="center"/>
        </w:trPr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4D9EAEAA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ố</w:t>
            </w:r>
            <w:proofErr w:type="spellEnd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ngu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ồ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</w:t>
            </w:r>
            <w:proofErr w:type="spellEnd"/>
          </w:p>
        </w:tc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9FA17F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5</w:t>
            </w:r>
          </w:p>
        </w:tc>
      </w:tr>
      <w:tr w:rsidR="008230B3" w:rsidRPr="008230B3" w14:paraId="37FC9252" w14:textId="77777777" w:rsidTr="008230B3">
        <w:trPr>
          <w:jc w:val="center"/>
        </w:trPr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1E927E20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Difficulty</w:t>
            </w:r>
          </w:p>
        </w:tc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FD6445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39 Easy / 56 Medium / 5 Hard</w:t>
            </w:r>
          </w:p>
        </w:tc>
      </w:tr>
      <w:tr w:rsidR="008230B3" w:rsidRPr="008230B3" w14:paraId="4C11FC5B" w14:textId="77777777" w:rsidTr="008230B3">
        <w:trPr>
          <w:jc w:val="center"/>
        </w:trPr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6F8612F3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Human approval</w:t>
            </w:r>
          </w:p>
        </w:tc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91F934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100/100</w:t>
            </w:r>
          </w:p>
        </w:tc>
      </w:tr>
      <w:tr w:rsidR="008230B3" w:rsidRPr="008230B3" w14:paraId="62E804C4" w14:textId="77777777" w:rsidTr="008230B3">
        <w:trPr>
          <w:jc w:val="center"/>
        </w:trPr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690B1F4D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Exact duplicate</w:t>
            </w:r>
          </w:p>
        </w:tc>
        <w:tc>
          <w:tcPr>
            <w:tcW w:w="5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BCAA8E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0</w:t>
            </w:r>
          </w:p>
        </w:tc>
      </w:tr>
    </w:tbl>
    <w:p w14:paraId="7A0BC4B7" w14:textId="77777777" w:rsidR="00173DA9" w:rsidRPr="008230B3" w:rsidRDefault="00775B82">
      <w:pPr>
        <w:pStyle w:val="Heading1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5. Đ</w:t>
      </w:r>
      <w:r w:rsidRPr="008230B3">
        <w:rPr>
          <w:rFonts w:ascii="Times New Roman" w:hAnsi="Times New Roman" w:cs="Times New Roman"/>
          <w:color w:val="000000" w:themeColor="text1"/>
        </w:rPr>
        <w:t>ố</w:t>
      </w:r>
      <w:r w:rsidRPr="008230B3">
        <w:rPr>
          <w:rFonts w:ascii="Times New Roman" w:hAnsi="Times New Roman" w:cs="Times New Roman"/>
          <w:color w:val="000000" w:themeColor="text1"/>
        </w:rPr>
        <w:t>i chi</w:t>
      </w:r>
      <w:r w:rsidRPr="008230B3">
        <w:rPr>
          <w:rFonts w:ascii="Times New Roman" w:hAnsi="Times New Roman" w:cs="Times New Roman"/>
          <w:color w:val="000000" w:themeColor="text1"/>
        </w:rPr>
        <w:t>ế</w:t>
      </w:r>
      <w:r w:rsidRPr="008230B3">
        <w:rPr>
          <w:rFonts w:ascii="Times New Roman" w:hAnsi="Times New Roman" w:cs="Times New Roman"/>
          <w:color w:val="000000" w:themeColor="text1"/>
        </w:rPr>
        <w:t xml:space="preserve">u </w:t>
      </w:r>
      <w:r w:rsidRPr="008230B3">
        <w:rPr>
          <w:rFonts w:ascii="Times New Roman" w:hAnsi="Times New Roman" w:cs="Times New Roman"/>
          <w:color w:val="000000" w:themeColor="text1"/>
        </w:rPr>
        <w:t>đi</w:t>
      </w:r>
      <w:r w:rsidRPr="008230B3">
        <w:rPr>
          <w:rFonts w:ascii="Times New Roman" w:hAnsi="Times New Roman" w:cs="Times New Roman"/>
          <w:color w:val="000000" w:themeColor="text1"/>
        </w:rPr>
        <w:t>ề</w:t>
      </w:r>
      <w:r w:rsidRPr="008230B3">
        <w:rPr>
          <w:rFonts w:ascii="Times New Roman" w:hAnsi="Times New Roman" w:cs="Times New Roman"/>
          <w:color w:val="000000" w:themeColor="text1"/>
        </w:rPr>
        <w:t>u ki</w:t>
      </w:r>
      <w:r w:rsidRPr="008230B3">
        <w:rPr>
          <w:rFonts w:ascii="Times New Roman" w:hAnsi="Times New Roman" w:cs="Times New Roman"/>
          <w:color w:val="000000" w:themeColor="text1"/>
        </w:rPr>
        <w:t>ệ</w:t>
      </w:r>
      <w:r w:rsidRPr="008230B3">
        <w:rPr>
          <w:rFonts w:ascii="Times New Roman" w:hAnsi="Times New Roman" w:cs="Times New Roman"/>
          <w:color w:val="000000" w:themeColor="text1"/>
        </w:rPr>
        <w:t>n nghi</w:t>
      </w:r>
      <w:r w:rsidRPr="008230B3">
        <w:rPr>
          <w:rFonts w:ascii="Times New Roman" w:hAnsi="Times New Roman" w:cs="Times New Roman"/>
          <w:color w:val="000000" w:themeColor="text1"/>
        </w:rPr>
        <w:t>ệ</w:t>
      </w:r>
      <w:r w:rsidRPr="008230B3">
        <w:rPr>
          <w:rFonts w:ascii="Times New Roman" w:hAnsi="Times New Roman" w:cs="Times New Roman"/>
          <w:color w:val="000000" w:themeColor="text1"/>
        </w:rPr>
        <w:t>m thu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8230B3" w:rsidRPr="008230B3" w14:paraId="3072AE10" w14:textId="77777777" w:rsidTr="008230B3">
        <w:trPr>
          <w:jc w:val="center"/>
        </w:trPr>
        <w:tc>
          <w:tcPr>
            <w:tcW w:w="3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3086A7CD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Đi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ề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u ki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ệ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</w:t>
            </w:r>
          </w:p>
        </w:tc>
        <w:tc>
          <w:tcPr>
            <w:tcW w:w="3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38E03F1C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Đánh giá</w:t>
            </w:r>
          </w:p>
        </w:tc>
        <w:tc>
          <w:tcPr>
            <w:tcW w:w="3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0DE1F4A2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B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ằ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ng ch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ứ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ng</w:t>
            </w:r>
          </w:p>
        </w:tc>
      </w:tr>
      <w:tr w:rsidR="008230B3" w:rsidRPr="008230B3" w14:paraId="100C08C5" w14:textId="77777777" w:rsidTr="008230B3">
        <w:trPr>
          <w:jc w:val="center"/>
        </w:trPr>
        <w:tc>
          <w:tcPr>
            <w:tcW w:w="3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3A8C7308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Ground truth </w:t>
            </w:r>
            <w:proofErr w:type="spellStart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có</w:t>
            </w:r>
            <w:proofErr w:type="spellEnd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ngu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ồ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</w:t>
            </w:r>
            <w:proofErr w:type="spellEnd"/>
          </w:p>
        </w:tc>
        <w:tc>
          <w:tcPr>
            <w:tcW w:w="3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3925BDDE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Đ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Ạ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</w:t>
            </w:r>
          </w:p>
        </w:tc>
        <w:tc>
          <w:tcPr>
            <w:tcW w:w="3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77F1BDD2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04_Ground_Truth có source/version/locator ho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ặ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c NONE + ABSTAIN.</w:t>
            </w:r>
          </w:p>
        </w:tc>
      </w:tr>
      <w:tr w:rsidR="008230B3" w:rsidRPr="008230B3" w14:paraId="526C0900" w14:textId="77777777" w:rsidTr="008230B3">
        <w:trPr>
          <w:jc w:val="center"/>
        </w:trPr>
        <w:tc>
          <w:tcPr>
            <w:tcW w:w="3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38B91B33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Không</w:t>
            </w:r>
            <w:proofErr w:type="spellEnd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trùng</w:t>
            </w:r>
            <w:proofErr w:type="spellEnd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nguyên</w:t>
            </w:r>
            <w:proofErr w:type="spellEnd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văn</w:t>
            </w:r>
            <w:proofErr w:type="spellEnd"/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quá m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ứ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</w:t>
            </w:r>
          </w:p>
        </w:tc>
        <w:tc>
          <w:tcPr>
            <w:tcW w:w="3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30553EC2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Ạ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M Đ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Ạ</w:t>
            </w:r>
            <w:r w:rsidRPr="008230B3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</w:t>
            </w:r>
          </w:p>
        </w:tc>
        <w:tc>
          <w:tcPr>
            <w:tcW w:w="3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14:paraId="51555A0A" w14:textId="77777777" w:rsidR="00173DA9" w:rsidRPr="008230B3" w:rsidRDefault="00775B8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Exact duplicates = 0; nên ti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ế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p t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ụ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c ki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ể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m near-duplicate khi m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ở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r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ộ</w:t>
            </w:r>
            <w:r w:rsidRPr="008230B3">
              <w:rPr>
                <w:rFonts w:ascii="Times New Roman" w:hAnsi="Times New Roman" w:cs="Times New Roman"/>
                <w:color w:val="000000" w:themeColor="text1"/>
                <w:sz w:val="19"/>
              </w:rPr>
              <w:t>ng.</w:t>
            </w:r>
          </w:p>
        </w:tc>
      </w:tr>
    </w:tbl>
    <w:p w14:paraId="33DED01D" w14:textId="77777777" w:rsidR="00173DA9" w:rsidRPr="008230B3" w:rsidRDefault="00775B82">
      <w:pPr>
        <w:pStyle w:val="Heading1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6. Ki</w:t>
      </w:r>
      <w:r w:rsidRPr="008230B3">
        <w:rPr>
          <w:rFonts w:ascii="Times New Roman" w:hAnsi="Times New Roman" w:cs="Times New Roman"/>
          <w:color w:val="000000" w:themeColor="text1"/>
        </w:rPr>
        <w:t>ế</w:t>
      </w:r>
      <w:r w:rsidRPr="008230B3">
        <w:rPr>
          <w:rFonts w:ascii="Times New Roman" w:hAnsi="Times New Roman" w:cs="Times New Roman"/>
          <w:color w:val="000000" w:themeColor="text1"/>
        </w:rPr>
        <w:t>n th</w:t>
      </w:r>
      <w:r w:rsidRPr="008230B3">
        <w:rPr>
          <w:rFonts w:ascii="Times New Roman" w:hAnsi="Times New Roman" w:cs="Times New Roman"/>
          <w:color w:val="000000" w:themeColor="text1"/>
        </w:rPr>
        <w:t>ứ</w:t>
      </w:r>
      <w:r w:rsidRPr="008230B3">
        <w:rPr>
          <w:rFonts w:ascii="Times New Roman" w:hAnsi="Times New Roman" w:cs="Times New Roman"/>
          <w:color w:val="000000" w:themeColor="text1"/>
        </w:rPr>
        <w:t>c nh</w:t>
      </w:r>
      <w:r w:rsidRPr="008230B3">
        <w:rPr>
          <w:rFonts w:ascii="Times New Roman" w:hAnsi="Times New Roman" w:cs="Times New Roman"/>
          <w:color w:val="000000" w:themeColor="text1"/>
        </w:rPr>
        <w:t>ậ</w:t>
      </w:r>
      <w:r w:rsidRPr="008230B3">
        <w:rPr>
          <w:rFonts w:ascii="Times New Roman" w:hAnsi="Times New Roman" w:cs="Times New Roman"/>
          <w:color w:val="000000" w:themeColor="text1"/>
        </w:rPr>
        <w:t>n l</w:t>
      </w:r>
      <w:r w:rsidRPr="008230B3">
        <w:rPr>
          <w:rFonts w:ascii="Times New Roman" w:hAnsi="Times New Roman" w:cs="Times New Roman"/>
          <w:color w:val="000000" w:themeColor="text1"/>
        </w:rPr>
        <w:t>ạ</w:t>
      </w:r>
      <w:r w:rsidRPr="008230B3">
        <w:rPr>
          <w:rFonts w:ascii="Times New Roman" w:hAnsi="Times New Roman" w:cs="Times New Roman"/>
          <w:color w:val="000000" w:themeColor="text1"/>
        </w:rPr>
        <w:t>i</w:t>
      </w:r>
    </w:p>
    <w:p w14:paraId="05E2B1F8" w14:textId="77777777" w:rsidR="00173DA9" w:rsidRPr="008230B3" w:rsidRDefault="00775B82">
      <w:pPr>
        <w:pStyle w:val="ListBullet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Evaluation dataset có ground truth/traceability.</w:t>
      </w:r>
    </w:p>
    <w:p w14:paraId="64D22ADE" w14:textId="77777777" w:rsidR="00173DA9" w:rsidRPr="008230B3" w:rsidRDefault="00775B82">
      <w:pPr>
        <w:pStyle w:val="ListBullet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Annotation design v</w:t>
      </w:r>
      <w:r w:rsidRPr="008230B3">
        <w:rPr>
          <w:rFonts w:ascii="Times New Roman" w:hAnsi="Times New Roman" w:cs="Times New Roman"/>
          <w:color w:val="000000" w:themeColor="text1"/>
        </w:rPr>
        <w:t>ớ</w:t>
      </w:r>
      <w:r w:rsidRPr="008230B3">
        <w:rPr>
          <w:rFonts w:ascii="Times New Roman" w:hAnsi="Times New Roman" w:cs="Times New Roman"/>
          <w:color w:val="000000" w:themeColor="text1"/>
        </w:rPr>
        <w:t>i rubric và quy t</w:t>
      </w:r>
      <w:r w:rsidRPr="008230B3">
        <w:rPr>
          <w:rFonts w:ascii="Times New Roman" w:hAnsi="Times New Roman" w:cs="Times New Roman"/>
          <w:color w:val="000000" w:themeColor="text1"/>
        </w:rPr>
        <w:t>ắ</w:t>
      </w:r>
      <w:r w:rsidRPr="008230B3">
        <w:rPr>
          <w:rFonts w:ascii="Times New Roman" w:hAnsi="Times New Roman" w:cs="Times New Roman"/>
          <w:color w:val="000000" w:themeColor="text1"/>
        </w:rPr>
        <w:t>c reviewer.</w:t>
      </w:r>
    </w:p>
    <w:p w14:paraId="6DC37431" w14:textId="77777777" w:rsidR="00173DA9" w:rsidRPr="008230B3" w:rsidRDefault="00775B82">
      <w:pPr>
        <w:pStyle w:val="ListBullet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RAG failure modes: ret</w:t>
      </w:r>
      <w:r w:rsidRPr="008230B3">
        <w:rPr>
          <w:rFonts w:ascii="Times New Roman" w:hAnsi="Times New Roman" w:cs="Times New Roman"/>
          <w:color w:val="000000" w:themeColor="text1"/>
        </w:rPr>
        <w:t>rieval sai, unsupported claim, citation sai, abstention sai.</w:t>
      </w:r>
    </w:p>
    <w:p w14:paraId="7E4D6B11" w14:textId="77777777" w:rsidR="00173DA9" w:rsidRPr="008230B3" w:rsidRDefault="00775B82">
      <w:pPr>
        <w:pStyle w:val="Heading1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7. B</w:t>
      </w:r>
      <w:r w:rsidRPr="008230B3">
        <w:rPr>
          <w:rFonts w:ascii="Times New Roman" w:hAnsi="Times New Roman" w:cs="Times New Roman"/>
          <w:color w:val="000000" w:themeColor="text1"/>
        </w:rPr>
        <w:t>ằ</w:t>
      </w:r>
      <w:r w:rsidRPr="008230B3">
        <w:rPr>
          <w:rFonts w:ascii="Times New Roman" w:hAnsi="Times New Roman" w:cs="Times New Roman"/>
          <w:color w:val="000000" w:themeColor="text1"/>
        </w:rPr>
        <w:t>ng ch</w:t>
      </w:r>
      <w:r w:rsidRPr="008230B3">
        <w:rPr>
          <w:rFonts w:ascii="Times New Roman" w:hAnsi="Times New Roman" w:cs="Times New Roman"/>
          <w:color w:val="000000" w:themeColor="text1"/>
        </w:rPr>
        <w:t>ứ</w:t>
      </w:r>
      <w:r w:rsidRPr="008230B3">
        <w:rPr>
          <w:rFonts w:ascii="Times New Roman" w:hAnsi="Times New Roman" w:cs="Times New Roman"/>
          <w:color w:val="000000" w:themeColor="text1"/>
        </w:rPr>
        <w:t>ng s</w:t>
      </w:r>
      <w:r w:rsidRPr="008230B3">
        <w:rPr>
          <w:rFonts w:ascii="Times New Roman" w:hAnsi="Times New Roman" w:cs="Times New Roman"/>
          <w:color w:val="000000" w:themeColor="text1"/>
        </w:rPr>
        <w:t>ử</w:t>
      </w:r>
      <w:r w:rsidRPr="008230B3">
        <w:rPr>
          <w:rFonts w:ascii="Times New Roman" w:hAnsi="Times New Roman" w:cs="Times New Roman"/>
          <w:color w:val="000000" w:themeColor="text1"/>
        </w:rPr>
        <w:t xml:space="preserve"> d</w:t>
      </w:r>
      <w:r w:rsidRPr="008230B3">
        <w:rPr>
          <w:rFonts w:ascii="Times New Roman" w:hAnsi="Times New Roman" w:cs="Times New Roman"/>
          <w:color w:val="000000" w:themeColor="text1"/>
        </w:rPr>
        <w:t>ụ</w:t>
      </w:r>
      <w:r w:rsidRPr="008230B3">
        <w:rPr>
          <w:rFonts w:ascii="Times New Roman" w:hAnsi="Times New Roman" w:cs="Times New Roman"/>
          <w:color w:val="000000" w:themeColor="text1"/>
        </w:rPr>
        <w:t>ng và làm ch</w:t>
      </w:r>
      <w:r w:rsidRPr="008230B3">
        <w:rPr>
          <w:rFonts w:ascii="Times New Roman" w:hAnsi="Times New Roman" w:cs="Times New Roman"/>
          <w:color w:val="000000" w:themeColor="text1"/>
        </w:rPr>
        <w:t>ủ</w:t>
      </w:r>
      <w:r w:rsidRPr="008230B3">
        <w:rPr>
          <w:rFonts w:ascii="Times New Roman" w:hAnsi="Times New Roman" w:cs="Times New Roman"/>
          <w:color w:val="000000" w:themeColor="text1"/>
        </w:rPr>
        <w:t xml:space="preserve"> AI</w:t>
      </w:r>
    </w:p>
    <w:p w14:paraId="7B116156" w14:textId="77777777" w:rsidR="00173DA9" w:rsidRPr="008230B3" w:rsidRDefault="00775B82">
      <w:pPr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AI h</w:t>
      </w:r>
      <w:r w:rsidRPr="008230B3">
        <w:rPr>
          <w:rFonts w:ascii="Times New Roman" w:hAnsi="Times New Roman" w:cs="Times New Roman"/>
          <w:color w:val="000000" w:themeColor="text1"/>
        </w:rPr>
        <w:t>ỗ</w:t>
      </w:r>
      <w:r w:rsidRPr="008230B3">
        <w:rPr>
          <w:rFonts w:ascii="Times New Roman" w:hAnsi="Times New Roman" w:cs="Times New Roman"/>
          <w:color w:val="000000" w:themeColor="text1"/>
        </w:rPr>
        <w:t xml:space="preserve"> tr</w:t>
      </w:r>
      <w:r w:rsidRPr="008230B3">
        <w:rPr>
          <w:rFonts w:ascii="Times New Roman" w:hAnsi="Times New Roman" w:cs="Times New Roman"/>
          <w:color w:val="000000" w:themeColor="text1"/>
        </w:rPr>
        <w:t>ợ</w:t>
      </w:r>
      <w:r w:rsidRPr="008230B3">
        <w:rPr>
          <w:rFonts w:ascii="Times New Roman" w:hAnsi="Times New Roman" w:cs="Times New Roman"/>
          <w:color w:val="000000" w:themeColor="text1"/>
        </w:rPr>
        <w:t xml:space="preserve"> c</w:t>
      </w:r>
      <w:r w:rsidRPr="008230B3">
        <w:rPr>
          <w:rFonts w:ascii="Times New Roman" w:hAnsi="Times New Roman" w:cs="Times New Roman"/>
          <w:color w:val="000000" w:themeColor="text1"/>
        </w:rPr>
        <w:t>ấ</w:t>
      </w:r>
      <w:r w:rsidRPr="008230B3">
        <w:rPr>
          <w:rFonts w:ascii="Times New Roman" w:hAnsi="Times New Roman" w:cs="Times New Roman"/>
          <w:color w:val="000000" w:themeColor="text1"/>
        </w:rPr>
        <w:t>u trúc taxonomy, schema/case và rà soát tính nh</w:t>
      </w:r>
      <w:r w:rsidRPr="008230B3">
        <w:rPr>
          <w:rFonts w:ascii="Times New Roman" w:hAnsi="Times New Roman" w:cs="Times New Roman"/>
          <w:color w:val="000000" w:themeColor="text1"/>
        </w:rPr>
        <w:t>ấ</w:t>
      </w:r>
      <w:r w:rsidRPr="008230B3">
        <w:rPr>
          <w:rFonts w:ascii="Times New Roman" w:hAnsi="Times New Roman" w:cs="Times New Roman"/>
          <w:color w:val="000000" w:themeColor="text1"/>
        </w:rPr>
        <w:t>t quán. Dataset hi</w:t>
      </w:r>
      <w:r w:rsidRPr="008230B3">
        <w:rPr>
          <w:rFonts w:ascii="Times New Roman" w:hAnsi="Times New Roman" w:cs="Times New Roman"/>
          <w:color w:val="000000" w:themeColor="text1"/>
        </w:rPr>
        <w:t>ệ</w:t>
      </w:r>
      <w:r w:rsidRPr="008230B3">
        <w:rPr>
          <w:rFonts w:ascii="Times New Roman" w:hAnsi="Times New Roman" w:cs="Times New Roman"/>
          <w:color w:val="000000" w:themeColor="text1"/>
        </w:rPr>
        <w:t>n có tr</w:t>
      </w:r>
      <w:r w:rsidRPr="008230B3">
        <w:rPr>
          <w:rFonts w:ascii="Times New Roman" w:hAnsi="Times New Roman" w:cs="Times New Roman"/>
          <w:color w:val="000000" w:themeColor="text1"/>
        </w:rPr>
        <w:t>ạ</w:t>
      </w:r>
      <w:r w:rsidRPr="008230B3">
        <w:rPr>
          <w:rFonts w:ascii="Times New Roman" w:hAnsi="Times New Roman" w:cs="Times New Roman"/>
          <w:color w:val="000000" w:themeColor="text1"/>
        </w:rPr>
        <w:t xml:space="preserve">ng thái </w:t>
      </w:r>
      <w:r w:rsidRPr="008230B3">
        <w:rPr>
          <w:rFonts w:ascii="Times New Roman" w:hAnsi="Times New Roman" w:cs="Times New Roman"/>
          <w:b/>
          <w:color w:val="000000" w:themeColor="text1"/>
        </w:rPr>
        <w:t>HUMAN-APPROVED 100/100</w:t>
      </w:r>
      <w:r w:rsidRPr="008230B3">
        <w:rPr>
          <w:rFonts w:ascii="Times New Roman" w:hAnsi="Times New Roman" w:cs="Times New Roman"/>
          <w:color w:val="000000" w:themeColor="text1"/>
        </w:rPr>
        <w:t>. N</w:t>
      </w:r>
      <w:r w:rsidRPr="008230B3">
        <w:rPr>
          <w:rFonts w:ascii="Times New Roman" w:hAnsi="Times New Roman" w:cs="Times New Roman"/>
          <w:color w:val="000000" w:themeColor="text1"/>
        </w:rPr>
        <w:t>ế</w:t>
      </w:r>
      <w:r w:rsidRPr="008230B3">
        <w:rPr>
          <w:rFonts w:ascii="Times New Roman" w:hAnsi="Times New Roman" w:cs="Times New Roman"/>
          <w:color w:val="000000" w:themeColor="text1"/>
        </w:rPr>
        <w:t>u mentor yêu c</w:t>
      </w:r>
      <w:r w:rsidRPr="008230B3">
        <w:rPr>
          <w:rFonts w:ascii="Times New Roman" w:hAnsi="Times New Roman" w:cs="Times New Roman"/>
          <w:color w:val="000000" w:themeColor="text1"/>
        </w:rPr>
        <w:t>ầ</w:t>
      </w:r>
      <w:r w:rsidRPr="008230B3">
        <w:rPr>
          <w:rFonts w:ascii="Times New Roman" w:hAnsi="Times New Roman" w:cs="Times New Roman"/>
          <w:color w:val="000000" w:themeColor="text1"/>
        </w:rPr>
        <w:t>u đ</w:t>
      </w:r>
      <w:r w:rsidRPr="008230B3">
        <w:rPr>
          <w:rFonts w:ascii="Times New Roman" w:hAnsi="Times New Roman" w:cs="Times New Roman"/>
          <w:color w:val="000000" w:themeColor="text1"/>
        </w:rPr>
        <w:t>ầ</w:t>
      </w:r>
      <w:r w:rsidRPr="008230B3">
        <w:rPr>
          <w:rFonts w:ascii="Times New Roman" w:hAnsi="Times New Roman" w:cs="Times New Roman"/>
          <w:color w:val="000000" w:themeColor="text1"/>
        </w:rPr>
        <w:t>y đ</w:t>
      </w:r>
      <w:r w:rsidRPr="008230B3">
        <w:rPr>
          <w:rFonts w:ascii="Times New Roman" w:hAnsi="Times New Roman" w:cs="Times New Roman"/>
          <w:color w:val="000000" w:themeColor="text1"/>
        </w:rPr>
        <w:t>ủ</w:t>
      </w:r>
      <w:r w:rsidRPr="008230B3">
        <w:rPr>
          <w:rFonts w:ascii="Times New Roman" w:hAnsi="Times New Roman" w:cs="Times New Roman"/>
          <w:color w:val="000000" w:themeColor="text1"/>
        </w:rPr>
        <w:t>, đính kèm thêm</w:t>
      </w:r>
      <w:r w:rsidRPr="008230B3">
        <w:rPr>
          <w:rFonts w:ascii="Times New Roman" w:hAnsi="Times New Roman" w:cs="Times New Roman"/>
          <w:color w:val="000000" w:themeColor="text1"/>
        </w:rPr>
        <w:t xml:space="preserve"> AI_WORKLOG ghi prompt, diff và quy</w:t>
      </w:r>
      <w:r w:rsidRPr="008230B3">
        <w:rPr>
          <w:rFonts w:ascii="Times New Roman" w:hAnsi="Times New Roman" w:cs="Times New Roman"/>
          <w:color w:val="000000" w:themeColor="text1"/>
        </w:rPr>
        <w:t>ế</w:t>
      </w:r>
      <w:r w:rsidRPr="008230B3">
        <w:rPr>
          <w:rFonts w:ascii="Times New Roman" w:hAnsi="Times New Roman" w:cs="Times New Roman"/>
          <w:color w:val="000000" w:themeColor="text1"/>
        </w:rPr>
        <w:t>t đ</w:t>
      </w:r>
      <w:r w:rsidRPr="008230B3">
        <w:rPr>
          <w:rFonts w:ascii="Times New Roman" w:hAnsi="Times New Roman" w:cs="Times New Roman"/>
          <w:color w:val="000000" w:themeColor="text1"/>
        </w:rPr>
        <w:t>ị</w:t>
      </w:r>
      <w:r w:rsidRPr="008230B3">
        <w:rPr>
          <w:rFonts w:ascii="Times New Roman" w:hAnsi="Times New Roman" w:cs="Times New Roman"/>
          <w:color w:val="000000" w:themeColor="text1"/>
        </w:rPr>
        <w:t>nh cá nhân.</w:t>
      </w:r>
    </w:p>
    <w:p w14:paraId="64D00B50" w14:textId="77777777" w:rsidR="00173DA9" w:rsidRPr="008230B3" w:rsidRDefault="00775B82">
      <w:pPr>
        <w:pStyle w:val="Heading1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8. Lưu ý và bư</w:t>
      </w:r>
      <w:r w:rsidRPr="008230B3">
        <w:rPr>
          <w:rFonts w:ascii="Times New Roman" w:hAnsi="Times New Roman" w:cs="Times New Roman"/>
          <w:color w:val="000000" w:themeColor="text1"/>
        </w:rPr>
        <w:t>ớ</w:t>
      </w:r>
      <w:r w:rsidRPr="008230B3">
        <w:rPr>
          <w:rFonts w:ascii="Times New Roman" w:hAnsi="Times New Roman" w:cs="Times New Roman"/>
          <w:color w:val="000000" w:themeColor="text1"/>
        </w:rPr>
        <w:t>c ti</w:t>
      </w:r>
      <w:r w:rsidRPr="008230B3">
        <w:rPr>
          <w:rFonts w:ascii="Times New Roman" w:hAnsi="Times New Roman" w:cs="Times New Roman"/>
          <w:color w:val="000000" w:themeColor="text1"/>
        </w:rPr>
        <w:t>ế</w:t>
      </w:r>
      <w:r w:rsidRPr="008230B3">
        <w:rPr>
          <w:rFonts w:ascii="Times New Roman" w:hAnsi="Times New Roman" w:cs="Times New Roman"/>
          <w:color w:val="000000" w:themeColor="text1"/>
        </w:rPr>
        <w:t>p theo</w:t>
      </w:r>
    </w:p>
    <w:p w14:paraId="1C4EEBA2" w14:textId="77777777" w:rsidR="00173DA9" w:rsidRPr="008230B3" w:rsidRDefault="00775B82">
      <w:pPr>
        <w:pStyle w:val="ListBullet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Workbook hi</w:t>
      </w:r>
      <w:r w:rsidRPr="008230B3">
        <w:rPr>
          <w:rFonts w:ascii="Times New Roman" w:hAnsi="Times New Roman" w:cs="Times New Roman"/>
          <w:color w:val="000000" w:themeColor="text1"/>
        </w:rPr>
        <w:t>ệ</w:t>
      </w:r>
      <w:r w:rsidRPr="008230B3">
        <w:rPr>
          <w:rFonts w:ascii="Times New Roman" w:hAnsi="Times New Roman" w:cs="Times New Roman"/>
          <w:color w:val="000000" w:themeColor="text1"/>
        </w:rPr>
        <w:t>n mô t</w:t>
      </w:r>
      <w:r w:rsidRPr="008230B3">
        <w:rPr>
          <w:rFonts w:ascii="Times New Roman" w:hAnsi="Times New Roman" w:cs="Times New Roman"/>
          <w:color w:val="000000" w:themeColor="text1"/>
        </w:rPr>
        <w:t>ả</w:t>
      </w:r>
      <w:r w:rsidRPr="008230B3">
        <w:rPr>
          <w:rFonts w:ascii="Times New Roman" w:hAnsi="Times New Roman" w:cs="Times New Roman"/>
          <w:color w:val="000000" w:themeColor="text1"/>
        </w:rPr>
        <w:t xml:space="preserve"> ch</w:t>
      </w:r>
      <w:r w:rsidRPr="008230B3">
        <w:rPr>
          <w:rFonts w:ascii="Times New Roman" w:hAnsi="Times New Roman" w:cs="Times New Roman"/>
          <w:color w:val="000000" w:themeColor="text1"/>
        </w:rPr>
        <w:t>ấ</w:t>
      </w:r>
      <w:r w:rsidRPr="008230B3">
        <w:rPr>
          <w:rFonts w:ascii="Times New Roman" w:hAnsi="Times New Roman" w:cs="Times New Roman"/>
          <w:color w:val="000000" w:themeColor="text1"/>
        </w:rPr>
        <w:t>t lư</w:t>
      </w:r>
      <w:r w:rsidRPr="008230B3">
        <w:rPr>
          <w:rFonts w:ascii="Times New Roman" w:hAnsi="Times New Roman" w:cs="Times New Roman"/>
          <w:color w:val="000000" w:themeColor="text1"/>
        </w:rPr>
        <w:t>ợ</w:t>
      </w:r>
      <w:r w:rsidRPr="008230B3">
        <w:rPr>
          <w:rFonts w:ascii="Times New Roman" w:hAnsi="Times New Roman" w:cs="Times New Roman"/>
          <w:color w:val="000000" w:themeColor="text1"/>
        </w:rPr>
        <w:t>ng eval dataset, chưa có accuracy c</w:t>
      </w:r>
      <w:r w:rsidRPr="008230B3">
        <w:rPr>
          <w:rFonts w:ascii="Times New Roman" w:hAnsi="Times New Roman" w:cs="Times New Roman"/>
          <w:color w:val="000000" w:themeColor="text1"/>
        </w:rPr>
        <w:t>ủ</w:t>
      </w:r>
      <w:r w:rsidRPr="008230B3">
        <w:rPr>
          <w:rFonts w:ascii="Times New Roman" w:hAnsi="Times New Roman" w:cs="Times New Roman"/>
          <w:color w:val="000000" w:themeColor="text1"/>
        </w:rPr>
        <w:t>a m</w:t>
      </w:r>
      <w:r w:rsidRPr="008230B3">
        <w:rPr>
          <w:rFonts w:ascii="Times New Roman" w:hAnsi="Times New Roman" w:cs="Times New Roman"/>
          <w:color w:val="000000" w:themeColor="text1"/>
        </w:rPr>
        <w:t>ộ</w:t>
      </w:r>
      <w:r w:rsidRPr="008230B3">
        <w:rPr>
          <w:rFonts w:ascii="Times New Roman" w:hAnsi="Times New Roman" w:cs="Times New Roman"/>
          <w:color w:val="000000" w:themeColor="text1"/>
        </w:rPr>
        <w:t>t model/RAG c</w:t>
      </w:r>
      <w:r w:rsidRPr="008230B3">
        <w:rPr>
          <w:rFonts w:ascii="Times New Roman" w:hAnsi="Times New Roman" w:cs="Times New Roman"/>
          <w:color w:val="000000" w:themeColor="text1"/>
        </w:rPr>
        <w:t>ụ</w:t>
      </w:r>
      <w:r w:rsidRPr="008230B3">
        <w:rPr>
          <w:rFonts w:ascii="Times New Roman" w:hAnsi="Times New Roman" w:cs="Times New Roman"/>
          <w:color w:val="000000" w:themeColor="text1"/>
        </w:rPr>
        <w:t xml:space="preserve"> th</w:t>
      </w:r>
      <w:r w:rsidRPr="008230B3">
        <w:rPr>
          <w:rFonts w:ascii="Times New Roman" w:hAnsi="Times New Roman" w:cs="Times New Roman"/>
          <w:color w:val="000000" w:themeColor="text1"/>
        </w:rPr>
        <w:t>ể</w:t>
      </w:r>
      <w:r w:rsidRPr="008230B3">
        <w:rPr>
          <w:rFonts w:ascii="Times New Roman" w:hAnsi="Times New Roman" w:cs="Times New Roman"/>
          <w:color w:val="000000" w:themeColor="text1"/>
        </w:rPr>
        <w:t>.</w:t>
      </w:r>
    </w:p>
    <w:p w14:paraId="1AB26B17" w14:textId="77777777" w:rsidR="00173DA9" w:rsidRPr="008230B3" w:rsidRDefault="00775B82">
      <w:pPr>
        <w:pStyle w:val="ListBullet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C</w:t>
      </w:r>
      <w:r w:rsidRPr="008230B3">
        <w:rPr>
          <w:rFonts w:ascii="Times New Roman" w:hAnsi="Times New Roman" w:cs="Times New Roman"/>
          <w:color w:val="000000" w:themeColor="text1"/>
        </w:rPr>
        <w:t>ầ</w:t>
      </w:r>
      <w:r w:rsidRPr="008230B3">
        <w:rPr>
          <w:rFonts w:ascii="Times New Roman" w:hAnsi="Times New Roman" w:cs="Times New Roman"/>
          <w:color w:val="000000" w:themeColor="text1"/>
        </w:rPr>
        <w:t>n lưu b</w:t>
      </w:r>
      <w:r w:rsidRPr="008230B3">
        <w:rPr>
          <w:rFonts w:ascii="Times New Roman" w:hAnsi="Times New Roman" w:cs="Times New Roman"/>
          <w:color w:val="000000" w:themeColor="text1"/>
        </w:rPr>
        <w:t>ằ</w:t>
      </w:r>
      <w:r w:rsidRPr="008230B3">
        <w:rPr>
          <w:rFonts w:ascii="Times New Roman" w:hAnsi="Times New Roman" w:cs="Times New Roman"/>
          <w:color w:val="000000" w:themeColor="text1"/>
        </w:rPr>
        <w:t>ng ch</w:t>
      </w:r>
      <w:r w:rsidRPr="008230B3">
        <w:rPr>
          <w:rFonts w:ascii="Times New Roman" w:hAnsi="Times New Roman" w:cs="Times New Roman"/>
          <w:color w:val="000000" w:themeColor="text1"/>
        </w:rPr>
        <w:t>ứ</w:t>
      </w:r>
      <w:r w:rsidRPr="008230B3">
        <w:rPr>
          <w:rFonts w:ascii="Times New Roman" w:hAnsi="Times New Roman" w:cs="Times New Roman"/>
          <w:color w:val="000000" w:themeColor="text1"/>
        </w:rPr>
        <w:t>ng reviewer cho 20 case double-check.</w:t>
      </w:r>
    </w:p>
    <w:p w14:paraId="49C2FE89" w14:textId="77777777" w:rsidR="00173DA9" w:rsidRPr="008230B3" w:rsidRDefault="00775B82">
      <w:pPr>
        <w:pStyle w:val="ListBullet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lastRenderedPageBreak/>
        <w:t>Bư</w:t>
      </w:r>
      <w:r w:rsidRPr="008230B3">
        <w:rPr>
          <w:rFonts w:ascii="Times New Roman" w:hAnsi="Times New Roman" w:cs="Times New Roman"/>
          <w:color w:val="000000" w:themeColor="text1"/>
        </w:rPr>
        <w:t>ớ</w:t>
      </w:r>
      <w:r w:rsidRPr="008230B3">
        <w:rPr>
          <w:rFonts w:ascii="Times New Roman" w:hAnsi="Times New Roman" w:cs="Times New Roman"/>
          <w:color w:val="000000" w:themeColor="text1"/>
        </w:rPr>
        <w:t>c ti</w:t>
      </w:r>
      <w:r w:rsidRPr="008230B3">
        <w:rPr>
          <w:rFonts w:ascii="Times New Roman" w:hAnsi="Times New Roman" w:cs="Times New Roman"/>
          <w:color w:val="000000" w:themeColor="text1"/>
        </w:rPr>
        <w:t>ế</w:t>
      </w:r>
      <w:r w:rsidRPr="008230B3">
        <w:rPr>
          <w:rFonts w:ascii="Times New Roman" w:hAnsi="Times New Roman" w:cs="Times New Roman"/>
          <w:color w:val="000000" w:themeColor="text1"/>
        </w:rPr>
        <w:t>p theo: dùng 100 case đ</w:t>
      </w:r>
      <w:r w:rsidRPr="008230B3">
        <w:rPr>
          <w:rFonts w:ascii="Times New Roman" w:hAnsi="Times New Roman" w:cs="Times New Roman"/>
          <w:color w:val="000000" w:themeColor="text1"/>
        </w:rPr>
        <w:t>ể</w:t>
      </w:r>
      <w:r w:rsidRPr="008230B3">
        <w:rPr>
          <w:rFonts w:ascii="Times New Roman" w:hAnsi="Times New Roman" w:cs="Times New Roman"/>
          <w:color w:val="000000" w:themeColor="text1"/>
        </w:rPr>
        <w:t xml:space="preserve"> đo</w:t>
      </w:r>
      <w:r w:rsidRPr="008230B3">
        <w:rPr>
          <w:rFonts w:ascii="Times New Roman" w:hAnsi="Times New Roman" w:cs="Times New Roman"/>
          <w:color w:val="000000" w:themeColor="text1"/>
        </w:rPr>
        <w:t xml:space="preserve"> Retrieval, Answer, Citation và Abstention khi ch</w:t>
      </w:r>
      <w:r w:rsidRPr="008230B3">
        <w:rPr>
          <w:rFonts w:ascii="Times New Roman" w:hAnsi="Times New Roman" w:cs="Times New Roman"/>
          <w:color w:val="000000" w:themeColor="text1"/>
        </w:rPr>
        <w:t>ạ</w:t>
      </w:r>
      <w:r w:rsidRPr="008230B3">
        <w:rPr>
          <w:rFonts w:ascii="Times New Roman" w:hAnsi="Times New Roman" w:cs="Times New Roman"/>
          <w:color w:val="000000" w:themeColor="text1"/>
        </w:rPr>
        <w:t>y RAG evaluation.</w:t>
      </w:r>
    </w:p>
    <w:p w14:paraId="58ABBBEA" w14:textId="77777777" w:rsidR="00173DA9" w:rsidRPr="008230B3" w:rsidRDefault="00775B82">
      <w:pPr>
        <w:pStyle w:val="Heading1"/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9. K</w:t>
      </w:r>
      <w:r w:rsidRPr="008230B3">
        <w:rPr>
          <w:rFonts w:ascii="Times New Roman" w:hAnsi="Times New Roman" w:cs="Times New Roman"/>
          <w:color w:val="000000" w:themeColor="text1"/>
        </w:rPr>
        <w:t>ế</w:t>
      </w:r>
      <w:r w:rsidRPr="008230B3">
        <w:rPr>
          <w:rFonts w:ascii="Times New Roman" w:hAnsi="Times New Roman" w:cs="Times New Roman"/>
          <w:color w:val="000000" w:themeColor="text1"/>
        </w:rPr>
        <w:t>t lu</w:t>
      </w:r>
      <w:r w:rsidRPr="008230B3">
        <w:rPr>
          <w:rFonts w:ascii="Times New Roman" w:hAnsi="Times New Roman" w:cs="Times New Roman"/>
          <w:color w:val="000000" w:themeColor="text1"/>
        </w:rPr>
        <w:t>ậ</w:t>
      </w:r>
      <w:r w:rsidRPr="008230B3">
        <w:rPr>
          <w:rFonts w:ascii="Times New Roman" w:hAnsi="Times New Roman" w:cs="Times New Roman"/>
          <w:color w:val="000000" w:themeColor="text1"/>
        </w:rPr>
        <w:t>n</w:t>
      </w:r>
    </w:p>
    <w:p w14:paraId="4F54DA4C" w14:textId="77777777" w:rsidR="00173DA9" w:rsidRPr="008230B3" w:rsidRDefault="00775B82">
      <w:pPr>
        <w:spacing w:after="50" w:line="240" w:lineRule="auto"/>
        <w:rPr>
          <w:rFonts w:ascii="Times New Roman" w:hAnsi="Times New Roman" w:cs="Times New Roman"/>
          <w:color w:val="000000" w:themeColor="text1"/>
        </w:rPr>
      </w:pPr>
      <w:r w:rsidRPr="008230B3">
        <w:rPr>
          <w:rFonts w:ascii="Times New Roman" w:hAnsi="Times New Roman" w:cs="Times New Roman"/>
          <w:color w:val="000000" w:themeColor="text1"/>
        </w:rPr>
        <w:t>Ngày 16 đã xây d</w:t>
      </w:r>
      <w:r w:rsidRPr="008230B3">
        <w:rPr>
          <w:rFonts w:ascii="Times New Roman" w:hAnsi="Times New Roman" w:cs="Times New Roman"/>
          <w:color w:val="000000" w:themeColor="text1"/>
        </w:rPr>
        <w:t>ự</w:t>
      </w:r>
      <w:r w:rsidRPr="008230B3">
        <w:rPr>
          <w:rFonts w:ascii="Times New Roman" w:hAnsi="Times New Roman" w:cs="Times New Roman"/>
          <w:color w:val="000000" w:themeColor="text1"/>
        </w:rPr>
        <w:t>ng b</w:t>
      </w:r>
      <w:r w:rsidRPr="008230B3">
        <w:rPr>
          <w:rFonts w:ascii="Times New Roman" w:hAnsi="Times New Roman" w:cs="Times New Roman"/>
          <w:color w:val="000000" w:themeColor="text1"/>
        </w:rPr>
        <w:t>ộ</w:t>
      </w:r>
      <w:r w:rsidRPr="008230B3">
        <w:rPr>
          <w:rFonts w:ascii="Times New Roman" w:hAnsi="Times New Roman" w:cs="Times New Roman"/>
          <w:color w:val="000000" w:themeColor="text1"/>
        </w:rPr>
        <w:t xml:space="preserve"> đánh giá RAG g</w:t>
      </w:r>
      <w:r w:rsidRPr="008230B3">
        <w:rPr>
          <w:rFonts w:ascii="Times New Roman" w:hAnsi="Times New Roman" w:cs="Times New Roman"/>
          <w:color w:val="000000" w:themeColor="text1"/>
        </w:rPr>
        <w:t>ồ</w:t>
      </w:r>
      <w:r w:rsidRPr="008230B3">
        <w:rPr>
          <w:rFonts w:ascii="Times New Roman" w:hAnsi="Times New Roman" w:cs="Times New Roman"/>
          <w:color w:val="000000" w:themeColor="text1"/>
        </w:rPr>
        <w:t>m 100 cases, 5 ngu</w:t>
      </w:r>
      <w:r w:rsidRPr="008230B3">
        <w:rPr>
          <w:rFonts w:ascii="Times New Roman" w:hAnsi="Times New Roman" w:cs="Times New Roman"/>
          <w:color w:val="000000" w:themeColor="text1"/>
        </w:rPr>
        <w:t>ồ</w:t>
      </w:r>
      <w:r w:rsidRPr="008230B3">
        <w:rPr>
          <w:rFonts w:ascii="Times New Roman" w:hAnsi="Times New Roman" w:cs="Times New Roman"/>
          <w:color w:val="000000" w:themeColor="text1"/>
        </w:rPr>
        <w:t>n có truy v</w:t>
      </w:r>
      <w:r w:rsidRPr="008230B3">
        <w:rPr>
          <w:rFonts w:ascii="Times New Roman" w:hAnsi="Times New Roman" w:cs="Times New Roman"/>
          <w:color w:val="000000" w:themeColor="text1"/>
        </w:rPr>
        <w:t>ế</w:t>
      </w:r>
      <w:r w:rsidRPr="008230B3">
        <w:rPr>
          <w:rFonts w:ascii="Times New Roman" w:hAnsi="Times New Roman" w:cs="Times New Roman"/>
          <w:color w:val="000000" w:themeColor="text1"/>
        </w:rPr>
        <w:t>t, taxonomy, ground truth, rubric và annotation guide. B</w:t>
      </w:r>
      <w:r w:rsidRPr="008230B3">
        <w:rPr>
          <w:rFonts w:ascii="Times New Roman" w:hAnsi="Times New Roman" w:cs="Times New Roman"/>
          <w:color w:val="000000" w:themeColor="text1"/>
        </w:rPr>
        <w:t>ộ</w:t>
      </w:r>
      <w:r w:rsidRPr="008230B3">
        <w:rPr>
          <w:rFonts w:ascii="Times New Roman" w:hAnsi="Times New Roman" w:cs="Times New Roman"/>
          <w:color w:val="000000" w:themeColor="text1"/>
        </w:rPr>
        <w:t xml:space="preserve"> d</w:t>
      </w:r>
      <w:r w:rsidRPr="008230B3">
        <w:rPr>
          <w:rFonts w:ascii="Times New Roman" w:hAnsi="Times New Roman" w:cs="Times New Roman"/>
          <w:color w:val="000000" w:themeColor="text1"/>
        </w:rPr>
        <w:t>ữ</w:t>
      </w:r>
      <w:r w:rsidRPr="008230B3">
        <w:rPr>
          <w:rFonts w:ascii="Times New Roman" w:hAnsi="Times New Roman" w:cs="Times New Roman"/>
          <w:color w:val="000000" w:themeColor="text1"/>
        </w:rPr>
        <w:t xml:space="preserve"> li</w:t>
      </w:r>
      <w:r w:rsidRPr="008230B3">
        <w:rPr>
          <w:rFonts w:ascii="Times New Roman" w:hAnsi="Times New Roman" w:cs="Times New Roman"/>
          <w:color w:val="000000" w:themeColor="text1"/>
        </w:rPr>
        <w:t>ệ</w:t>
      </w:r>
      <w:r w:rsidRPr="008230B3">
        <w:rPr>
          <w:rFonts w:ascii="Times New Roman" w:hAnsi="Times New Roman" w:cs="Times New Roman"/>
          <w:color w:val="000000" w:themeColor="text1"/>
        </w:rPr>
        <w:t>u đ</w:t>
      </w:r>
      <w:r w:rsidRPr="008230B3">
        <w:rPr>
          <w:rFonts w:ascii="Times New Roman" w:hAnsi="Times New Roman" w:cs="Times New Roman"/>
          <w:color w:val="000000" w:themeColor="text1"/>
        </w:rPr>
        <w:t>ủ</w:t>
      </w:r>
      <w:r w:rsidRPr="008230B3">
        <w:rPr>
          <w:rFonts w:ascii="Times New Roman" w:hAnsi="Times New Roman" w:cs="Times New Roman"/>
          <w:color w:val="000000" w:themeColor="text1"/>
        </w:rPr>
        <w:t xml:space="preserve"> làm đ</w:t>
      </w:r>
      <w:r w:rsidRPr="008230B3">
        <w:rPr>
          <w:rFonts w:ascii="Times New Roman" w:hAnsi="Times New Roman" w:cs="Times New Roman"/>
          <w:color w:val="000000" w:themeColor="text1"/>
        </w:rPr>
        <w:t>ầ</w:t>
      </w:r>
      <w:r w:rsidRPr="008230B3">
        <w:rPr>
          <w:rFonts w:ascii="Times New Roman" w:hAnsi="Times New Roman" w:cs="Times New Roman"/>
          <w:color w:val="000000" w:themeColor="text1"/>
        </w:rPr>
        <w:t>u vào cho bư</w:t>
      </w:r>
      <w:r w:rsidRPr="008230B3">
        <w:rPr>
          <w:rFonts w:ascii="Times New Roman" w:hAnsi="Times New Roman" w:cs="Times New Roman"/>
          <w:color w:val="000000" w:themeColor="text1"/>
        </w:rPr>
        <w:t>ớ</w:t>
      </w:r>
      <w:r w:rsidRPr="008230B3">
        <w:rPr>
          <w:rFonts w:ascii="Times New Roman" w:hAnsi="Times New Roman" w:cs="Times New Roman"/>
          <w:color w:val="000000" w:themeColor="text1"/>
        </w:rPr>
        <w:t>c RAG evaluation ti</w:t>
      </w:r>
      <w:r w:rsidRPr="008230B3">
        <w:rPr>
          <w:rFonts w:ascii="Times New Roman" w:hAnsi="Times New Roman" w:cs="Times New Roman"/>
          <w:color w:val="000000" w:themeColor="text1"/>
        </w:rPr>
        <w:t>ế</w:t>
      </w:r>
      <w:r w:rsidRPr="008230B3">
        <w:rPr>
          <w:rFonts w:ascii="Times New Roman" w:hAnsi="Times New Roman" w:cs="Times New Roman"/>
          <w:color w:val="000000" w:themeColor="text1"/>
        </w:rPr>
        <w:t>p theo; c</w:t>
      </w:r>
      <w:r w:rsidRPr="008230B3">
        <w:rPr>
          <w:rFonts w:ascii="Times New Roman" w:hAnsi="Times New Roman" w:cs="Times New Roman"/>
          <w:color w:val="000000" w:themeColor="text1"/>
        </w:rPr>
        <w:t>ầ</w:t>
      </w:r>
      <w:r w:rsidRPr="008230B3">
        <w:rPr>
          <w:rFonts w:ascii="Times New Roman" w:hAnsi="Times New Roman" w:cs="Times New Roman"/>
          <w:color w:val="000000" w:themeColor="text1"/>
        </w:rPr>
        <w:t>n b</w:t>
      </w:r>
      <w:r w:rsidRPr="008230B3">
        <w:rPr>
          <w:rFonts w:ascii="Times New Roman" w:hAnsi="Times New Roman" w:cs="Times New Roman"/>
          <w:color w:val="000000" w:themeColor="text1"/>
        </w:rPr>
        <w:t>ổ</w:t>
      </w:r>
      <w:r w:rsidRPr="008230B3">
        <w:rPr>
          <w:rFonts w:ascii="Times New Roman" w:hAnsi="Times New Roman" w:cs="Times New Roman"/>
          <w:color w:val="000000" w:themeColor="text1"/>
        </w:rPr>
        <w:t xml:space="preserve"> sung b</w:t>
      </w:r>
      <w:r w:rsidRPr="008230B3">
        <w:rPr>
          <w:rFonts w:ascii="Times New Roman" w:hAnsi="Times New Roman" w:cs="Times New Roman"/>
          <w:color w:val="000000" w:themeColor="text1"/>
        </w:rPr>
        <w:t>ằ</w:t>
      </w:r>
      <w:r w:rsidRPr="008230B3">
        <w:rPr>
          <w:rFonts w:ascii="Times New Roman" w:hAnsi="Times New Roman" w:cs="Times New Roman"/>
          <w:color w:val="000000" w:themeColor="text1"/>
        </w:rPr>
        <w:t>ng ch</w:t>
      </w:r>
      <w:r w:rsidRPr="008230B3">
        <w:rPr>
          <w:rFonts w:ascii="Times New Roman" w:hAnsi="Times New Roman" w:cs="Times New Roman"/>
          <w:color w:val="000000" w:themeColor="text1"/>
        </w:rPr>
        <w:t>ứ</w:t>
      </w:r>
      <w:r w:rsidRPr="008230B3">
        <w:rPr>
          <w:rFonts w:ascii="Times New Roman" w:hAnsi="Times New Roman" w:cs="Times New Roman"/>
          <w:color w:val="000000" w:themeColor="text1"/>
        </w:rPr>
        <w:t>ng double-check m</w:t>
      </w:r>
      <w:r w:rsidRPr="008230B3">
        <w:rPr>
          <w:rFonts w:ascii="Times New Roman" w:hAnsi="Times New Roman" w:cs="Times New Roman"/>
          <w:color w:val="000000" w:themeColor="text1"/>
        </w:rPr>
        <w:t>ẫ</w:t>
      </w:r>
      <w:r w:rsidRPr="008230B3">
        <w:rPr>
          <w:rFonts w:ascii="Times New Roman" w:hAnsi="Times New Roman" w:cs="Times New Roman"/>
          <w:color w:val="000000" w:themeColor="text1"/>
        </w:rPr>
        <w:t>u/reviewer n</w:t>
      </w:r>
      <w:r w:rsidRPr="008230B3">
        <w:rPr>
          <w:rFonts w:ascii="Times New Roman" w:hAnsi="Times New Roman" w:cs="Times New Roman"/>
          <w:color w:val="000000" w:themeColor="text1"/>
        </w:rPr>
        <w:t>ế</w:t>
      </w:r>
      <w:r w:rsidRPr="008230B3">
        <w:rPr>
          <w:rFonts w:ascii="Times New Roman" w:hAnsi="Times New Roman" w:cs="Times New Roman"/>
          <w:color w:val="000000" w:themeColor="text1"/>
        </w:rPr>
        <w:t>u mentor yêu c</w:t>
      </w:r>
      <w:r w:rsidRPr="008230B3">
        <w:rPr>
          <w:rFonts w:ascii="Times New Roman" w:hAnsi="Times New Roman" w:cs="Times New Roman"/>
          <w:color w:val="000000" w:themeColor="text1"/>
        </w:rPr>
        <w:t>ầ</w:t>
      </w:r>
      <w:r w:rsidRPr="008230B3">
        <w:rPr>
          <w:rFonts w:ascii="Times New Roman" w:hAnsi="Times New Roman" w:cs="Times New Roman"/>
          <w:color w:val="000000" w:themeColor="text1"/>
        </w:rPr>
        <w:t>u truy v</w:t>
      </w:r>
      <w:r w:rsidRPr="008230B3">
        <w:rPr>
          <w:rFonts w:ascii="Times New Roman" w:hAnsi="Times New Roman" w:cs="Times New Roman"/>
          <w:color w:val="000000" w:themeColor="text1"/>
        </w:rPr>
        <w:t>ế</w:t>
      </w:r>
      <w:r w:rsidRPr="008230B3">
        <w:rPr>
          <w:rFonts w:ascii="Times New Roman" w:hAnsi="Times New Roman" w:cs="Times New Roman"/>
          <w:color w:val="000000" w:themeColor="text1"/>
        </w:rPr>
        <w:t>t đ</w:t>
      </w:r>
      <w:r w:rsidRPr="008230B3">
        <w:rPr>
          <w:rFonts w:ascii="Times New Roman" w:hAnsi="Times New Roman" w:cs="Times New Roman"/>
          <w:color w:val="000000" w:themeColor="text1"/>
        </w:rPr>
        <w:t>ộ</w:t>
      </w:r>
      <w:r w:rsidRPr="008230B3">
        <w:rPr>
          <w:rFonts w:ascii="Times New Roman" w:hAnsi="Times New Roman" w:cs="Times New Roman"/>
          <w:color w:val="000000" w:themeColor="text1"/>
        </w:rPr>
        <w:t>c l</w:t>
      </w:r>
      <w:r w:rsidRPr="008230B3">
        <w:rPr>
          <w:rFonts w:ascii="Times New Roman" w:hAnsi="Times New Roman" w:cs="Times New Roman"/>
          <w:color w:val="000000" w:themeColor="text1"/>
        </w:rPr>
        <w:t>ậ</w:t>
      </w:r>
      <w:r w:rsidRPr="008230B3">
        <w:rPr>
          <w:rFonts w:ascii="Times New Roman" w:hAnsi="Times New Roman" w:cs="Times New Roman"/>
          <w:color w:val="000000" w:themeColor="text1"/>
        </w:rPr>
        <w:t>p.</w:t>
      </w:r>
    </w:p>
    <w:sectPr w:rsidR="00173DA9" w:rsidRPr="008230B3" w:rsidSect="00034616">
      <w:headerReference w:type="default" r:id="rId8"/>
      <w:footerReference w:type="default" r:id="rId9"/>
      <w:pgSz w:w="12240" w:h="15840"/>
      <w:pgMar w:top="765" w:right="964" w:bottom="765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3DA71" w14:textId="77777777" w:rsidR="00775B82" w:rsidRDefault="00775B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C99599" w14:textId="77777777" w:rsidR="00775B82" w:rsidRDefault="00775B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419C7" w14:textId="77777777" w:rsidR="00173DA9" w:rsidRDefault="00775B82">
    <w:pPr>
      <w:pStyle w:val="Footer"/>
      <w:jc w:val="center"/>
      <w:rPr>
        <w:rFonts w:hint="eastAsia"/>
      </w:rPr>
    </w:pPr>
    <w:r>
      <w:rPr>
        <w:color w:val="666666"/>
        <w:sz w:val="17"/>
      </w:rPr>
      <w:t>Tran Quoc Nguyen | Báo cáo cu</w:t>
    </w:r>
    <w:r>
      <w:rPr>
        <w:color w:val="666666"/>
        <w:sz w:val="17"/>
      </w:rPr>
      <w:t>ố</w:t>
    </w:r>
    <w:r>
      <w:rPr>
        <w:color w:val="666666"/>
        <w:sz w:val="17"/>
      </w:rPr>
      <w:t>i ngày 16 - RAG Evaluation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8C76F" w14:textId="77777777" w:rsidR="00775B82" w:rsidRDefault="00775B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9BA0F1" w14:textId="77777777" w:rsidR="00775B82" w:rsidRDefault="00775B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02DDB" w14:textId="77777777" w:rsidR="00173DA9" w:rsidRDefault="00775B82">
    <w:pPr>
      <w:pStyle w:val="Header"/>
      <w:jc w:val="right"/>
      <w:rPr>
        <w:rFonts w:hint="eastAsia"/>
      </w:rPr>
    </w:pPr>
    <w:r>
      <w:rPr>
        <w:b/>
        <w:color w:val="666666"/>
        <w:sz w:val="17"/>
      </w:rPr>
      <w:t>CYBERSOFT ACADEMY | QA &amp; AI EVALUATION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DA9"/>
    <w:rsid w:val="0029639D"/>
    <w:rsid w:val="00326F90"/>
    <w:rsid w:val="00775B82"/>
    <w:rsid w:val="008230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2B34B"/>
  <w14:defaultImageDpi w14:val="300"/>
  <w15:docId w15:val="{ACFD7053-6A1B-432F-80A5-2E684593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rlito" w:hAnsi="Carli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2F75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7365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tran</cp:lastModifiedBy>
  <cp:revision>2</cp:revision>
  <dcterms:created xsi:type="dcterms:W3CDTF">2013-12-23T23:15:00Z</dcterms:created>
  <dcterms:modified xsi:type="dcterms:W3CDTF">2026-09-25T04:19:00Z</dcterms:modified>
  <cp:category/>
</cp:coreProperties>
</file>