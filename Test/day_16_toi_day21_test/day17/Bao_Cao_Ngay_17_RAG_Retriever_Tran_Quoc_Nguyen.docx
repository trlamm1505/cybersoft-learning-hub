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C59D" w14:textId="77777777" w:rsidR="006C7A7D" w:rsidRDefault="0051606B">
      <w:pPr>
        <w:pStyle w:val="Title"/>
        <w:spacing w:before="1800"/>
        <w:jc w:val="center"/>
      </w:pPr>
      <w:r>
        <w:t>BÁO CÁO CU</w:t>
      </w:r>
      <w:r>
        <w:t>Ố</w:t>
      </w:r>
      <w:r>
        <w:t>I NGÀY 17</w:t>
      </w:r>
    </w:p>
    <w:p w14:paraId="32FBFE3D" w14:textId="77777777" w:rsidR="006C7A7D" w:rsidRDefault="0051606B">
      <w:pPr>
        <w:spacing w:before="200"/>
        <w:jc w:val="center"/>
      </w:pPr>
      <w:r>
        <w:rPr>
          <w:b/>
          <w:sz w:val="32"/>
        </w:rPr>
        <w:t>RETRIEVER BASELINE VÀ VECTOR INDEX</w:t>
      </w:r>
    </w:p>
    <w:p w14:paraId="08553AB6" w14:textId="77777777" w:rsidR="006C7A7D" w:rsidRDefault="006C7A7D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6C7A7D" w14:paraId="1000B676" w14:textId="77777777">
        <w:tc>
          <w:tcPr>
            <w:tcW w:w="487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A15B5" w14:textId="77777777" w:rsidR="006C7A7D" w:rsidRDefault="0051606B">
            <w:r>
              <w:rPr>
                <w:b/>
                <w:sz w:val="22"/>
              </w:rPr>
              <w:t>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FA66F" w14:textId="77777777" w:rsidR="006C7A7D" w:rsidRDefault="0051606B">
            <w:r>
              <w:rPr>
                <w:sz w:val="22"/>
              </w:rPr>
              <w:t>Tr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Nguyên</w:t>
            </w:r>
          </w:p>
        </w:tc>
      </w:tr>
      <w:tr w:rsidR="006C7A7D" w14:paraId="79599917" w14:textId="77777777">
        <w:tc>
          <w:tcPr>
            <w:tcW w:w="487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480F2" w14:textId="77777777" w:rsidR="006C7A7D" w:rsidRDefault="0051606B"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án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3809B" w14:textId="77777777" w:rsidR="006C7A7D" w:rsidRDefault="0051606B">
            <w:r>
              <w:rPr>
                <w:sz w:val="22"/>
              </w:rPr>
              <w:t>CyberSoft Learning Hub</w:t>
            </w:r>
          </w:p>
        </w:tc>
      </w:tr>
      <w:tr w:rsidR="006C7A7D" w14:paraId="6DA97DCC" w14:textId="77777777">
        <w:tc>
          <w:tcPr>
            <w:tcW w:w="487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2FEF0" w14:textId="77777777" w:rsidR="006C7A7D" w:rsidRDefault="0051606B"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B397E" w14:textId="77777777" w:rsidR="006C7A7D" w:rsidRDefault="0051606B">
            <w:r>
              <w:rPr>
                <w:sz w:val="22"/>
              </w:rPr>
              <w:t>RAG Retriever Baseline</w:t>
            </w:r>
          </w:p>
        </w:tc>
      </w:tr>
      <w:tr w:rsidR="006C7A7D" w14:paraId="3A9E841E" w14:textId="77777777">
        <w:tc>
          <w:tcPr>
            <w:tcW w:w="487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BF206" w14:textId="77777777" w:rsidR="006C7A7D" w:rsidRDefault="0051606B">
            <w:r>
              <w:rPr>
                <w:b/>
                <w:sz w:val="22"/>
              </w:rPr>
              <w:t>Ngày báo cáo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08DD8" w14:textId="77777777" w:rsidR="006C7A7D" w:rsidRDefault="0051606B">
            <w:r>
              <w:rPr>
                <w:sz w:val="22"/>
              </w:rPr>
              <w:t>26/09/2026</w:t>
            </w:r>
          </w:p>
        </w:tc>
      </w:tr>
    </w:tbl>
    <w:p w14:paraId="6E3F350F" w14:textId="77777777" w:rsidR="006C7A7D" w:rsidRDefault="0051606B">
      <w:pPr>
        <w:spacing w:before="1100"/>
        <w:jc w:val="center"/>
      </w:pPr>
      <w:r>
        <w:rPr>
          <w:i/>
          <w:sz w:val="22"/>
        </w:rPr>
        <w:t>Tu</w:t>
      </w:r>
      <w:r>
        <w:rPr>
          <w:i/>
          <w:sz w:val="22"/>
        </w:rPr>
        <w:t>ầ</w:t>
      </w:r>
      <w:r>
        <w:rPr>
          <w:i/>
          <w:sz w:val="22"/>
        </w:rPr>
        <w:t>n 4  RAG và AI Tutor</w:t>
      </w:r>
    </w:p>
    <w:p w14:paraId="09E36934" w14:textId="77777777" w:rsidR="006C7A7D" w:rsidRDefault="0051606B">
      <w:r>
        <w:br w:type="page"/>
      </w:r>
    </w:p>
    <w:p w14:paraId="7447A0F7" w14:textId="77777777" w:rsidR="006C7A7D" w:rsidRDefault="0051606B">
      <w:pPr>
        <w:pStyle w:val="Heading1"/>
      </w:pPr>
      <w:r>
        <w:lastRenderedPageBreak/>
        <w:t>1  Thông tin công vi</w:t>
      </w:r>
      <w:r>
        <w:t>ệ</w:t>
      </w:r>
      <w:r>
        <w:t>c</w:t>
      </w:r>
    </w:p>
    <w:p w14:paraId="7AF722F5" w14:textId="77777777" w:rsidR="006C7A7D" w:rsidRDefault="0051606B">
      <w:r>
        <w:t>Ngày 17 xây d</w:t>
      </w:r>
      <w:r>
        <w:t>ự</w:t>
      </w:r>
      <w:r>
        <w:t xml:space="preserve">ng </w:t>
      </w:r>
      <w:r>
        <w:t>Retriever Baseline cho h</w:t>
      </w:r>
      <w:r>
        <w:t>ệ</w:t>
      </w:r>
      <w:r>
        <w:t xml:space="preserve"> th</w:t>
      </w:r>
      <w:r>
        <w:t>ố</w:t>
      </w:r>
      <w:r>
        <w:t>ng RAG. Thành ph</w:t>
      </w:r>
      <w:r>
        <w:t>ầ</w:t>
      </w:r>
      <w:r>
        <w:t>n này nh</w:t>
      </w:r>
      <w:r>
        <w:t>ậ</w:t>
      </w:r>
      <w:r>
        <w:t>n câu h</w:t>
      </w:r>
      <w:r>
        <w:t>ỏ</w:t>
      </w:r>
      <w:r>
        <w:t>i, bi</w:t>
      </w:r>
      <w:r>
        <w:t>ế</w:t>
      </w:r>
      <w:r>
        <w:t>n đ</w:t>
      </w:r>
      <w:r>
        <w:t>ổ</w:t>
      </w:r>
      <w:r>
        <w:t>i câu h</w:t>
      </w:r>
      <w:r>
        <w:t>ỏ</w:t>
      </w:r>
      <w:r>
        <w:t>i thành vector, tìm các đo</w:t>
      </w:r>
      <w:r>
        <w:t>ạ</w:t>
      </w:r>
      <w:r>
        <w:t>n tài li</w:t>
      </w:r>
      <w:r>
        <w:t>ệ</w:t>
      </w:r>
      <w:r>
        <w:t>u g</w:t>
      </w:r>
      <w:r>
        <w:t>ầ</w:t>
      </w:r>
      <w:r>
        <w:t>n nh</w:t>
      </w:r>
      <w:r>
        <w:t>ấ</w:t>
      </w:r>
      <w:r>
        <w:t>t và tr</w:t>
      </w:r>
      <w:r>
        <w:t>ả</w:t>
      </w:r>
      <w:r>
        <w:t xml:space="preserve"> v</w:t>
      </w:r>
      <w:r>
        <w:t>ề</w:t>
      </w:r>
      <w:r>
        <w:t xml:space="preserve"> Top K k</w:t>
      </w:r>
      <w:r>
        <w:t>ế</w:t>
      </w:r>
      <w:r>
        <w:t>t qu</w:t>
      </w:r>
      <w:r>
        <w:t>ả</w:t>
      </w:r>
      <w:r>
        <w:t xml:space="preserve"> kèm thông tin trích d</w:t>
      </w:r>
      <w:r>
        <w:t>ẫ</w:t>
      </w:r>
      <w:r>
        <w:t>n.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cho th</w:t>
      </w:r>
      <w:r>
        <w:t>ấ</w:t>
      </w:r>
      <w:r>
        <w:t>y API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n</w:t>
      </w:r>
      <w:r>
        <w:t>ạ</w:t>
      </w:r>
      <w:r>
        <w:t>p đ</w:t>
      </w:r>
      <w:r>
        <w:t>ủ</w:t>
      </w:r>
      <w:r>
        <w:t xml:space="preserve"> 91 vectors và tr</w:t>
      </w:r>
      <w:r>
        <w:t>ả</w:t>
      </w:r>
      <w:r>
        <w:t xml:space="preserve"> v</w:t>
      </w:r>
      <w:r>
        <w:t>ề</w:t>
      </w:r>
      <w:r>
        <w:t xml:space="preserve"> </w:t>
      </w:r>
      <w:r>
        <w:t>citation metadata đúng c</w:t>
      </w:r>
      <w:r>
        <w:t>ấ</w:t>
      </w:r>
      <w:r>
        <w:t>u trúc.</w:t>
      </w:r>
    </w:p>
    <w:p w14:paraId="7604FB53" w14:textId="77777777" w:rsidR="006C7A7D" w:rsidRDefault="006C7A7D">
      <w:pPr>
        <w:spacing w:after="80" w:line="120" w:lineRule="auto"/>
      </w:pPr>
    </w:p>
    <w:p w14:paraId="382A95C4" w14:textId="77777777" w:rsidR="006C7A7D" w:rsidRDefault="0051606B">
      <w:pPr>
        <w:pStyle w:val="Heading1"/>
      </w:pPr>
      <w:r>
        <w:t>2  M</w:t>
      </w:r>
      <w:r>
        <w:t>ụ</w:t>
      </w:r>
      <w:r>
        <w:t>c tiêu</w:t>
      </w:r>
    </w:p>
    <w:p w14:paraId="54C0485C" w14:textId="77777777" w:rsidR="006C7A7D" w:rsidRDefault="0051606B">
      <w:pPr>
        <w:pStyle w:val="ListBullet"/>
        <w:spacing w:after="60"/>
      </w:pPr>
      <w:r>
        <w:t>T</w:t>
      </w:r>
      <w:r>
        <w:t>ạ</w:t>
      </w:r>
      <w:r>
        <w:t>o embedding b</w:t>
      </w:r>
      <w:r>
        <w:t>ằ</w:t>
      </w:r>
      <w:r>
        <w:t>ng TFIDF SVD và chu</w:t>
      </w:r>
      <w:r>
        <w:t>ẩ</w:t>
      </w:r>
      <w:r>
        <w:t>n hóa L2.</w:t>
      </w:r>
    </w:p>
    <w:p w14:paraId="6FA4C830" w14:textId="77777777" w:rsidR="006C7A7D" w:rsidRDefault="0051606B">
      <w:pPr>
        <w:pStyle w:val="ListBullet"/>
        <w:spacing w:after="60"/>
      </w:pPr>
      <w:r>
        <w:t>Xây d</w:t>
      </w:r>
      <w:r>
        <w:t>ự</w:t>
      </w:r>
      <w:r>
        <w:t>ng Vector Index g</w:t>
      </w:r>
      <w:r>
        <w:t>ồ</w:t>
      </w:r>
      <w:r>
        <w:t>m 91 chunks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Ngày 16.</w:t>
      </w:r>
    </w:p>
    <w:p w14:paraId="1FA0C051" w14:textId="77777777" w:rsidR="006C7A7D" w:rsidRDefault="0051606B">
      <w:pPr>
        <w:pStyle w:val="ListBullet"/>
        <w:spacing w:after="60"/>
      </w:pPr>
      <w:r>
        <w:t>Cung c</w:t>
      </w:r>
      <w:r>
        <w:t>ấ</w:t>
      </w:r>
      <w:r>
        <w:t>p REST API cho Health, Stats và Search.</w:t>
      </w:r>
    </w:p>
    <w:p w14:paraId="74FEA609" w14:textId="77777777" w:rsidR="006C7A7D" w:rsidRDefault="0051606B">
      <w:pPr>
        <w:pStyle w:val="ListBullet"/>
        <w:spacing w:after="60"/>
      </w:pPr>
      <w:r>
        <w:t>Tr</w:t>
      </w:r>
      <w:r>
        <w:t>ả</w:t>
      </w:r>
      <w:r>
        <w:t xml:space="preserve"> v</w:t>
      </w:r>
      <w:r>
        <w:t>ề</w:t>
      </w:r>
      <w:r>
        <w:t xml:space="preserve"> Top K k</w:t>
      </w:r>
      <w:r>
        <w:t>ế</w:t>
      </w:r>
      <w:r>
        <w:t>t qu</w:t>
      </w:r>
      <w:r>
        <w:t>ả</w:t>
      </w:r>
      <w:r>
        <w:t xml:space="preserve"> kèm document ID, section ID, file path v</w:t>
      </w:r>
      <w:r>
        <w:t>à v</w:t>
      </w:r>
      <w:r>
        <w:t>ị</w:t>
      </w:r>
      <w:r>
        <w:t xml:space="preserve"> trí ký t</w:t>
      </w:r>
      <w:r>
        <w:t>ự</w:t>
      </w:r>
      <w:r>
        <w:t>.</w:t>
      </w:r>
    </w:p>
    <w:p w14:paraId="68349377" w14:textId="77777777" w:rsidR="006C7A7D" w:rsidRDefault="0051606B">
      <w:pPr>
        <w:pStyle w:val="ListBullet"/>
        <w:spacing w:after="60"/>
      </w:pPr>
      <w:r>
        <w:t>Đo Recall t</w:t>
      </w:r>
      <w:r>
        <w:t>ạ</w:t>
      </w:r>
      <w:r>
        <w:t>i K, MRR và đ</w:t>
      </w:r>
      <w:r>
        <w:t>ộ</w:t>
      </w:r>
      <w:r>
        <w:t xml:space="preserve"> tr</w:t>
      </w:r>
      <w:r>
        <w:t>ễ</w:t>
      </w:r>
      <w:r>
        <w:t xml:space="preserve"> trên t</w:t>
      </w:r>
      <w:r>
        <w:t>ậ</w:t>
      </w:r>
      <w:r>
        <w:t>p test đ</w:t>
      </w:r>
      <w:r>
        <w:t>ộ</w:t>
      </w:r>
      <w:r>
        <w:t>c l</w:t>
      </w:r>
      <w:r>
        <w:t>ậ</w:t>
      </w:r>
      <w:r>
        <w:t>p.</w:t>
      </w:r>
    </w:p>
    <w:p w14:paraId="440A2129" w14:textId="77777777" w:rsidR="006C7A7D" w:rsidRDefault="006C7A7D">
      <w:pPr>
        <w:spacing w:after="80" w:line="120" w:lineRule="auto"/>
      </w:pPr>
    </w:p>
    <w:p w14:paraId="53A6EF12" w14:textId="77777777" w:rsidR="006C7A7D" w:rsidRDefault="0051606B">
      <w:pPr>
        <w:pStyle w:val="Heading1"/>
      </w:pPr>
      <w:r>
        <w:t>3  Công vi</w:t>
      </w:r>
      <w:r>
        <w:t>ệ</w:t>
      </w:r>
      <w:r>
        <w:t>c đã th</w:t>
      </w:r>
      <w:r>
        <w:t>ự</w:t>
      </w:r>
      <w:r>
        <w:t>c hi</w:t>
      </w:r>
      <w:r>
        <w:t>ệ</w:t>
      </w:r>
      <w: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1417"/>
      </w:tblGrid>
      <w:tr w:rsidR="006C7A7D" w14:paraId="304249E6" w14:textId="77777777" w:rsidTr="0045571D"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62D3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H</w:t>
            </w:r>
            <w:r w:rsidRPr="0045571D">
              <w:rPr>
                <w:b/>
                <w:color w:val="000000" w:themeColor="text1"/>
                <w:sz w:val="19"/>
              </w:rPr>
              <w:t>ạ</w:t>
            </w:r>
            <w:r w:rsidRPr="0045571D">
              <w:rPr>
                <w:b/>
                <w:color w:val="000000" w:themeColor="text1"/>
                <w:sz w:val="19"/>
              </w:rPr>
              <w:t>ng m</w:t>
            </w:r>
            <w:r w:rsidRPr="0045571D">
              <w:rPr>
                <w:b/>
                <w:color w:val="000000" w:themeColor="text1"/>
                <w:sz w:val="19"/>
              </w:rPr>
              <w:t>ụ</w:t>
            </w:r>
            <w:r w:rsidRPr="0045571D">
              <w:rPr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4535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217F5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K</w:t>
            </w:r>
            <w:r w:rsidRPr="0045571D">
              <w:rPr>
                <w:b/>
                <w:color w:val="000000" w:themeColor="text1"/>
                <w:sz w:val="19"/>
              </w:rPr>
              <w:t>ế</w:t>
            </w:r>
            <w:r w:rsidRPr="0045571D">
              <w:rPr>
                <w:b/>
                <w:color w:val="000000" w:themeColor="text1"/>
                <w:sz w:val="19"/>
              </w:rPr>
              <w:t>t qu</w:t>
            </w:r>
            <w:r w:rsidRPr="0045571D">
              <w:rPr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1417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E1402" w14:textId="77777777" w:rsidR="006C7A7D" w:rsidRPr="0045571D" w:rsidRDefault="0051606B">
            <w:pPr>
              <w:spacing w:after="0" w:line="252" w:lineRule="auto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Tr</w:t>
            </w:r>
            <w:r w:rsidRPr="0045571D">
              <w:rPr>
                <w:b/>
                <w:color w:val="000000" w:themeColor="text1"/>
                <w:sz w:val="19"/>
              </w:rPr>
              <w:t>ạ</w:t>
            </w:r>
            <w:r w:rsidRPr="0045571D">
              <w:rPr>
                <w:b/>
                <w:color w:val="000000" w:themeColor="text1"/>
                <w:sz w:val="19"/>
              </w:rPr>
              <w:t>ng thái</w:t>
            </w:r>
          </w:p>
        </w:tc>
      </w:tr>
      <w:tr w:rsidR="006C7A7D" w14:paraId="2821B911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9C6BB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Vector Index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9ED6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91 vectors, 64 chi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</w:t>
            </w:r>
          </w:p>
        </w:tc>
        <w:tc>
          <w:tcPr>
            <w:tcW w:w="1417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5001A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375204AB" w14:textId="77777777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58FED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Embedding model</w:t>
            </w:r>
          </w:p>
        </w:tc>
        <w:tc>
          <w:tcPr>
            <w:tcW w:w="45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F4D4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TFIDF SVD L2</w:t>
            </w:r>
          </w:p>
        </w:tc>
        <w:tc>
          <w:tcPr>
            <w:tcW w:w="141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3FF31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15EC281E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9F65A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Evaluation set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CB98E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30 queries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10 train và 20 test</w:t>
            </w:r>
          </w:p>
        </w:tc>
        <w:tc>
          <w:tcPr>
            <w:tcW w:w="1417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754C8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0D8B43FA" w14:textId="77777777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BC7DD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REST API</w:t>
            </w:r>
          </w:p>
        </w:tc>
        <w:tc>
          <w:tcPr>
            <w:tcW w:w="45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F2F4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Health, Stats và Search</w:t>
            </w:r>
          </w:p>
        </w:tc>
        <w:tc>
          <w:tcPr>
            <w:tcW w:w="141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53692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2B2FAD71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B857E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Citation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D0B0A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metadata truy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</w:t>
            </w:r>
          </w:p>
        </w:tc>
        <w:tc>
          <w:tcPr>
            <w:tcW w:w="1417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D576D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1DA61056" w14:textId="77777777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D8E68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Automated tests</w:t>
            </w:r>
          </w:p>
        </w:tc>
        <w:tc>
          <w:tcPr>
            <w:tcW w:w="45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D1B21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Đã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141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67152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</w:tbl>
    <w:p w14:paraId="06CD79E7" w14:textId="77777777" w:rsidR="006C7A7D" w:rsidRDefault="006C7A7D">
      <w:pPr>
        <w:spacing w:after="80" w:line="120" w:lineRule="auto"/>
      </w:pPr>
    </w:p>
    <w:p w14:paraId="13CA5169" w14:textId="77777777" w:rsidR="006C7A7D" w:rsidRDefault="0051606B">
      <w:pPr>
        <w:pStyle w:val="Heading1"/>
      </w:pPr>
      <w:r>
        <w:t>4  Minh ch</w:t>
      </w:r>
      <w:r>
        <w:t>ứ</w:t>
      </w:r>
      <w:r>
        <w:t>ng th</w:t>
      </w:r>
      <w:r>
        <w:t>ự</w:t>
      </w:r>
      <w:r>
        <w:t>c hi</w:t>
      </w:r>
      <w:r>
        <w:t>ệ</w:t>
      </w:r>
      <w:r>
        <w:t>n</w:t>
      </w:r>
    </w:p>
    <w:p w14:paraId="53A1EF5A" w14:textId="77777777" w:rsidR="006C7A7D" w:rsidRDefault="0051606B">
      <w:pPr>
        <w:pStyle w:val="Heading2"/>
      </w:pPr>
      <w:r>
        <w:t>4.1  Giao di</w:t>
      </w:r>
      <w:r>
        <w:t>ệ</w:t>
      </w:r>
      <w:r>
        <w:t>n Swagger</w:t>
      </w:r>
    </w:p>
    <w:p w14:paraId="0668311B" w14:textId="77777777" w:rsidR="006C7A7D" w:rsidRDefault="0051606B">
      <w:r>
        <w:t>FastAPI cung c</w:t>
      </w:r>
      <w:r>
        <w:t>ấ</w:t>
      </w:r>
      <w:r>
        <w:t>p Swagger UI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tr</w:t>
      </w:r>
      <w:r>
        <w:t>ự</w:t>
      </w:r>
      <w:r>
        <w:t>c ti</w:t>
      </w:r>
      <w:r>
        <w:t>ế</w:t>
      </w:r>
      <w:r>
        <w:t>p các endpoint c</w:t>
      </w:r>
      <w:r>
        <w:t>ủ</w:t>
      </w:r>
      <w:r>
        <w:t>a Retriever.</w:t>
      </w:r>
    </w:p>
    <w:p w14:paraId="66309161" w14:textId="77777777" w:rsidR="006C7A7D" w:rsidRDefault="0051606B">
      <w:r>
        <w:br w:type="page"/>
      </w:r>
    </w:p>
    <w:p w14:paraId="70461565" w14:textId="77777777" w:rsidR="006C7A7D" w:rsidRDefault="0051606B">
      <w:pPr>
        <w:pStyle w:val="Heading1"/>
      </w:pPr>
      <w:r>
        <w:lastRenderedPageBreak/>
        <w:t>4.2  Ki</w:t>
      </w:r>
      <w:r>
        <w:t>ể</w:t>
      </w:r>
      <w:r>
        <w:t xml:space="preserve">m </w:t>
      </w:r>
      <w:r>
        <w:t>th</w:t>
      </w:r>
      <w:r>
        <w:t>ử</w:t>
      </w:r>
      <w:r>
        <w:t xml:space="preserve"> Health API</w:t>
      </w:r>
    </w:p>
    <w:p w14:paraId="4BAFB7C1" w14:textId="77777777" w:rsidR="006C7A7D" w:rsidRDefault="0051606B">
      <w:r>
        <w:t>Endpoint GET api v1 health tr</w:t>
      </w:r>
      <w:r>
        <w:t>ả</w:t>
      </w:r>
      <w:r>
        <w:t xml:space="preserve"> v</w:t>
      </w:r>
      <w:r>
        <w:t>ề</w:t>
      </w:r>
      <w:r>
        <w:t xml:space="preserve"> HTTP 200. K</w:t>
      </w:r>
      <w:r>
        <w:t>ế</w:t>
      </w:r>
      <w:r>
        <w:t>t qu</w:t>
      </w:r>
      <w:r>
        <w:t>ả</w:t>
      </w:r>
      <w:r>
        <w:t xml:space="preserve"> xác nh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healthy, vector index có 91 vectors, kích thư</w:t>
      </w:r>
      <w:r>
        <w:t>ớ</w:t>
      </w:r>
      <w:r>
        <w:t>c vector là 64 và mô hình đang dùng là TFIDF SVD L2.</w:t>
      </w:r>
    </w:p>
    <w:p w14:paraId="2F294EE4" w14:textId="77777777" w:rsidR="006C7A7D" w:rsidRDefault="0051606B">
      <w:pPr>
        <w:keepNext/>
        <w:jc w:val="center"/>
      </w:pPr>
      <w:r>
        <w:rPr>
          <w:noProof/>
        </w:rPr>
        <w:drawing>
          <wp:inline distT="0" distB="0" distL="0" distR="0" wp14:anchorId="03BB51F2" wp14:editId="44435A46">
            <wp:extent cx="5328000" cy="381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d94ba9a-00af-470a-9228-7ece078a480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4A42" w14:textId="77777777" w:rsidR="006C7A7D" w:rsidRDefault="0051606B">
      <w:pPr>
        <w:spacing w:before="60" w:after="160"/>
        <w:jc w:val="center"/>
      </w:pPr>
      <w:r>
        <w:rPr>
          <w:i/>
          <w:color w:val="505050"/>
          <w:sz w:val="18"/>
        </w:rPr>
        <w:t>Hình 1  K</w:t>
      </w:r>
      <w:r>
        <w:rPr>
          <w:i/>
          <w:color w:val="505050"/>
          <w:sz w:val="18"/>
        </w:rPr>
        <w:t>ế</w:t>
      </w:r>
      <w:r>
        <w:rPr>
          <w:i/>
          <w:color w:val="505050"/>
          <w:sz w:val="18"/>
        </w:rPr>
        <w:t>t qu</w:t>
      </w:r>
      <w:r>
        <w:rPr>
          <w:i/>
          <w:color w:val="505050"/>
          <w:sz w:val="18"/>
        </w:rPr>
        <w:t>ả</w:t>
      </w:r>
      <w:r>
        <w:rPr>
          <w:i/>
          <w:color w:val="505050"/>
          <w:sz w:val="18"/>
        </w:rPr>
        <w:t xml:space="preserve"> ki</w:t>
      </w:r>
      <w:r>
        <w:rPr>
          <w:i/>
          <w:color w:val="505050"/>
          <w:sz w:val="18"/>
        </w:rPr>
        <w:t>ể</w:t>
      </w:r>
      <w:r>
        <w:rPr>
          <w:i/>
          <w:color w:val="505050"/>
          <w:sz w:val="18"/>
        </w:rPr>
        <w:t>m th</w:t>
      </w:r>
      <w:r>
        <w:rPr>
          <w:i/>
          <w:color w:val="505050"/>
          <w:sz w:val="18"/>
        </w:rPr>
        <w:t>ử</w:t>
      </w:r>
      <w:r>
        <w:rPr>
          <w:i/>
          <w:color w:val="505050"/>
          <w:sz w:val="18"/>
        </w:rPr>
        <w:t xml:space="preserve"> Health API</w:t>
      </w:r>
    </w:p>
    <w:p w14:paraId="2B61A01E" w14:textId="77777777" w:rsidR="006C7A7D" w:rsidRDefault="0051606B">
      <w:pPr>
        <w:pStyle w:val="Heading2"/>
      </w:pPr>
      <w:r>
        <w:t>K</w:t>
      </w:r>
      <w:r>
        <w:t>ế</w:t>
      </w:r>
      <w:r>
        <w:t>t qu</w:t>
      </w:r>
      <w:r>
        <w:t>ả</w:t>
      </w:r>
      <w:r>
        <w:t xml:space="preserve"> Health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6C7A7D" w14:paraId="0664E37F" w14:textId="77777777" w:rsidTr="0045571D">
        <w:trPr>
          <w:tblHeader/>
          <w:jc w:val="center"/>
        </w:trPr>
        <w:tc>
          <w:tcPr>
            <w:tcW w:w="3969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6614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Thu</w:t>
            </w:r>
            <w:r w:rsidRPr="0045571D">
              <w:rPr>
                <w:b/>
                <w:color w:val="000000" w:themeColor="text1"/>
                <w:sz w:val="19"/>
              </w:rPr>
              <w:t>ộ</w:t>
            </w:r>
            <w:r w:rsidRPr="0045571D">
              <w:rPr>
                <w:b/>
                <w:color w:val="000000" w:themeColor="text1"/>
                <w:sz w:val="19"/>
              </w:rPr>
              <w:t>c t</w:t>
            </w:r>
            <w:r w:rsidRPr="0045571D">
              <w:rPr>
                <w:b/>
                <w:color w:val="000000" w:themeColor="text1"/>
                <w:sz w:val="19"/>
              </w:rPr>
              <w:t>ính</w:t>
            </w:r>
          </w:p>
        </w:tc>
        <w:tc>
          <w:tcPr>
            <w:tcW w:w="3969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0FC8A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Giá tr</w:t>
            </w:r>
            <w:r w:rsidRPr="0045571D">
              <w:rPr>
                <w:b/>
                <w:color w:val="000000" w:themeColor="text1"/>
                <w:sz w:val="19"/>
              </w:rPr>
              <w:t>ị</w:t>
            </w:r>
          </w:p>
        </w:tc>
      </w:tr>
      <w:tr w:rsidR="006C7A7D" w14:paraId="3A1D7446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83CCD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HTTP status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1711F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200</w:t>
            </w:r>
          </w:p>
        </w:tc>
      </w:tr>
      <w:tr w:rsidR="006C7A7D" w14:paraId="26D7A7A1" w14:textId="77777777">
        <w:trPr>
          <w:jc w:val="center"/>
        </w:trPr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7C3F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Service status</w:t>
            </w:r>
          </w:p>
        </w:tc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5360E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healthy</w:t>
            </w:r>
          </w:p>
        </w:tc>
      </w:tr>
      <w:tr w:rsidR="006C7A7D" w14:paraId="784625AA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69E96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Vectors count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EA4D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91</w:t>
            </w:r>
          </w:p>
        </w:tc>
      </w:tr>
      <w:tr w:rsidR="006C7A7D" w14:paraId="7156EDEE" w14:textId="77777777">
        <w:trPr>
          <w:jc w:val="center"/>
        </w:trPr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FE3FE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Dimension</w:t>
            </w:r>
          </w:p>
        </w:tc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A5D38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</w:tr>
      <w:tr w:rsidR="006C7A7D" w14:paraId="54820F24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2B355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Model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68A3D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TFIDF SVD L2</w:t>
            </w:r>
          </w:p>
        </w:tc>
      </w:tr>
    </w:tbl>
    <w:p w14:paraId="1C8BAEC6" w14:textId="77777777" w:rsidR="006C7A7D" w:rsidRDefault="0051606B">
      <w:r>
        <w:br w:type="page"/>
      </w:r>
    </w:p>
    <w:p w14:paraId="35BC9B7A" w14:textId="77777777" w:rsidR="006C7A7D" w:rsidRDefault="0051606B">
      <w:pPr>
        <w:pStyle w:val="Heading1"/>
      </w:pPr>
      <w:r>
        <w:lastRenderedPageBreak/>
        <w:t>4.3  Ki</w:t>
      </w:r>
      <w:r>
        <w:t>ể</w:t>
      </w:r>
      <w:r>
        <w:t>m th</w:t>
      </w:r>
      <w:r>
        <w:t>ử</w:t>
      </w:r>
      <w:r>
        <w:t xml:space="preserve"> Stats API</w:t>
      </w:r>
    </w:p>
    <w:p w14:paraId="1FA55DFB" w14:textId="77777777" w:rsidR="006C7A7D" w:rsidRDefault="0051606B">
      <w:r>
        <w:t>Endpoint GET api v1 stats tr</w:t>
      </w:r>
      <w:r>
        <w:t>ả</w:t>
      </w:r>
      <w:r>
        <w:t xml:space="preserve"> v</w:t>
      </w:r>
      <w:r>
        <w:t>ề</w:t>
      </w:r>
      <w:r>
        <w:t xml:space="preserve"> HTTP 200 và th</w:t>
      </w:r>
      <w:r>
        <w:t>ố</w:t>
      </w:r>
      <w:r>
        <w:t>ng kê chi ti</w:t>
      </w:r>
      <w:r>
        <w:t>ế</w:t>
      </w:r>
      <w:r>
        <w:t>t kho d</w:t>
      </w:r>
      <w:r>
        <w:t>ữ</w:t>
      </w:r>
      <w:r>
        <w:t xml:space="preserve"> li</w:t>
      </w:r>
      <w:r>
        <w:t>ệ</w:t>
      </w:r>
      <w:r>
        <w:t>u. H</w:t>
      </w:r>
      <w:r>
        <w:t>ệ</w:t>
      </w:r>
      <w:r>
        <w:t xml:space="preserve"> th</w:t>
      </w:r>
      <w:r>
        <w:t>ố</w:t>
      </w:r>
      <w:r>
        <w:t>ng đã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 91 chunks thu</w:t>
      </w:r>
      <w:r>
        <w:t>ộ</w:t>
      </w:r>
      <w:r>
        <w:t xml:space="preserve">c 23 </w:t>
      </w:r>
      <w:r>
        <w:t>tài li</w:t>
      </w:r>
      <w:r>
        <w:t>ệ</w:t>
      </w:r>
      <w:r>
        <w:t>u và phân lo</w:t>
      </w:r>
      <w:r>
        <w:t>ạ</w:t>
      </w:r>
      <w:r>
        <w:t>i theo các nhóm Academic FAQ, Academic Policy, Curriculum, PDF, Technical Guide và Text.</w:t>
      </w:r>
    </w:p>
    <w:p w14:paraId="261324AD" w14:textId="77777777" w:rsidR="006C7A7D" w:rsidRDefault="0051606B">
      <w:pPr>
        <w:keepNext/>
        <w:jc w:val="center"/>
      </w:pPr>
      <w:r>
        <w:rPr>
          <w:noProof/>
        </w:rPr>
        <w:drawing>
          <wp:inline distT="0" distB="0" distL="0" distR="0" wp14:anchorId="66EB1375" wp14:editId="63565C26">
            <wp:extent cx="4608000" cy="4790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2a86b3d-e1e9-43e1-ae87-8ac80f8fab5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7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C70E" w14:textId="77777777" w:rsidR="006C7A7D" w:rsidRDefault="0051606B">
      <w:pPr>
        <w:spacing w:before="60" w:after="160"/>
        <w:jc w:val="center"/>
      </w:pPr>
      <w:r>
        <w:rPr>
          <w:i/>
          <w:color w:val="505050"/>
          <w:sz w:val="18"/>
        </w:rPr>
        <w:t>Hình 2  K</w:t>
      </w:r>
      <w:r>
        <w:rPr>
          <w:i/>
          <w:color w:val="505050"/>
          <w:sz w:val="18"/>
        </w:rPr>
        <w:t>ế</w:t>
      </w:r>
      <w:r>
        <w:rPr>
          <w:i/>
          <w:color w:val="505050"/>
          <w:sz w:val="18"/>
        </w:rPr>
        <w:t>t qu</w:t>
      </w:r>
      <w:r>
        <w:rPr>
          <w:i/>
          <w:color w:val="505050"/>
          <w:sz w:val="18"/>
        </w:rPr>
        <w:t>ả</w:t>
      </w:r>
      <w:r>
        <w:rPr>
          <w:i/>
          <w:color w:val="505050"/>
          <w:sz w:val="18"/>
        </w:rPr>
        <w:t xml:space="preserve"> ki</w:t>
      </w:r>
      <w:r>
        <w:rPr>
          <w:i/>
          <w:color w:val="505050"/>
          <w:sz w:val="18"/>
        </w:rPr>
        <w:t>ể</w:t>
      </w:r>
      <w:r>
        <w:rPr>
          <w:i/>
          <w:color w:val="505050"/>
          <w:sz w:val="18"/>
        </w:rPr>
        <w:t>m th</w:t>
      </w:r>
      <w:r>
        <w:rPr>
          <w:i/>
          <w:color w:val="505050"/>
          <w:sz w:val="18"/>
        </w:rPr>
        <w:t>ử</w:t>
      </w:r>
      <w:r>
        <w:rPr>
          <w:i/>
          <w:color w:val="505050"/>
          <w:sz w:val="18"/>
        </w:rPr>
        <w:t xml:space="preserve"> Stats API</w:t>
      </w:r>
    </w:p>
    <w:p w14:paraId="194B457F" w14:textId="77777777" w:rsidR="006C7A7D" w:rsidRDefault="0051606B">
      <w:r>
        <w:br w:type="page"/>
      </w:r>
    </w:p>
    <w:p w14:paraId="77B5D1B4" w14:textId="77777777" w:rsidR="006C7A7D" w:rsidRDefault="0051606B">
      <w:pPr>
        <w:pStyle w:val="Heading1"/>
      </w:pPr>
      <w:r>
        <w:lastRenderedPageBreak/>
        <w:t>4.4  Ki</w:t>
      </w:r>
      <w:r>
        <w:t>ể</w:t>
      </w:r>
      <w:r>
        <w:t>m th</w:t>
      </w:r>
      <w:r>
        <w:t>ử</w:t>
      </w:r>
      <w:r>
        <w:t xml:space="preserve"> Search API</w:t>
      </w:r>
    </w:p>
    <w:p w14:paraId="153AEBEA" w14:textId="77777777" w:rsidR="006C7A7D" w:rsidRDefault="0051606B">
      <w:r>
        <w:t>Endpoint POST api v1 search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câu h</w:t>
      </w:r>
      <w:r>
        <w:t>ỏ</w:t>
      </w:r>
      <w:r>
        <w:t>i v</w:t>
      </w:r>
      <w:r>
        <w:t>ề</w:t>
      </w:r>
      <w:r>
        <w:t xml:space="preserve"> đi</w:t>
      </w:r>
      <w:r>
        <w:t>ề</w:t>
      </w:r>
      <w:r>
        <w:t>u ki</w:t>
      </w:r>
      <w:r>
        <w:t>ệ</w:t>
      </w:r>
      <w:r>
        <w:t>n công nh</w:t>
      </w:r>
      <w:r>
        <w:t>ậ</w:t>
      </w:r>
      <w:r>
        <w:t>n t</w:t>
      </w:r>
      <w:r>
        <w:t>ố</w:t>
      </w:r>
      <w:r>
        <w:t>t n</w:t>
      </w:r>
      <w:r>
        <w:t>ghi</w:t>
      </w:r>
      <w:r>
        <w:t>ệ</w:t>
      </w:r>
      <w:r>
        <w:t>p v</w:t>
      </w:r>
      <w:r>
        <w:t>ớ</w:t>
      </w:r>
      <w:r>
        <w:t>i top k b</w:t>
      </w:r>
      <w:r>
        <w:t>ằ</w:t>
      </w:r>
      <w:r>
        <w:t>ng 3. API tr</w:t>
      </w:r>
      <w:r>
        <w:t>ả</w:t>
      </w:r>
      <w:r>
        <w:t xml:space="preserve"> v</w:t>
      </w:r>
      <w:r>
        <w:t>ề</w:t>
      </w:r>
      <w:r>
        <w:t xml:space="preserve"> HTTP 200 và các đo</w:t>
      </w:r>
      <w:r>
        <w:t>ạ</w:t>
      </w:r>
      <w:r>
        <w:t>n tài li</w:t>
      </w:r>
      <w:r>
        <w:t>ệ</w:t>
      </w:r>
      <w:r>
        <w:t>u liên quan.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có đi</w:t>
      </w:r>
      <w:r>
        <w:t>ể</w:t>
      </w:r>
      <w:r>
        <w:t>m tương đ</w:t>
      </w:r>
      <w:r>
        <w:t>ồ</w:t>
      </w:r>
      <w:r>
        <w:t>ng, n</w:t>
      </w:r>
      <w:r>
        <w:t>ộ</w:t>
      </w:r>
      <w:r>
        <w:t>i dung chunk và citation metadata.</w:t>
      </w:r>
    </w:p>
    <w:p w14:paraId="10793DDD" w14:textId="77777777" w:rsidR="006C7A7D" w:rsidRDefault="0051606B">
      <w:pPr>
        <w:keepNext/>
        <w:jc w:val="center"/>
      </w:pPr>
      <w:r>
        <w:rPr>
          <w:noProof/>
        </w:rPr>
        <w:drawing>
          <wp:inline distT="0" distB="0" distL="0" distR="0" wp14:anchorId="031A062F" wp14:editId="186BED87">
            <wp:extent cx="4680000" cy="4102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22f3f4f-9da4-4b7a-85f0-12e1cc0ae7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0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F033" w14:textId="77777777" w:rsidR="006C7A7D" w:rsidRDefault="0051606B">
      <w:pPr>
        <w:spacing w:before="60" w:after="160"/>
        <w:jc w:val="center"/>
      </w:pPr>
      <w:r>
        <w:rPr>
          <w:i/>
          <w:color w:val="505050"/>
          <w:sz w:val="18"/>
        </w:rPr>
        <w:t>Hình 3  K</w:t>
      </w:r>
      <w:r>
        <w:rPr>
          <w:i/>
          <w:color w:val="505050"/>
          <w:sz w:val="18"/>
        </w:rPr>
        <w:t>ế</w:t>
      </w:r>
      <w:r>
        <w:rPr>
          <w:i/>
          <w:color w:val="505050"/>
          <w:sz w:val="18"/>
        </w:rPr>
        <w:t>t qu</w:t>
      </w:r>
      <w:r>
        <w:rPr>
          <w:i/>
          <w:color w:val="505050"/>
          <w:sz w:val="18"/>
        </w:rPr>
        <w:t>ả</w:t>
      </w:r>
      <w:r>
        <w:rPr>
          <w:i/>
          <w:color w:val="505050"/>
          <w:sz w:val="18"/>
        </w:rPr>
        <w:t xml:space="preserve"> tìm ki</w:t>
      </w:r>
      <w:r>
        <w:rPr>
          <w:i/>
          <w:color w:val="505050"/>
          <w:sz w:val="18"/>
        </w:rPr>
        <w:t>ế</w:t>
      </w:r>
      <w:r>
        <w:rPr>
          <w:i/>
          <w:color w:val="505050"/>
          <w:sz w:val="18"/>
        </w:rPr>
        <w:t>m và citation metadata</w:t>
      </w:r>
    </w:p>
    <w:p w14:paraId="3A798EBF" w14:textId="77777777" w:rsidR="006C7A7D" w:rsidRDefault="0051606B">
      <w:pPr>
        <w:pStyle w:val="Heading2"/>
      </w:pPr>
      <w:r>
        <w:t>Đánh giá Search</w:t>
      </w:r>
    </w:p>
    <w:p w14:paraId="64661465" w14:textId="77777777" w:rsidR="006C7A7D" w:rsidRDefault="0051606B">
      <w:pPr>
        <w:pStyle w:val="ListBullet"/>
        <w:spacing w:after="60"/>
      </w:pPr>
      <w:r>
        <w:t>Request h</w:t>
      </w:r>
      <w:r>
        <w:t>ợ</w:t>
      </w:r>
      <w:r>
        <w:t>p l</w:t>
      </w:r>
      <w:r>
        <w:t>ệ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HTTP 200.</w:t>
      </w:r>
    </w:p>
    <w:p w14:paraId="3B294CD2" w14:textId="77777777" w:rsidR="006C7A7D" w:rsidRDefault="0051606B">
      <w:pPr>
        <w:pStyle w:val="ListBullet"/>
        <w:spacing w:after="60"/>
      </w:pPr>
      <w:r>
        <w:t>K</w:t>
      </w:r>
      <w:r>
        <w:t>ế</w:t>
      </w:r>
      <w:r>
        <w:t>t qu</w:t>
      </w:r>
      <w:r>
        <w:t>ả</w:t>
      </w:r>
      <w:r>
        <w:t xml:space="preserve"> liên</w:t>
      </w:r>
      <w:r>
        <w:t xml:space="preserve"> quan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công nh</w:t>
      </w:r>
      <w:r>
        <w:t>ậ</w:t>
      </w:r>
      <w:r>
        <w:t>n t</w:t>
      </w:r>
      <w:r>
        <w:t>ố</w:t>
      </w:r>
      <w:r>
        <w:t>t nghi</w:t>
      </w:r>
      <w:r>
        <w:t>ệ</w:t>
      </w:r>
      <w:r>
        <w:t>p.</w:t>
      </w:r>
    </w:p>
    <w:p w14:paraId="3A74DDDF" w14:textId="77777777" w:rsidR="006C7A7D" w:rsidRDefault="0051606B">
      <w:pPr>
        <w:pStyle w:val="ListBullet"/>
        <w:spacing w:after="60"/>
      </w:pPr>
      <w:r>
        <w:t>Có chunk ID, document ID, score và n</w:t>
      </w:r>
      <w:r>
        <w:t>ộ</w:t>
      </w:r>
      <w:r>
        <w:t>i dung tài li</w:t>
      </w:r>
      <w:r>
        <w:t>ệ</w:t>
      </w:r>
      <w:r>
        <w:t>u.</w:t>
      </w:r>
    </w:p>
    <w:p w14:paraId="307075BA" w14:textId="77777777" w:rsidR="006C7A7D" w:rsidRDefault="0051606B">
      <w:pPr>
        <w:pStyle w:val="ListBullet"/>
        <w:spacing w:after="60"/>
      </w:pPr>
      <w:r>
        <w:t>Citation có section ID, title, breadcrumbs, file path, char start và char end.</w:t>
      </w:r>
    </w:p>
    <w:p w14:paraId="65611F82" w14:textId="77777777" w:rsidR="006C7A7D" w:rsidRDefault="0051606B">
      <w:r>
        <w:br w:type="page"/>
      </w:r>
    </w:p>
    <w:p w14:paraId="5A02AE3E" w14:textId="77777777" w:rsidR="006C7A7D" w:rsidRDefault="0051606B">
      <w:pPr>
        <w:pStyle w:val="Heading1"/>
      </w:pPr>
      <w:r>
        <w:lastRenderedPageBreak/>
        <w:t>5 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ngày</w:t>
      </w:r>
    </w:p>
    <w:p w14:paraId="33E36F91" w14:textId="77777777" w:rsidR="006C7A7D" w:rsidRDefault="0051606B">
      <w:r>
        <w:t>B</w:t>
      </w:r>
      <w:r>
        <w:t>ộ</w:t>
      </w:r>
      <w:r>
        <w:t xml:space="preserve"> đánh giá s</w:t>
      </w:r>
      <w:r>
        <w:t>ử</w:t>
      </w:r>
      <w:r>
        <w:t xml:space="preserve"> d</w:t>
      </w:r>
      <w:r>
        <w:t>ụ</w:t>
      </w:r>
      <w:r>
        <w:t>ng 20 câu h</w:t>
      </w:r>
      <w:r>
        <w:t>ỏ</w:t>
      </w:r>
      <w:r>
        <w:t>i thu</w:t>
      </w:r>
      <w:r>
        <w:t>ộ</w:t>
      </w:r>
      <w:r>
        <w:t>c test split.</w:t>
      </w:r>
      <w:r>
        <w:t xml:space="preserve"> Các ch</w:t>
      </w:r>
      <w:r>
        <w:t>ỉ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báo cáo baseline c</w:t>
      </w:r>
      <w:r>
        <w:t>ủ</w:t>
      </w:r>
      <w:r>
        <w:t>a Task 17 sau khi ch</w:t>
      </w:r>
      <w:r>
        <w:t>ạ</w:t>
      </w:r>
      <w:r>
        <w:t>y evaluation harness.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2551"/>
        <w:gridCol w:w="1984"/>
      </w:tblGrid>
      <w:tr w:rsidR="006C7A7D" w14:paraId="7C3A950C" w14:textId="77777777" w:rsidTr="0045571D">
        <w:trPr>
          <w:tblHeader/>
          <w:jc w:val="center"/>
        </w:trPr>
        <w:tc>
          <w:tcPr>
            <w:tcW w:w="3685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BEEDC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Ch</w:t>
            </w:r>
            <w:r w:rsidRPr="0045571D">
              <w:rPr>
                <w:b/>
                <w:color w:val="000000" w:themeColor="text1"/>
                <w:sz w:val="19"/>
              </w:rPr>
              <w:t>ỉ</w:t>
            </w:r>
            <w:r w:rsidRPr="0045571D">
              <w:rPr>
                <w:b/>
                <w:color w:val="000000" w:themeColor="text1"/>
                <w:sz w:val="19"/>
              </w:rPr>
              <w:t xml:space="preserve"> s</w:t>
            </w:r>
            <w:r w:rsidRPr="0045571D">
              <w:rPr>
                <w:b/>
                <w:color w:val="000000" w:themeColor="text1"/>
                <w:sz w:val="19"/>
              </w:rPr>
              <w:t>ố</w:t>
            </w:r>
          </w:p>
        </w:tc>
        <w:tc>
          <w:tcPr>
            <w:tcW w:w="2551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37F4" w14:textId="77777777" w:rsidR="006C7A7D" w:rsidRPr="0045571D" w:rsidRDefault="0051606B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K</w:t>
            </w:r>
            <w:r w:rsidRPr="0045571D">
              <w:rPr>
                <w:b/>
                <w:color w:val="000000" w:themeColor="text1"/>
                <w:sz w:val="19"/>
              </w:rPr>
              <w:t>ế</w:t>
            </w:r>
            <w:r w:rsidRPr="0045571D">
              <w:rPr>
                <w:b/>
                <w:color w:val="000000" w:themeColor="text1"/>
                <w:sz w:val="19"/>
              </w:rPr>
              <w:t>t qu</w:t>
            </w:r>
            <w:r w:rsidRPr="0045571D">
              <w:rPr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A50CC" w14:textId="77777777" w:rsidR="006C7A7D" w:rsidRPr="0045571D" w:rsidRDefault="0051606B">
            <w:pPr>
              <w:spacing w:after="0" w:line="252" w:lineRule="auto"/>
              <w:rPr>
                <w:color w:val="000000" w:themeColor="text1"/>
              </w:rPr>
            </w:pPr>
            <w:r w:rsidRPr="0045571D">
              <w:rPr>
                <w:b/>
                <w:color w:val="000000" w:themeColor="text1"/>
                <w:sz w:val="19"/>
              </w:rPr>
              <w:t>Đánh giá</w:t>
            </w:r>
          </w:p>
        </w:tc>
      </w:tr>
      <w:tr w:rsidR="006C7A7D" w14:paraId="752E03DD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4DFC6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Recall at 1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996DC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95.0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trăm</w:t>
            </w:r>
          </w:p>
        </w:tc>
        <w:tc>
          <w:tcPr>
            <w:tcW w:w="19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D2700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155448D2" w14:textId="77777777">
        <w:trPr>
          <w:jc w:val="center"/>
        </w:trPr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1F76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Recall at 3</w:t>
            </w:r>
          </w:p>
        </w:tc>
        <w:tc>
          <w:tcPr>
            <w:tcW w:w="255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EB42F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100.0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trăm</w:t>
            </w:r>
          </w:p>
        </w:tc>
        <w:tc>
          <w:tcPr>
            <w:tcW w:w="19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31908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3F888B5E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A4CB8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Recall at 5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E2408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100.0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trăm</w:t>
            </w:r>
          </w:p>
        </w:tc>
        <w:tc>
          <w:tcPr>
            <w:tcW w:w="19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9240A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7B1109B5" w14:textId="77777777">
        <w:trPr>
          <w:jc w:val="center"/>
        </w:trPr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7906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Document Recall at 5</w:t>
            </w:r>
          </w:p>
        </w:tc>
        <w:tc>
          <w:tcPr>
            <w:tcW w:w="255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AE040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100.0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trăm</w:t>
            </w:r>
          </w:p>
        </w:tc>
        <w:tc>
          <w:tcPr>
            <w:tcW w:w="19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9E7DE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1C5748C0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E71B1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MRR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86C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0.975</w:t>
            </w:r>
          </w:p>
        </w:tc>
        <w:tc>
          <w:tcPr>
            <w:tcW w:w="19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AE385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6763A595" w14:textId="77777777">
        <w:trPr>
          <w:jc w:val="center"/>
        </w:trPr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A2A6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Failures</w:t>
            </w:r>
          </w:p>
        </w:tc>
        <w:tc>
          <w:tcPr>
            <w:tcW w:w="255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29D4A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0 trên 20</w:t>
            </w:r>
          </w:p>
        </w:tc>
        <w:tc>
          <w:tcPr>
            <w:tcW w:w="19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8D156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59910292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4410F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Latency p50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0C6ED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4.22 ms</w:t>
            </w:r>
          </w:p>
        </w:tc>
        <w:tc>
          <w:tcPr>
            <w:tcW w:w="19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C29EC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6C7A7D" w14:paraId="4A27DAAC" w14:textId="77777777">
        <w:trPr>
          <w:jc w:val="center"/>
        </w:trPr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C91F4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Latency p95</w:t>
            </w:r>
          </w:p>
        </w:tc>
        <w:tc>
          <w:tcPr>
            <w:tcW w:w="255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7FB3C" w14:textId="77777777" w:rsidR="006C7A7D" w:rsidRDefault="0051606B">
            <w:pPr>
              <w:spacing w:after="0" w:line="252" w:lineRule="auto"/>
              <w:jc w:val="center"/>
            </w:pPr>
            <w:r>
              <w:rPr>
                <w:sz w:val="19"/>
              </w:rPr>
              <w:t>6.29 ms</w:t>
            </w:r>
          </w:p>
        </w:tc>
        <w:tc>
          <w:tcPr>
            <w:tcW w:w="19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DEC1C" w14:textId="77777777" w:rsidR="006C7A7D" w:rsidRDefault="0051606B">
            <w:pPr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</w:tbl>
    <w:p w14:paraId="75FCC3A2" w14:textId="77777777" w:rsidR="006C7A7D" w:rsidRDefault="006C7A7D">
      <w:pPr>
        <w:spacing w:after="80" w:line="120" w:lineRule="auto"/>
      </w:pPr>
    </w:p>
    <w:p w14:paraId="7CEA252B" w14:textId="77777777" w:rsidR="006C7A7D" w:rsidRDefault="0051606B">
      <w:pPr>
        <w:pStyle w:val="Heading1"/>
      </w:pPr>
      <w:r>
        <w:t>6  L</w:t>
      </w:r>
      <w:r>
        <w:t>ệ</w:t>
      </w:r>
      <w:r>
        <w:t>nh ch</w:t>
      </w:r>
      <w:r>
        <w:t>ạ</w:t>
      </w:r>
      <w:r>
        <w:t>y l</w:t>
      </w:r>
      <w:r>
        <w:t>ạ</w:t>
      </w:r>
      <w:r>
        <w:t>i</w:t>
      </w:r>
    </w:p>
    <w:p w14:paraId="3DA0E49F" w14:textId="77777777" w:rsidR="006C7A7D" w:rsidRDefault="0051606B">
      <w:pPr>
        <w:ind w:left="397"/>
      </w:pPr>
      <w:r>
        <w:rPr>
          <w:rFonts w:ascii="Consolas" w:hAnsi="Consolas"/>
          <w:sz w:val="19"/>
        </w:rPr>
        <w:t>py -m pytest tests -v</w:t>
      </w:r>
    </w:p>
    <w:p w14:paraId="606F874B" w14:textId="77777777" w:rsidR="006C7A7D" w:rsidRDefault="0051606B">
      <w:pPr>
        <w:ind w:left="397"/>
      </w:pPr>
      <w:r>
        <w:rPr>
          <w:rFonts w:ascii="Consolas" w:hAnsi="Consolas"/>
          <w:sz w:val="19"/>
        </w:rPr>
        <w:t>py scripts\run_evaluation.py --split test</w:t>
      </w:r>
    </w:p>
    <w:p w14:paraId="31A638CA" w14:textId="77777777" w:rsidR="006C7A7D" w:rsidRDefault="0051606B">
      <w:pPr>
        <w:ind w:left="397"/>
      </w:pPr>
      <w:r>
        <w:rPr>
          <w:rFonts w:ascii="Consolas" w:hAnsi="Consolas"/>
          <w:sz w:val="19"/>
        </w:rPr>
        <w:t>py scripts\run_api.py --port 8000</w:t>
      </w:r>
    </w:p>
    <w:p w14:paraId="50DD707A" w14:textId="77777777" w:rsidR="006C7A7D" w:rsidRDefault="0051606B">
      <w:pPr>
        <w:pStyle w:val="Heading1"/>
      </w:pPr>
      <w:r>
        <w:t>7  Khó khăn và cách x</w:t>
      </w:r>
      <w:r>
        <w:t>ử</w:t>
      </w:r>
      <w:r>
        <w:t xml:space="preserve"> lý</w:t>
      </w:r>
    </w:p>
    <w:p w14:paraId="5A30E304" w14:textId="77777777" w:rsidR="006C7A7D" w:rsidRDefault="0051606B">
      <w:pPr>
        <w:pStyle w:val="ListBullet"/>
        <w:spacing w:after="60"/>
      </w:pPr>
      <w:r>
        <w:t>Thi</w:t>
      </w:r>
      <w:r>
        <w:t>ế</w:t>
      </w:r>
      <w:r>
        <w:t>u httpx khi ch</w:t>
      </w:r>
      <w:r>
        <w:t>ạ</w:t>
      </w:r>
      <w:r>
        <w:t xml:space="preserve">y </w:t>
      </w:r>
      <w:r>
        <w:t>pytest: cài thêm b</w:t>
      </w:r>
      <w:r>
        <w:t>ằ</w:t>
      </w:r>
      <w:r>
        <w:t>ng py -m pip install httpx.</w:t>
      </w:r>
    </w:p>
    <w:p w14:paraId="20820378" w14:textId="77777777" w:rsidR="006C7A7D" w:rsidRDefault="0051606B">
      <w:pPr>
        <w:pStyle w:val="ListBullet"/>
        <w:spacing w:after="60"/>
      </w:pPr>
      <w:r>
        <w:t>Search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không có k</w:t>
      </w:r>
      <w:r>
        <w:t>ế</w:t>
      </w:r>
      <w:r>
        <w:t>t qu</w:t>
      </w:r>
      <w:r>
        <w:t>ả</w:t>
      </w:r>
      <w:r>
        <w:t>: thay b</w:t>
      </w:r>
      <w:r>
        <w:t>ằ</w:t>
      </w:r>
      <w:r>
        <w:t>ng câu h</w:t>
      </w:r>
      <w:r>
        <w:t>ỏ</w:t>
      </w:r>
      <w:r>
        <w:t>i th</w:t>
      </w:r>
      <w:r>
        <w:t>ự</w:t>
      </w:r>
      <w:r>
        <w:t>c t</w:t>
      </w:r>
      <w:r>
        <w:t>ế</w:t>
      </w:r>
      <w:r>
        <w:t xml:space="preserve"> và ch</w:t>
      </w:r>
      <w:r>
        <w:t>ạ</w:t>
      </w:r>
      <w:r>
        <w:t>y l</w:t>
      </w:r>
      <w:r>
        <w:t>ạ</w:t>
      </w:r>
      <w:r>
        <w:t>i.</w:t>
      </w:r>
    </w:p>
    <w:p w14:paraId="36CBE577" w14:textId="77777777" w:rsidR="006C7A7D" w:rsidRDefault="0051606B">
      <w:pPr>
        <w:pStyle w:val="ListBullet"/>
        <w:spacing w:after="60"/>
      </w:pPr>
      <w:r>
        <w:t>Dùng Health và Stats đ</w:t>
      </w:r>
      <w:r>
        <w:t>ể</w:t>
      </w:r>
      <w:r>
        <w:t xml:space="preserve"> xác nh</w:t>
      </w:r>
      <w:r>
        <w:t>ậ</w:t>
      </w:r>
      <w:r>
        <w:t>n index đã n</w:t>
      </w:r>
      <w:r>
        <w:t>ạ</w:t>
      </w:r>
      <w:r>
        <w:t>p đ</w:t>
      </w:r>
      <w:r>
        <w:t>ủ</w:t>
      </w:r>
      <w:r>
        <w:t xml:space="preserve"> 91 vectors.</w:t>
      </w:r>
    </w:p>
    <w:p w14:paraId="472EDC06" w14:textId="77777777" w:rsidR="006C7A7D" w:rsidRDefault="0051606B">
      <w:pPr>
        <w:pStyle w:val="Heading1"/>
      </w:pPr>
      <w:r>
        <w:t>8  S</w:t>
      </w:r>
      <w:r>
        <w:t>ả</w:t>
      </w:r>
      <w:r>
        <w:t>n ph</w:t>
      </w:r>
      <w:r>
        <w:t>ẩ</w:t>
      </w:r>
      <w:r>
        <w:t>m bàn giao</w:t>
      </w:r>
    </w:p>
    <w:p w14:paraId="6BBBAB31" w14:textId="77777777" w:rsidR="006C7A7D" w:rsidRDefault="0051606B">
      <w:pPr>
        <w:pStyle w:val="ListBullet"/>
        <w:spacing w:after="60"/>
      </w:pPr>
      <w:r>
        <w:t>Mã ngu</w:t>
      </w:r>
      <w:r>
        <w:t>ồ</w:t>
      </w:r>
      <w:r>
        <w:t>n Retriever, FastAPI Search Service và V</w:t>
      </w:r>
      <w:r>
        <w:t>ector Index.</w:t>
      </w:r>
    </w:p>
    <w:p w14:paraId="19A36EEA" w14:textId="77777777" w:rsidR="006C7A7D" w:rsidRDefault="0051606B">
      <w:pPr>
        <w:pStyle w:val="ListBullet"/>
        <w:spacing w:after="60"/>
      </w:pPr>
      <w:r>
        <w:t>T</w:t>
      </w:r>
      <w:r>
        <w:t>ậ</w:t>
      </w:r>
      <w:r>
        <w:t>p 30 câu h</w:t>
      </w:r>
      <w:r>
        <w:t>ỏ</w:t>
      </w:r>
      <w:r>
        <w:t>i đánh giá, báo cáo baseline và automated tests.</w:t>
      </w:r>
    </w:p>
    <w:p w14:paraId="2DE2C114" w14:textId="77777777" w:rsidR="006C7A7D" w:rsidRDefault="0051606B">
      <w:pPr>
        <w:pStyle w:val="ListBullet"/>
        <w:spacing w:after="60"/>
      </w:pPr>
      <w:r>
        <w:t>Ả</w:t>
      </w:r>
      <w:r>
        <w:t>nh minh ch</w:t>
      </w:r>
      <w:r>
        <w:t>ứ</w:t>
      </w:r>
      <w:r>
        <w:t>ng Health, Stats và Search API tr</w:t>
      </w:r>
      <w:r>
        <w:t>ả</w:t>
      </w:r>
      <w:r>
        <w:t xml:space="preserve"> HTTP 200.</w:t>
      </w:r>
    </w:p>
    <w:p w14:paraId="6F15ED56" w14:textId="77777777" w:rsidR="006C7A7D" w:rsidRDefault="0051606B">
      <w:pPr>
        <w:pStyle w:val="Heading1"/>
      </w:pPr>
      <w:r>
        <w:t>9  K</w:t>
      </w:r>
      <w:r>
        <w:t>ế</w:t>
      </w:r>
      <w:r>
        <w:t>t lu</w:t>
      </w:r>
      <w:r>
        <w:t>ậ</w:t>
      </w:r>
      <w:r>
        <w:t>n</w:t>
      </w:r>
    </w:p>
    <w:p w14:paraId="373EEA9D" w14:textId="77777777" w:rsidR="006C7A7D" w:rsidRDefault="0051606B">
      <w:r>
        <w:t>Ngày 17 đã hoàn thành Retriever Baseline và Vector Index cho h</w:t>
      </w:r>
      <w:r>
        <w:t>ệ</w:t>
      </w:r>
      <w:r>
        <w:t xml:space="preserve"> th</w:t>
      </w:r>
      <w:r>
        <w:t>ố</w:t>
      </w:r>
      <w:r>
        <w:t>ng RAG. API ho</w:t>
      </w:r>
      <w:r>
        <w:t>ạ</w:t>
      </w:r>
      <w:r>
        <w:t>t đ</w:t>
      </w:r>
      <w:r>
        <w:t>ộ</w:t>
      </w:r>
      <w:r>
        <w:t>ng đúng, n</w:t>
      </w:r>
      <w:r>
        <w:t>ạ</w:t>
      </w:r>
      <w:r>
        <w:t>p đ</w:t>
      </w:r>
      <w:r>
        <w:t>ủ</w:t>
      </w:r>
      <w:r>
        <w:t xml:space="preserve"> 91 vectors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Top K k</w:t>
      </w:r>
      <w:r>
        <w:t>ế</w:t>
      </w:r>
      <w:r>
        <w:t>t qu</w:t>
      </w:r>
      <w:r>
        <w:t>ả</w:t>
      </w:r>
      <w:r>
        <w:t xml:space="preserve"> có citation và đ</w:t>
      </w:r>
      <w:r>
        <w:t>ạ</w:t>
      </w:r>
      <w:r>
        <w:t>t Recall at 5 b</w:t>
      </w:r>
      <w:r>
        <w:t>ằ</w:t>
      </w:r>
      <w:r>
        <w:t>ng 100 ph</w:t>
      </w:r>
      <w:r>
        <w:t>ầ</w:t>
      </w:r>
      <w:r>
        <w:t>n trăm trên test split. K</w:t>
      </w:r>
      <w:r>
        <w:t>ế</w:t>
      </w:r>
      <w:r>
        <w:t>t qu</w:t>
      </w:r>
      <w:r>
        <w:t>ả</w:t>
      </w:r>
      <w:r>
        <w:t xml:space="preserve"> này đáp </w:t>
      </w:r>
      <w:r>
        <w:t>ứ</w:t>
      </w:r>
      <w:r>
        <w:t>ng yêu c</w:t>
      </w:r>
      <w:r>
        <w:t>ầ</w:t>
      </w:r>
      <w:r>
        <w:t>u làm baseline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so sánh v</w:t>
      </w:r>
      <w:r>
        <w:t>ớ</w:t>
      </w:r>
      <w:r>
        <w:t xml:space="preserve">i Hybrid Search và Reranking </w:t>
      </w:r>
      <w:r>
        <w:t>ở</w:t>
      </w:r>
      <w:r>
        <w:t xml:space="preserve"> Ngày 18.</w:t>
      </w:r>
    </w:p>
    <w:sectPr w:rsidR="006C7A7D" w:rsidSect="00034616">
      <w:footerReference w:type="default" r:id="rId11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79344" w14:textId="77777777" w:rsidR="0051606B" w:rsidRDefault="0051606B">
      <w:pPr>
        <w:spacing w:after="0" w:line="240" w:lineRule="auto"/>
      </w:pPr>
      <w:r>
        <w:separator/>
      </w:r>
    </w:p>
  </w:endnote>
  <w:endnote w:type="continuationSeparator" w:id="0">
    <w:p w14:paraId="0E565B0F" w14:textId="77777777" w:rsidR="0051606B" w:rsidRDefault="00516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E0F3F" w14:textId="77777777" w:rsidR="006C7A7D" w:rsidRDefault="0051606B">
    <w:pPr>
      <w:pStyle w:val="Footer"/>
      <w:jc w:val="center"/>
    </w:pPr>
    <w:r>
      <w:rPr>
        <w:color w:val="5A5A5A"/>
        <w:sz w:val="18"/>
      </w:rPr>
      <w:t xml:space="preserve">Trang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 w:rsidR="0045571D">
      <w:rPr>
        <w:color w:val="5A5A5A"/>
        <w:sz w:val="18"/>
      </w:rPr>
      <w:fldChar w:fldCharType="separate"/>
    </w:r>
    <w:r w:rsidR="0045571D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3CE6B" w14:textId="77777777" w:rsidR="0051606B" w:rsidRDefault="0051606B">
      <w:pPr>
        <w:spacing w:after="0" w:line="240" w:lineRule="auto"/>
      </w:pPr>
      <w:r>
        <w:separator/>
      </w:r>
    </w:p>
  </w:footnote>
  <w:footnote w:type="continuationSeparator" w:id="0">
    <w:p w14:paraId="044826AF" w14:textId="77777777" w:rsidR="0051606B" w:rsidRDefault="00516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1D"/>
    <w:rsid w:val="0029639D"/>
    <w:rsid w:val="00326F90"/>
    <w:rsid w:val="0045571D"/>
    <w:rsid w:val="0051606B"/>
    <w:rsid w:val="006C7A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84596"/>
  <w14:defaultImageDpi w14:val="300"/>
  <w15:docId w15:val="{7D39B3D6-F1C4-4C98-89A5-000A9FB9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17 Retriever Baseline và Vector Index</vt:lpstr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17 Retriever Baseline và Vector Index</dc:title>
  <dc:subject>CyberSoft RAG Retriever Baseline</dc:subject>
  <dc:creator>Trần Quốc Nguyên</dc:creator>
  <cp:keywords>RAG, Retriever, Vector Index, FastAPI, Evaluation</cp:keywords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2026-09-26T08:05:00Z</dcterms:modified>
  <cp:category/>
</cp:coreProperties>
</file>