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B364D" w14:textId="77777777" w:rsidR="009358B2" w:rsidRDefault="001F4B3F">
      <w:pPr>
        <w:pStyle w:val="Title"/>
        <w:jc w:val="center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28</w:t>
      </w:r>
    </w:p>
    <w:p w14:paraId="08FEFBBF" w14:textId="77777777" w:rsidR="009358B2" w:rsidRDefault="001F4B3F">
      <w:pPr>
        <w:spacing w:after="240"/>
        <w:jc w:val="center"/>
      </w:pPr>
      <w:r>
        <w:rPr>
          <w:b/>
          <w:sz w:val="28"/>
        </w:rPr>
        <w:t xml:space="preserve">UAT </w:t>
      </w:r>
      <w:proofErr w:type="spellStart"/>
      <w:r>
        <w:rPr>
          <w:b/>
          <w:sz w:val="28"/>
        </w:rPr>
        <w:t>với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giảng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viên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nội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bộ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992"/>
      </w:tblGrid>
      <w:tr w:rsidR="009358B2" w14:paraId="6FDD643C" w14:textId="77777777">
        <w:trPr>
          <w:tblHeader/>
          <w:jc w:val="center"/>
        </w:trPr>
        <w:tc>
          <w:tcPr>
            <w:tcW w:w="252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C84B6" w14:textId="77777777" w:rsidR="009358B2" w:rsidRDefault="001F4B3F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Thông tin</w:t>
            </w:r>
          </w:p>
        </w:tc>
        <w:tc>
          <w:tcPr>
            <w:tcW w:w="79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C080B" w14:textId="77777777" w:rsidR="009358B2" w:rsidRDefault="001F4B3F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Nội</w:t>
            </w:r>
            <w:proofErr w:type="spellEnd"/>
            <w:r>
              <w:rPr>
                <w:b/>
                <w:color w:val="FFFFFF"/>
                <w:sz w:val="17"/>
              </w:rPr>
              <w:t xml:space="preserve"> dung</w:t>
            </w:r>
          </w:p>
        </w:tc>
      </w:tr>
      <w:tr w:rsidR="009358B2" w14:paraId="7DB828C9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B54A0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Người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hiện</w:t>
            </w:r>
            <w:proofErr w:type="spellEnd"/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A374C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Trần</w:t>
            </w:r>
            <w:proofErr w:type="spellEnd"/>
            <w:r>
              <w:rPr>
                <w:sz w:val="17"/>
              </w:rPr>
              <w:t xml:space="preserve"> Quốc Nguyên</w:t>
            </w:r>
          </w:p>
        </w:tc>
      </w:tr>
      <w:tr w:rsidR="009358B2" w14:paraId="705E9356" w14:textId="77777777">
        <w:trPr>
          <w:jc w:val="center"/>
        </w:trPr>
        <w:tc>
          <w:tcPr>
            <w:tcW w:w="252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1A07B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Vai </w:t>
            </w:r>
            <w:proofErr w:type="spellStart"/>
            <w:r>
              <w:rPr>
                <w:sz w:val="17"/>
              </w:rPr>
              <w:t>trò</w:t>
            </w:r>
            <w:proofErr w:type="spellEnd"/>
          </w:p>
        </w:tc>
        <w:tc>
          <w:tcPr>
            <w:tcW w:w="79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65317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QA Tester</w:t>
            </w:r>
          </w:p>
        </w:tc>
      </w:tr>
      <w:tr w:rsidR="009358B2" w14:paraId="231FD283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73F5A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Dự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án</w:t>
            </w:r>
            <w:proofErr w:type="spellEnd"/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65C4E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CyberSoft</w:t>
            </w:r>
            <w:proofErr w:type="spellEnd"/>
            <w:r>
              <w:rPr>
                <w:sz w:val="17"/>
              </w:rPr>
              <w:t xml:space="preserve"> Learning Hub</w:t>
            </w:r>
          </w:p>
        </w:tc>
      </w:tr>
      <w:tr w:rsidR="009358B2" w14:paraId="5F5211F6" w14:textId="77777777">
        <w:trPr>
          <w:jc w:val="center"/>
        </w:trPr>
        <w:tc>
          <w:tcPr>
            <w:tcW w:w="252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BAB95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Nguồn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</w:p>
        </w:tc>
        <w:tc>
          <w:tcPr>
            <w:tcW w:w="79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22B41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Day28 UAT Pack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2</w:t>
            </w:r>
          </w:p>
        </w:tc>
      </w:tr>
      <w:tr w:rsidR="009358B2" w14:paraId="78C2591E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7F0CB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Ngày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cáo</w:t>
            </w:r>
            <w:proofErr w:type="spellEnd"/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8132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12/10/2026</w:t>
            </w:r>
          </w:p>
        </w:tc>
      </w:tr>
      <w:tr w:rsidR="009358B2" w14:paraId="4B2C581D" w14:textId="77777777">
        <w:trPr>
          <w:jc w:val="center"/>
        </w:trPr>
        <w:tc>
          <w:tcPr>
            <w:tcW w:w="252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1BAC6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Ngày</w:t>
            </w:r>
            <w:proofErr w:type="spellEnd"/>
            <w:r>
              <w:rPr>
                <w:sz w:val="17"/>
              </w:rPr>
              <w:t xml:space="preserve"> UAT</w:t>
            </w:r>
          </w:p>
        </w:tc>
        <w:tc>
          <w:tcPr>
            <w:tcW w:w="79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726E8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9358B2" w14:paraId="2378EA38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D3576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Giảng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</w:t>
            </w:r>
            <w:proofErr w:type="spellEnd"/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8E368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</w:tbl>
    <w:p w14:paraId="70BE2D39" w14:textId="77777777" w:rsidR="009358B2" w:rsidRDefault="009358B2">
      <w:pPr>
        <w:spacing w:after="40"/>
      </w:pPr>
    </w:p>
    <w:p w14:paraId="4AD9DD77" w14:textId="77777777" w:rsidR="009358B2" w:rsidRDefault="001F4B3F">
      <w:pPr>
        <w:pStyle w:val="Heading1"/>
      </w:pPr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2311FE84" w14:textId="77777777" w:rsidR="009358B2" w:rsidRDefault="001F4B3F"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: CHƯA NGHIỆM THU. </w:t>
      </w:r>
      <w:proofErr w:type="spellStart"/>
      <w:r>
        <w:t>Bộ</w:t>
      </w:r>
      <w:proofErr w:type="spellEnd"/>
      <w:r>
        <w:t xml:space="preserve"> UAT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14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Teacher Studio. Tester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Accepted </w:t>
      </w:r>
      <w:proofErr w:type="spellStart"/>
      <w:r>
        <w:t>hoặc</w:t>
      </w:r>
      <w:proofErr w:type="spellEnd"/>
      <w:r>
        <w:t xml:space="preserve"> Rejected.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1800"/>
        <w:gridCol w:w="5616"/>
      </w:tblGrid>
      <w:tr w:rsidR="009358B2" w14:paraId="72176D20" w14:textId="77777777" w:rsidTr="00A11CBD">
        <w:trPr>
          <w:tblHeader/>
          <w:jc w:val="center"/>
        </w:trPr>
        <w:tc>
          <w:tcPr>
            <w:tcW w:w="309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DD118" w14:textId="77777777" w:rsidR="009358B2" w:rsidRPr="00A11CBD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A11CBD">
              <w:rPr>
                <w:b/>
                <w:color w:val="000000" w:themeColor="text1"/>
                <w:sz w:val="17"/>
              </w:rPr>
              <w:t>Chỉ</w:t>
            </w:r>
            <w:proofErr w:type="spellEnd"/>
            <w:r w:rsidRPr="00A11CBD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A11CBD">
              <w:rPr>
                <w:b/>
                <w:color w:val="000000" w:themeColor="text1"/>
                <w:sz w:val="17"/>
              </w:rPr>
              <w:t>số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B2F9B" w14:textId="77777777" w:rsidR="009358B2" w:rsidRPr="00A11CBD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A11CBD">
              <w:rPr>
                <w:b/>
                <w:color w:val="000000" w:themeColor="text1"/>
                <w:sz w:val="17"/>
              </w:rPr>
              <w:t>Giá</w:t>
            </w:r>
            <w:proofErr w:type="spellEnd"/>
            <w:r w:rsidRPr="00A11CBD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A11CBD">
              <w:rPr>
                <w:b/>
                <w:color w:val="000000" w:themeColor="text1"/>
                <w:sz w:val="17"/>
              </w:rPr>
              <w:t>trị</w:t>
            </w:r>
            <w:proofErr w:type="spellEnd"/>
          </w:p>
        </w:tc>
        <w:tc>
          <w:tcPr>
            <w:tcW w:w="561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E1563" w14:textId="77777777" w:rsidR="009358B2" w:rsidRPr="00A11CBD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A11CBD">
              <w:rPr>
                <w:b/>
                <w:color w:val="000000" w:themeColor="text1"/>
                <w:sz w:val="17"/>
              </w:rPr>
              <w:t>Ghi</w:t>
            </w:r>
            <w:proofErr w:type="spellEnd"/>
            <w:r w:rsidRPr="00A11CBD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A11CBD">
              <w:rPr>
                <w:b/>
                <w:color w:val="000000" w:themeColor="text1"/>
                <w:sz w:val="17"/>
              </w:rPr>
              <w:t>chú</w:t>
            </w:r>
            <w:proofErr w:type="spellEnd"/>
          </w:p>
        </w:tc>
      </w:tr>
      <w:tr w:rsidR="009358B2" w14:paraId="32B0E474" w14:textId="77777777">
        <w:trPr>
          <w:jc w:val="center"/>
        </w:trPr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24FB4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Kịch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chuẩn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bị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84F3B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47608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Bao </w:t>
            </w:r>
            <w:proofErr w:type="spellStart"/>
            <w:r>
              <w:rPr>
                <w:sz w:val="17"/>
              </w:rPr>
              <w:t>phủ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luồng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</w:p>
        </w:tc>
      </w:tr>
      <w:tr w:rsidR="009358B2" w14:paraId="23D022A3" w14:textId="77777777">
        <w:trPr>
          <w:jc w:val="center"/>
        </w:trPr>
        <w:tc>
          <w:tcPr>
            <w:tcW w:w="309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8FDEC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Kịch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UAT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thức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chạy</w:t>
            </w:r>
            <w:proofErr w:type="spellEnd"/>
          </w:p>
        </w:tc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22105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56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9B84C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luận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ngày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</w:tr>
      <w:tr w:rsidR="009358B2" w14:paraId="544B3E88" w14:textId="77777777">
        <w:trPr>
          <w:jc w:val="center"/>
        </w:trPr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D97B1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Issue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chuẩn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bị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117ED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6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FA288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1 High Must Fix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1 Medium Next</w:t>
            </w:r>
          </w:p>
        </w:tc>
      </w:tr>
      <w:tr w:rsidR="009358B2" w14:paraId="21552CDB" w14:textId="77777777">
        <w:trPr>
          <w:jc w:val="center"/>
        </w:trPr>
        <w:tc>
          <w:tcPr>
            <w:tcW w:w="309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ABC73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mẫu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kiến</w:t>
            </w:r>
            <w:proofErr w:type="spellEnd"/>
          </w:p>
        </w:tc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C67D5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1 </w:t>
            </w:r>
            <w:proofErr w:type="spellStart"/>
            <w:r>
              <w:rPr>
                <w:sz w:val="17"/>
              </w:rPr>
              <w:t>giảng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</w:p>
        </w:tc>
        <w:tc>
          <w:tcPr>
            <w:tcW w:w="561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85157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người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dùng</w:t>
            </w:r>
            <w:proofErr w:type="spellEnd"/>
          </w:p>
        </w:tc>
      </w:tr>
    </w:tbl>
    <w:p w14:paraId="5BA69484" w14:textId="77777777" w:rsidR="009358B2" w:rsidRDefault="009358B2">
      <w:pPr>
        <w:spacing w:after="40"/>
      </w:pPr>
    </w:p>
    <w:p w14:paraId="209C6652" w14:textId="77777777" w:rsidR="009358B2" w:rsidRDefault="001F4B3F">
      <w:pPr>
        <w:pStyle w:val="Heading1"/>
      </w:pPr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2B0E0D84" w14:textId="77777777" w:rsidR="009358B2" w:rsidRDefault="001F4B3F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28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API </w:t>
      </w:r>
      <w:proofErr w:type="spellStart"/>
      <w:r>
        <w:t>hoặc</w:t>
      </w:r>
      <w:proofErr w:type="spellEnd"/>
      <w:r>
        <w:t xml:space="preserve">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tester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5293D7F" w14:textId="77777777" w:rsidR="009358B2" w:rsidRDefault="001F4B3F">
      <w:pPr>
        <w:pStyle w:val="ListBullet"/>
        <w:spacing w:after="6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14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Not Run.</w:t>
      </w:r>
    </w:p>
    <w:p w14:paraId="2A2901FC" w14:textId="77777777" w:rsidR="009358B2" w:rsidRDefault="001F4B3F">
      <w:pPr>
        <w:pStyle w:val="ListBullet"/>
        <w:spacing w:after="60"/>
      </w:pP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23DFA04" w14:textId="77777777" w:rsidR="009358B2" w:rsidRDefault="001F4B3F">
      <w:pPr>
        <w:pStyle w:val="ListBullet"/>
        <w:spacing w:after="60"/>
      </w:pPr>
      <w:proofErr w:type="spellStart"/>
      <w:r>
        <w:t>Mọi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Critical </w:t>
      </w:r>
      <w:proofErr w:type="spellStart"/>
      <w:r>
        <w:t>hoặc</w:t>
      </w:r>
      <w:proofErr w:type="spellEnd"/>
      <w:r>
        <w:t xml:space="preserve"> High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owner </w:t>
      </w:r>
      <w:proofErr w:type="spellStart"/>
      <w:r>
        <w:t>và</w:t>
      </w:r>
      <w:proofErr w:type="spellEnd"/>
      <w:r>
        <w:t xml:space="preserve"> deadline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1EAD1A49" w14:textId="77777777" w:rsidR="009358B2" w:rsidRDefault="001F4B3F">
      <w:pPr>
        <w:pStyle w:val="ListBullet"/>
        <w:spacing w:after="60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71D62A27" w14:textId="77777777" w:rsidR="009358B2" w:rsidRDefault="001F4B3F">
      <w:pPr>
        <w:pStyle w:val="ListBullet"/>
        <w:spacing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01BFD86" w14:textId="77777777" w:rsidR="009358B2" w:rsidRDefault="001F4B3F">
      <w:pPr>
        <w:pStyle w:val="Heading1"/>
      </w:pPr>
      <w:r>
        <w:t xml:space="preserve">3. Phạm vi 14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7704"/>
        <w:gridCol w:w="1584"/>
      </w:tblGrid>
      <w:tr w:rsidR="006F04DC" w:rsidRPr="006F04DC" w14:paraId="37F6CA99" w14:textId="77777777" w:rsidTr="006F04DC">
        <w:trPr>
          <w:tblHeader/>
          <w:jc w:val="center"/>
        </w:trPr>
        <w:tc>
          <w:tcPr>
            <w:tcW w:w="122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9D221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F04DC">
              <w:rPr>
                <w:b/>
                <w:color w:val="000000" w:themeColor="text1"/>
                <w:sz w:val="17"/>
              </w:rPr>
              <w:t>ID</w:t>
            </w:r>
          </w:p>
        </w:tc>
        <w:tc>
          <w:tcPr>
            <w:tcW w:w="770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EE44D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Kịch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bản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92D2D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Mức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quan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trọng</w:t>
            </w:r>
            <w:proofErr w:type="spellEnd"/>
          </w:p>
        </w:tc>
      </w:tr>
      <w:tr w:rsidR="009358B2" w14:paraId="146843DB" w14:textId="77777777">
        <w:trPr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732B7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UAT-01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155DF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Đăng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Teacher Studio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8191D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Critical</w:t>
            </w:r>
          </w:p>
        </w:tc>
      </w:tr>
      <w:tr w:rsidR="009358B2" w14:paraId="22AC6979" w14:textId="77777777">
        <w:trPr>
          <w:jc w:val="center"/>
        </w:trPr>
        <w:tc>
          <w:tcPr>
            <w:tcW w:w="12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FE59F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UAT-02</w:t>
            </w:r>
          </w:p>
        </w:tc>
        <w:tc>
          <w:tcPr>
            <w:tcW w:w="77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90663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lớp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học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</w:p>
        </w:tc>
        <w:tc>
          <w:tcPr>
            <w:tcW w:w="1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6E718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High</w:t>
            </w:r>
          </w:p>
        </w:tc>
      </w:tr>
      <w:tr w:rsidR="009358B2" w14:paraId="4E8F9D85" w14:textId="77777777">
        <w:trPr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71435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UAT-03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F1982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Giao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lớp</w:t>
            </w:r>
            <w:proofErr w:type="spellEnd"/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26B6A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Critical</w:t>
            </w:r>
          </w:p>
        </w:tc>
      </w:tr>
      <w:tr w:rsidR="009358B2" w14:paraId="3AF116CD" w14:textId="77777777">
        <w:trPr>
          <w:jc w:val="center"/>
        </w:trPr>
        <w:tc>
          <w:tcPr>
            <w:tcW w:w="12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AD340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UAT-04</w:t>
            </w:r>
          </w:p>
        </w:tc>
        <w:tc>
          <w:tcPr>
            <w:tcW w:w="77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3995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Soạn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xuất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</w:p>
        </w:tc>
        <w:tc>
          <w:tcPr>
            <w:tcW w:w="1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8E25F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Critical</w:t>
            </w:r>
          </w:p>
        </w:tc>
      </w:tr>
      <w:tr w:rsidR="009358B2" w14:paraId="1DB21D59" w14:textId="77777777">
        <w:trPr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48A77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UAT-05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0E8D3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Quản </w:t>
            </w:r>
            <w:proofErr w:type="spellStart"/>
            <w:r>
              <w:rPr>
                <w:sz w:val="17"/>
              </w:rPr>
              <w:t>lý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0A838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High</w:t>
            </w:r>
          </w:p>
        </w:tc>
      </w:tr>
      <w:tr w:rsidR="009358B2" w14:paraId="421203F7" w14:textId="77777777">
        <w:trPr>
          <w:jc w:val="center"/>
        </w:trPr>
        <w:tc>
          <w:tcPr>
            <w:tcW w:w="12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CB13A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UAT-06</w:t>
            </w:r>
          </w:p>
        </w:tc>
        <w:tc>
          <w:tcPr>
            <w:tcW w:w="77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7EC5D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lưu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</w:p>
        </w:tc>
        <w:tc>
          <w:tcPr>
            <w:tcW w:w="1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39403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High</w:t>
            </w:r>
          </w:p>
        </w:tc>
      </w:tr>
      <w:tr w:rsidR="009358B2" w14:paraId="3FF2582B" w14:textId="77777777">
        <w:trPr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F0282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UAT-07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FFEA8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dõi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cuộc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</w:t>
            </w:r>
            <w:proofErr w:type="spellEnd"/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94D2C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High</w:t>
            </w:r>
          </w:p>
        </w:tc>
      </w:tr>
      <w:tr w:rsidR="009358B2" w14:paraId="77A6EF14" w14:textId="77777777">
        <w:trPr>
          <w:jc w:val="center"/>
        </w:trPr>
        <w:tc>
          <w:tcPr>
            <w:tcW w:w="12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D3287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UAT-08</w:t>
            </w:r>
          </w:p>
        </w:tc>
        <w:tc>
          <w:tcPr>
            <w:tcW w:w="77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834C5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Xem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chấm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nộp</w:t>
            </w:r>
            <w:proofErr w:type="spellEnd"/>
            <w:r>
              <w:rPr>
                <w:sz w:val="17"/>
              </w:rPr>
              <w:t xml:space="preserve"> Lab</w:t>
            </w:r>
          </w:p>
        </w:tc>
        <w:tc>
          <w:tcPr>
            <w:tcW w:w="1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D273C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Critical</w:t>
            </w:r>
          </w:p>
        </w:tc>
      </w:tr>
      <w:tr w:rsidR="009358B2" w14:paraId="1BE7E15B" w14:textId="77777777">
        <w:trPr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EBAA4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UAT-09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B0077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Chấm</w:t>
            </w:r>
            <w:proofErr w:type="spellEnd"/>
            <w:r>
              <w:rPr>
                <w:sz w:val="17"/>
              </w:rPr>
              <w:t xml:space="preserve"> Insight </w:t>
            </w:r>
            <w:proofErr w:type="spellStart"/>
            <w:r>
              <w:rPr>
                <w:sz w:val="17"/>
              </w:rPr>
              <w:t>từ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chờ</w:t>
            </w:r>
            <w:proofErr w:type="spellEnd"/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DBBBC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Critical</w:t>
            </w:r>
          </w:p>
        </w:tc>
      </w:tr>
      <w:tr w:rsidR="009358B2" w14:paraId="64566BDB" w14:textId="77777777">
        <w:trPr>
          <w:jc w:val="center"/>
        </w:trPr>
        <w:tc>
          <w:tcPr>
            <w:tcW w:w="12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D3388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UAT-10</w:t>
            </w:r>
          </w:p>
        </w:tc>
        <w:tc>
          <w:tcPr>
            <w:tcW w:w="77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EA938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Xem </w:t>
            </w:r>
            <w:proofErr w:type="spellStart"/>
            <w:r>
              <w:rPr>
                <w:sz w:val="17"/>
              </w:rPr>
              <w:t>xét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trung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thực</w:t>
            </w:r>
            <w:proofErr w:type="spellEnd"/>
          </w:p>
        </w:tc>
        <w:tc>
          <w:tcPr>
            <w:tcW w:w="1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EA7C0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High</w:t>
            </w:r>
          </w:p>
        </w:tc>
      </w:tr>
      <w:tr w:rsidR="009358B2" w14:paraId="081F7CD0" w14:textId="77777777">
        <w:trPr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49B1B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UAT-11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F3FE3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Quality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QA Harness</w:t>
            </w:r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2C293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Medium</w:t>
            </w:r>
          </w:p>
        </w:tc>
      </w:tr>
      <w:tr w:rsidR="009358B2" w14:paraId="5328F3D4" w14:textId="77777777">
        <w:trPr>
          <w:jc w:val="center"/>
        </w:trPr>
        <w:tc>
          <w:tcPr>
            <w:tcW w:w="12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3F155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UAT-12</w:t>
            </w:r>
          </w:p>
        </w:tc>
        <w:tc>
          <w:tcPr>
            <w:tcW w:w="77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E2572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Usability </w:t>
            </w:r>
            <w:proofErr w:type="spellStart"/>
            <w:r>
              <w:rPr>
                <w:sz w:val="17"/>
              </w:rPr>
              <w:t>theo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nhóm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tuổi</w:t>
            </w:r>
            <w:proofErr w:type="spellEnd"/>
          </w:p>
        </w:tc>
        <w:tc>
          <w:tcPr>
            <w:tcW w:w="1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F388A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Medium</w:t>
            </w:r>
          </w:p>
        </w:tc>
      </w:tr>
      <w:tr w:rsidR="009358B2" w14:paraId="26EF48D8" w14:textId="77777777">
        <w:trPr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EE2DB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UAT-13</w:t>
            </w:r>
          </w:p>
        </w:tc>
        <w:tc>
          <w:tcPr>
            <w:tcW w:w="77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1D967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Bảo </w:t>
            </w:r>
            <w:proofErr w:type="spellStart"/>
            <w:r>
              <w:rPr>
                <w:sz w:val="17"/>
              </w:rPr>
              <w:t>mật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phục</w:t>
            </w:r>
            <w:proofErr w:type="spellEnd"/>
          </w:p>
        </w:tc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E2933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Medium</w:t>
            </w:r>
          </w:p>
        </w:tc>
      </w:tr>
      <w:tr w:rsidR="009358B2" w14:paraId="7B156FD0" w14:textId="77777777">
        <w:trPr>
          <w:jc w:val="center"/>
        </w:trPr>
        <w:tc>
          <w:tcPr>
            <w:tcW w:w="122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A4C9A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UAT-14</w:t>
            </w:r>
          </w:p>
        </w:tc>
        <w:tc>
          <w:tcPr>
            <w:tcW w:w="770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98A63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Luồng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cuối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đến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</w:p>
        </w:tc>
        <w:tc>
          <w:tcPr>
            <w:tcW w:w="158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EB4A8" w14:textId="77777777" w:rsidR="009358B2" w:rsidRDefault="001F4B3F">
            <w:pPr>
              <w:spacing w:after="0" w:line="252" w:lineRule="auto"/>
              <w:jc w:val="center"/>
            </w:pPr>
            <w:r>
              <w:rPr>
                <w:sz w:val="17"/>
              </w:rPr>
              <w:t>Critical</w:t>
            </w:r>
          </w:p>
        </w:tc>
      </w:tr>
    </w:tbl>
    <w:p w14:paraId="006F7627" w14:textId="77777777" w:rsidR="009358B2" w:rsidRDefault="009358B2">
      <w:pPr>
        <w:spacing w:after="40"/>
      </w:pPr>
    </w:p>
    <w:p w14:paraId="4F1465BF" w14:textId="77777777" w:rsidR="009358B2" w:rsidRDefault="001F4B3F">
      <w:pPr>
        <w:pStyle w:val="Heading1"/>
      </w:pPr>
      <w:r>
        <w:t xml:space="preserve">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tester</w:t>
      </w:r>
    </w:p>
    <w:p w14:paraId="5C903757" w14:textId="77777777" w:rsidR="009358B2" w:rsidRDefault="001F4B3F">
      <w:r>
        <w:t xml:space="preserve">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UAT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UAT.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112"/>
        <w:gridCol w:w="3600"/>
      </w:tblGrid>
      <w:tr w:rsidR="009358B2" w14:paraId="07D346A7" w14:textId="77777777" w:rsidTr="006F04DC">
        <w:trPr>
          <w:tblHeader/>
          <w:jc w:val="center"/>
        </w:trPr>
        <w:tc>
          <w:tcPr>
            <w:tcW w:w="18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7D994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F04DC">
              <w:rPr>
                <w:b/>
                <w:color w:val="000000" w:themeColor="text1"/>
                <w:sz w:val="17"/>
              </w:rPr>
              <w:t>Phạm vi</w:t>
            </w:r>
          </w:p>
        </w:tc>
        <w:tc>
          <w:tcPr>
            <w:tcW w:w="511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2B57D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F04DC">
              <w:rPr>
                <w:b/>
                <w:color w:val="000000" w:themeColor="text1"/>
                <w:sz w:val="17"/>
              </w:rPr>
              <w:t xml:space="preserve">Quan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sát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chuẩn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bị</w:t>
            </w:r>
            <w:proofErr w:type="spellEnd"/>
          </w:p>
        </w:tc>
        <w:tc>
          <w:tcPr>
            <w:tcW w:w="3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97B7C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Việc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cần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xác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minh</w:t>
            </w:r>
            <w:proofErr w:type="spellEnd"/>
          </w:p>
        </w:tc>
      </w:tr>
      <w:tr w:rsidR="009358B2" w14:paraId="03AC02F6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A18DC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UAT-02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87F7E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lớp</w:t>
            </w:r>
            <w:proofErr w:type="spellEnd"/>
            <w:r>
              <w:rPr>
                <w:sz w:val="17"/>
              </w:rPr>
              <w:t xml:space="preserve"> test1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3 </w:t>
            </w:r>
            <w:proofErr w:type="spellStart"/>
            <w:r>
              <w:rPr>
                <w:sz w:val="17"/>
              </w:rPr>
              <w:t>học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  <w:r>
              <w:rPr>
                <w:sz w:val="17"/>
              </w:rPr>
              <w:t xml:space="preserve">; 2 </w:t>
            </w:r>
            <w:proofErr w:type="spellStart"/>
            <w:r>
              <w:rPr>
                <w:sz w:val="17"/>
              </w:rPr>
              <w:t>trên</w:t>
            </w:r>
            <w:proofErr w:type="spellEnd"/>
            <w:r>
              <w:rPr>
                <w:sz w:val="17"/>
              </w:rPr>
              <w:t xml:space="preserve"> 3 </w:t>
            </w:r>
            <w:proofErr w:type="spellStart"/>
            <w:r>
              <w:rPr>
                <w:sz w:val="17"/>
              </w:rPr>
              <w:t>lượt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thành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thị</w:t>
            </w:r>
            <w:proofErr w:type="spellEnd"/>
            <w:r>
              <w:rPr>
                <w:sz w:val="17"/>
              </w:rPr>
              <w:t xml:space="preserve"> 100%.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0013B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Đối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chiếu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với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nguồn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6C70D6DE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A58A0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UAT-03</w:t>
            </w:r>
          </w:p>
        </w:tc>
        <w:tc>
          <w:tcPr>
            <w:tcW w:w="51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6FA58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Tester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 PASS.</w:t>
            </w:r>
          </w:p>
        </w:tc>
        <w:tc>
          <w:tcPr>
            <w:tcW w:w="36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EE47F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Giảng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vẫn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chạy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0080D33D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FF0DE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UAT-05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855FA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đếm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cả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loại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khớp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5626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issue UAT-DEF-02.</w:t>
            </w:r>
          </w:p>
        </w:tc>
      </w:tr>
      <w:tr w:rsidR="009358B2" w14:paraId="2BDDCCDA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4800F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UAT-06</w:t>
            </w:r>
          </w:p>
        </w:tc>
        <w:tc>
          <w:tcPr>
            <w:tcW w:w="51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1A26F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Chế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độ</w:t>
            </w:r>
            <w:proofErr w:type="spellEnd"/>
            <w:r>
              <w:rPr>
                <w:sz w:val="17"/>
              </w:rPr>
              <w:t xml:space="preserve"> Stub </w:t>
            </w:r>
            <w:proofErr w:type="spellStart"/>
            <w:r>
              <w:rPr>
                <w:sz w:val="17"/>
              </w:rPr>
              <w:t>sinh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khớp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mục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tiêu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lời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đạt</w:t>
            </w:r>
            <w:proofErr w:type="spellEnd"/>
            <w:r>
              <w:rPr>
                <w:sz w:val="17"/>
              </w:rPr>
              <w:t xml:space="preserve"> 0 </w:t>
            </w:r>
            <w:proofErr w:type="spellStart"/>
            <w:r>
              <w:rPr>
                <w:sz w:val="17"/>
              </w:rPr>
              <w:t>trên</w:t>
            </w:r>
            <w:proofErr w:type="spellEnd"/>
            <w:r>
              <w:rPr>
                <w:sz w:val="17"/>
              </w:rPr>
              <w:t xml:space="preserve"> 4 test;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lưu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6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1393F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mở</w:t>
            </w:r>
            <w:proofErr w:type="spellEnd"/>
            <w:r>
              <w:rPr>
                <w:sz w:val="17"/>
              </w:rPr>
              <w:t xml:space="preserve"> issue UAT-DEF-01.</w:t>
            </w:r>
          </w:p>
        </w:tc>
      </w:tr>
      <w:tr w:rsidR="009358B2" w14:paraId="72206FBD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88C0D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UAT-08 </w:t>
            </w:r>
            <w:proofErr w:type="spellStart"/>
            <w:r>
              <w:rPr>
                <w:sz w:val="17"/>
              </w:rPr>
              <w:t>đến</w:t>
            </w:r>
            <w:proofErr w:type="spellEnd"/>
            <w:r>
              <w:rPr>
                <w:sz w:val="17"/>
              </w:rPr>
              <w:t xml:space="preserve"> UAT-10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1CC28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nộp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hàng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chờ</w:t>
            </w:r>
            <w:proofErr w:type="spellEnd"/>
            <w:r>
              <w:rPr>
                <w:sz w:val="17"/>
              </w:rPr>
              <w:t xml:space="preserve"> Insight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cảnh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integrity.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1D0B4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Tạo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trước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khi</w:t>
            </w:r>
            <w:proofErr w:type="spellEnd"/>
            <w:r>
              <w:rPr>
                <w:sz w:val="17"/>
              </w:rPr>
              <w:t xml:space="preserve"> UAT.</w:t>
            </w:r>
          </w:p>
        </w:tc>
      </w:tr>
      <w:tr w:rsidR="009358B2" w14:paraId="22C4F761" w14:textId="77777777">
        <w:trPr>
          <w:jc w:val="center"/>
        </w:trPr>
        <w:tc>
          <w:tcPr>
            <w:tcW w:w="18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BAA82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UAT-11 </w:t>
            </w:r>
            <w:proofErr w:type="spellStart"/>
            <w:r>
              <w:rPr>
                <w:sz w:val="17"/>
              </w:rPr>
              <w:t>đến</w:t>
            </w:r>
            <w:proofErr w:type="spellEnd"/>
            <w:r>
              <w:rPr>
                <w:sz w:val="17"/>
              </w:rPr>
              <w:t xml:space="preserve"> UAT-13</w:t>
            </w:r>
          </w:p>
        </w:tc>
        <w:tc>
          <w:tcPr>
            <w:tcW w:w="51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91903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Giao </w:t>
            </w:r>
            <w:proofErr w:type="spellStart"/>
            <w:r>
              <w:rPr>
                <w:sz w:val="17"/>
              </w:rPr>
              <w:t>diện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QA, usability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tải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60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1757D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thật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tác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0C577CCC" w14:textId="77777777">
        <w:trPr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31C33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UAT-14</w:t>
            </w:r>
          </w:p>
        </w:tc>
        <w:tc>
          <w:tcPr>
            <w:tcW w:w="51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DDA2D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Day 27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PASS </w:t>
            </w:r>
            <w:proofErr w:type="spellStart"/>
            <w:r>
              <w:rPr>
                <w:sz w:val="17"/>
              </w:rPr>
              <w:t>luồng</w:t>
            </w:r>
            <w:proofErr w:type="spellEnd"/>
            <w:r>
              <w:rPr>
                <w:sz w:val="17"/>
              </w:rPr>
              <w:t xml:space="preserve"> API 19 </w:t>
            </w:r>
            <w:proofErr w:type="spellStart"/>
            <w:r>
              <w:rPr>
                <w:sz w:val="17"/>
              </w:rPr>
              <w:t>trên</w:t>
            </w:r>
            <w:proofErr w:type="spellEnd"/>
            <w:r>
              <w:rPr>
                <w:sz w:val="17"/>
              </w:rPr>
              <w:t xml:space="preserve"> 19 </w:t>
            </w:r>
            <w:proofErr w:type="spellStart"/>
            <w:r>
              <w:rPr>
                <w:sz w:val="17"/>
              </w:rPr>
              <w:t>bước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chạy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trọn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luồng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diện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79764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chạy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bằng</w:t>
            </w:r>
            <w:proofErr w:type="spellEnd"/>
            <w:r>
              <w:rPr>
                <w:sz w:val="17"/>
              </w:rPr>
              <w:t xml:space="preserve"> UI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UAT.</w:t>
            </w:r>
          </w:p>
        </w:tc>
      </w:tr>
    </w:tbl>
    <w:p w14:paraId="135B4AB2" w14:textId="77777777" w:rsidR="009358B2" w:rsidRDefault="009358B2">
      <w:pPr>
        <w:spacing w:after="40"/>
      </w:pPr>
    </w:p>
    <w:p w14:paraId="304D4510" w14:textId="77777777" w:rsidR="009358B2" w:rsidRDefault="001F4B3F">
      <w:pPr>
        <w:pStyle w:val="Heading1"/>
      </w:pPr>
      <w:r>
        <w:t xml:space="preserve">5. Defect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tbl>
      <w:tblPr>
        <w:tblW w:w="1065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080"/>
        <w:gridCol w:w="1152"/>
        <w:gridCol w:w="1224"/>
        <w:gridCol w:w="4680"/>
        <w:gridCol w:w="1008"/>
      </w:tblGrid>
      <w:tr w:rsidR="006F04DC" w:rsidRPr="006F04DC" w14:paraId="6D130E5C" w14:textId="77777777" w:rsidTr="006F04DC">
        <w:trPr>
          <w:tblHeader/>
          <w:jc w:val="center"/>
        </w:trPr>
        <w:tc>
          <w:tcPr>
            <w:tcW w:w="151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F4BB5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F04DC">
              <w:rPr>
                <w:b/>
                <w:color w:val="000000" w:themeColor="text1"/>
                <w:sz w:val="17"/>
              </w:rPr>
              <w:t>Issue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830E1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F04DC">
              <w:rPr>
                <w:b/>
                <w:color w:val="000000" w:themeColor="text1"/>
                <w:sz w:val="17"/>
              </w:rPr>
              <w:t>UAT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7DE36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Mức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độ</w:t>
            </w:r>
            <w:proofErr w:type="spellEnd"/>
          </w:p>
        </w:tc>
        <w:tc>
          <w:tcPr>
            <w:tcW w:w="122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4997A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Ưu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tiên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0D1AE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Mô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tả</w:t>
            </w:r>
            <w:proofErr w:type="spellEnd"/>
          </w:p>
        </w:tc>
        <w:tc>
          <w:tcPr>
            <w:tcW w:w="1008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903C8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Trạng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thái</w:t>
            </w:r>
            <w:proofErr w:type="spellEnd"/>
          </w:p>
        </w:tc>
      </w:tr>
    </w:tbl>
    <w:p w14:paraId="7161D6AE" w14:textId="77777777" w:rsidR="009358B2" w:rsidRDefault="009358B2">
      <w:pPr>
        <w:spacing w:after="40"/>
      </w:pPr>
    </w:p>
    <w:p w14:paraId="5175C62C" w14:textId="77777777" w:rsidR="009358B2" w:rsidRDefault="001F4B3F">
      <w:r>
        <w:t xml:space="preserve">Owner, deadline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issue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UAT-DEF-01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2E4074A8" w14:textId="77777777" w:rsidR="009358B2" w:rsidRDefault="001F4B3F">
      <w:pPr>
        <w:pStyle w:val="Heading1"/>
      </w:pPr>
      <w:r>
        <w:lastRenderedPageBreak/>
        <w:t xml:space="preserve">6.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UAT</w:t>
      </w:r>
    </w:p>
    <w:p w14:paraId="79C80F5E" w14:textId="77777777" w:rsidR="009358B2" w:rsidRDefault="001F4B3F">
      <w:pPr>
        <w:pStyle w:val="ListBullet"/>
        <w:spacing w:after="60"/>
      </w:pPr>
      <w:proofErr w:type="spellStart"/>
      <w:r>
        <w:t>Ghi</w:t>
      </w:r>
      <w:proofErr w:type="spellEnd"/>
      <w:r>
        <w:t xml:space="preserve"> commit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FE, BE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web local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B028E26" w14:textId="77777777" w:rsidR="009358B2" w:rsidRDefault="001F4B3F">
      <w:pPr>
        <w:pStyle w:val="ListBullet"/>
        <w:spacing w:after="6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Insight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integrity.</w:t>
      </w:r>
    </w:p>
    <w:p w14:paraId="7C140B29" w14:textId="77777777" w:rsidR="009358B2" w:rsidRDefault="001F4B3F">
      <w:pPr>
        <w:pStyle w:val="ListBullet"/>
        <w:spacing w:after="60"/>
      </w:pPr>
      <w:r>
        <w:t xml:space="preserve">Cho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7FD2F6A" w14:textId="77777777" w:rsidR="009358B2" w:rsidRDefault="001F4B3F">
      <w:pPr>
        <w:pStyle w:val="ListBullet"/>
        <w:spacing w:after="60"/>
      </w:pPr>
      <w:r>
        <w:t xml:space="preserve">Tester </w:t>
      </w:r>
      <w:proofErr w:type="spellStart"/>
      <w:r>
        <w:t>ghi</w:t>
      </w:r>
      <w:proofErr w:type="spellEnd"/>
      <w:r>
        <w:t xml:space="preserve"> actual result,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issue.</w:t>
      </w:r>
    </w:p>
    <w:p w14:paraId="3710B160" w14:textId="77777777" w:rsidR="009358B2" w:rsidRDefault="001F4B3F">
      <w:pPr>
        <w:pStyle w:val="ListBullet"/>
        <w:spacing w:after="60"/>
      </w:pPr>
      <w:proofErr w:type="spellStart"/>
      <w:r>
        <w:t>Chọn</w:t>
      </w:r>
      <w:proofErr w:type="spellEnd"/>
      <w:r>
        <w:t xml:space="preserve"> Accepted, </w:t>
      </w:r>
      <w:proofErr w:type="gramStart"/>
      <w:r>
        <w:t>Accepted</w:t>
      </w:r>
      <w:proofErr w:type="gramEnd"/>
      <w:r>
        <w:t xml:space="preserve"> with condition, Rejected </w:t>
      </w:r>
      <w:proofErr w:type="spellStart"/>
      <w:r>
        <w:t>hoặc</w:t>
      </w:r>
      <w:proofErr w:type="spellEnd"/>
      <w:r>
        <w:t xml:space="preserve"> Not Run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6718EBD" w14:textId="77777777" w:rsidR="009358B2" w:rsidRDefault="001F4B3F">
      <w:pPr>
        <w:pStyle w:val="ListBullet"/>
        <w:spacing w:after="6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Must Fix </w:t>
      </w:r>
      <w:proofErr w:type="spellStart"/>
      <w:r>
        <w:t>và</w:t>
      </w:r>
      <w:proofErr w:type="spellEnd"/>
      <w:r>
        <w:t xml:space="preserve"> Next; </w:t>
      </w:r>
      <w:proofErr w:type="spellStart"/>
      <w:r>
        <w:t>xin</w:t>
      </w:r>
      <w:proofErr w:type="spellEnd"/>
      <w:r>
        <w:t xml:space="preserve"> owner, deadline,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D7D9A7D" w14:textId="77777777" w:rsidR="009358B2" w:rsidRDefault="001F4B3F">
      <w:pPr>
        <w:pStyle w:val="Heading1"/>
      </w:pPr>
      <w:r>
        <w:t xml:space="preserve">7.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920"/>
      </w:tblGrid>
      <w:tr w:rsidR="009358B2" w14:paraId="17E6BBE7" w14:textId="77777777" w:rsidTr="006F04DC">
        <w:trPr>
          <w:tblHeader/>
          <w:jc w:val="center"/>
        </w:trPr>
        <w:tc>
          <w:tcPr>
            <w:tcW w:w="259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C7F3B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Kết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luận</w:t>
            </w:r>
            <w:proofErr w:type="spellEnd"/>
          </w:p>
        </w:tc>
        <w:tc>
          <w:tcPr>
            <w:tcW w:w="79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9E1C2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Điều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kiện</w:t>
            </w:r>
            <w:proofErr w:type="spellEnd"/>
          </w:p>
        </w:tc>
      </w:tr>
      <w:tr w:rsidR="009358B2" w14:paraId="7BECEE5B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33A1A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w="7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8BF3B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Kịch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đúng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còn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lỗi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chặn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7280CA5D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1148A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Accepted with condition</w:t>
            </w:r>
          </w:p>
        </w:tc>
        <w:tc>
          <w:tcPr>
            <w:tcW w:w="792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DD929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Luồng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vấn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còn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owner, deadline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rõ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6FCFF4CB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05522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Rejected</w:t>
            </w:r>
          </w:p>
        </w:tc>
        <w:tc>
          <w:tcPr>
            <w:tcW w:w="79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E33A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Nhu </w:t>
            </w:r>
            <w:proofErr w:type="spellStart"/>
            <w:r>
              <w:rPr>
                <w:sz w:val="17"/>
              </w:rPr>
              <w:t>cầu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còn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lỗi</w:t>
            </w:r>
            <w:proofErr w:type="spellEnd"/>
            <w:r>
              <w:rPr>
                <w:sz w:val="17"/>
              </w:rPr>
              <w:t xml:space="preserve"> Critical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High </w:t>
            </w: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449E598A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F0FF4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Not Run</w:t>
            </w:r>
          </w:p>
        </w:tc>
        <w:tc>
          <w:tcPr>
            <w:tcW w:w="792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3AF06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chạy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thiếu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môi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trường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người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phải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nguyên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nhân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09DDCD3E" w14:textId="77777777" w:rsidR="009358B2" w:rsidRDefault="009358B2">
      <w:pPr>
        <w:spacing w:after="40"/>
      </w:pPr>
    </w:p>
    <w:p w14:paraId="1D17694A" w14:textId="77777777" w:rsidR="009358B2" w:rsidRDefault="001F4B3F">
      <w:pPr>
        <w:pStyle w:val="Heading1"/>
      </w:pPr>
      <w:r>
        <w:t xml:space="preserve">8.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262F0457" w14:textId="77777777" w:rsidR="009358B2" w:rsidRDefault="001F4B3F"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4C649E1" w14:textId="77777777" w:rsidR="009358B2" w:rsidRDefault="001F4B3F">
      <w:pPr>
        <w:pStyle w:val="Heading1"/>
      </w:pPr>
      <w:r>
        <w:t xml:space="preserve">9.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UAT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992"/>
      </w:tblGrid>
      <w:tr w:rsidR="009358B2" w14:paraId="28622C13" w14:textId="77777777" w:rsidTr="006F04DC">
        <w:trPr>
          <w:tblHeader/>
          <w:jc w:val="center"/>
        </w:trPr>
        <w:tc>
          <w:tcPr>
            <w:tcW w:w="252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D397E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Nội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dung</w:t>
            </w:r>
          </w:p>
        </w:tc>
        <w:tc>
          <w:tcPr>
            <w:tcW w:w="7992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3813E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6F04DC">
              <w:rPr>
                <w:b/>
                <w:color w:val="000000" w:themeColor="text1"/>
                <w:sz w:val="17"/>
              </w:rPr>
              <w:t xml:space="preserve">Thông tin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xác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</w:t>
            </w:r>
            <w:proofErr w:type="spellStart"/>
            <w:r w:rsidRPr="006F04DC">
              <w:rPr>
                <w:b/>
                <w:color w:val="000000" w:themeColor="text1"/>
                <w:sz w:val="17"/>
              </w:rPr>
              <w:t>nhận</w:t>
            </w:r>
            <w:proofErr w:type="spellEnd"/>
          </w:p>
        </w:tc>
      </w:tr>
      <w:tr w:rsidR="009358B2" w14:paraId="72FFE7E2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194D1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Họ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trò</w:t>
            </w:r>
            <w:proofErr w:type="spellEnd"/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6ED71" w14:textId="76B3C196" w:rsidR="009358B2" w:rsidRDefault="006F04DC">
            <w:pPr>
              <w:spacing w:after="0" w:line="252" w:lineRule="auto"/>
            </w:pPr>
            <w:proofErr w:type="spellStart"/>
            <w:r>
              <w:rPr>
                <w:sz w:val="17"/>
              </w:rPr>
              <w:t>Trần</w:t>
            </w:r>
            <w:proofErr w:type="spellEnd"/>
            <w:r>
              <w:rPr>
                <w:sz w:val="17"/>
              </w:rPr>
              <w:t xml:space="preserve"> Quốc Nguyên</w:t>
            </w:r>
          </w:p>
        </w:tc>
      </w:tr>
      <w:tr w:rsidR="009358B2" w14:paraId="64719504" w14:textId="77777777">
        <w:trPr>
          <w:jc w:val="center"/>
        </w:trPr>
        <w:tc>
          <w:tcPr>
            <w:tcW w:w="252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FAF27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Quyết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</w:p>
        </w:tc>
        <w:tc>
          <w:tcPr>
            <w:tcW w:w="79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F544A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Accepted / Accepted with condition / Rejected</w:t>
            </w:r>
          </w:p>
        </w:tc>
      </w:tr>
      <w:tr w:rsidR="009358B2" w14:paraId="3A17E68A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E9749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Ý </w:t>
            </w:r>
            <w:proofErr w:type="spellStart"/>
            <w:r>
              <w:rPr>
                <w:sz w:val="17"/>
              </w:rPr>
              <w:t>kiến</w:t>
            </w:r>
            <w:proofErr w:type="spellEnd"/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ECDBF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........................................................................................</w:t>
            </w:r>
            <w:r>
              <w:rPr>
                <w:sz w:val="17"/>
              </w:rPr>
              <w:br/>
              <w:t>........................................................................................</w:t>
            </w:r>
          </w:p>
        </w:tc>
      </w:tr>
      <w:tr w:rsidR="009358B2" w14:paraId="092F671B" w14:textId="77777777">
        <w:trPr>
          <w:jc w:val="center"/>
        </w:trPr>
        <w:tc>
          <w:tcPr>
            <w:tcW w:w="2520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400EB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Ngày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</w:p>
        </w:tc>
        <w:tc>
          <w:tcPr>
            <w:tcW w:w="79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40778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>........ / ........ / ................</w:t>
            </w:r>
          </w:p>
        </w:tc>
      </w:tr>
      <w:tr w:rsidR="009358B2" w14:paraId="5C75B7F6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3287C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Chữ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ký</w:t>
            </w:r>
            <w:proofErr w:type="spellEnd"/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5074B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</w:p>
        </w:tc>
      </w:tr>
    </w:tbl>
    <w:p w14:paraId="2B1F51FA" w14:textId="77777777" w:rsidR="009358B2" w:rsidRDefault="009358B2">
      <w:pPr>
        <w:spacing w:after="40"/>
      </w:pPr>
    </w:p>
    <w:p w14:paraId="6B98B617" w14:textId="77777777" w:rsidR="009358B2" w:rsidRDefault="001F4B3F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UAT.</w:t>
      </w:r>
    </w:p>
    <w:p w14:paraId="5C8E7B20" w14:textId="77777777" w:rsidR="009358B2" w:rsidRDefault="001F4B3F">
      <w:pPr>
        <w:pStyle w:val="Heading1"/>
      </w:pPr>
      <w:r>
        <w:t>10. AI WORKLOG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9358B2" w14:paraId="1EC7964C" w14:textId="77777777" w:rsidTr="006F04DC">
        <w:trPr>
          <w:tblHeader/>
          <w:jc w:val="center"/>
        </w:trPr>
        <w:tc>
          <w:tcPr>
            <w:tcW w:w="237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674AE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Mục</w:t>
            </w:r>
            <w:proofErr w:type="spellEnd"/>
          </w:p>
        </w:tc>
        <w:tc>
          <w:tcPr>
            <w:tcW w:w="8136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7334B" w14:textId="77777777" w:rsidR="009358B2" w:rsidRPr="006F04DC" w:rsidRDefault="001F4B3F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6F04DC">
              <w:rPr>
                <w:b/>
                <w:color w:val="000000" w:themeColor="text1"/>
                <w:sz w:val="17"/>
              </w:rPr>
              <w:t>Nội</w:t>
            </w:r>
            <w:proofErr w:type="spellEnd"/>
            <w:r w:rsidRPr="006F04DC">
              <w:rPr>
                <w:b/>
                <w:color w:val="000000" w:themeColor="text1"/>
                <w:sz w:val="17"/>
              </w:rPr>
              <w:t xml:space="preserve"> dung</w:t>
            </w:r>
          </w:p>
        </w:tc>
      </w:tr>
      <w:tr w:rsidR="009358B2" w14:paraId="60B5ECF1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D911D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Bài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toán</w:t>
            </w:r>
            <w:proofErr w:type="spellEnd"/>
          </w:p>
        </w:tc>
        <w:tc>
          <w:tcPr>
            <w:tcW w:w="81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4E584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hợp</w:t>
            </w:r>
            <w:proofErr w:type="spellEnd"/>
            <w:r>
              <w:rPr>
                <w:sz w:val="17"/>
              </w:rPr>
              <w:t xml:space="preserve"> UAT pack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2 </w:t>
            </w:r>
            <w:proofErr w:type="spellStart"/>
            <w:r>
              <w:rPr>
                <w:sz w:val="17"/>
              </w:rPr>
              <w:t>thành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Ngày</w:t>
            </w:r>
            <w:proofErr w:type="spellEnd"/>
            <w:r>
              <w:rPr>
                <w:sz w:val="17"/>
              </w:rPr>
              <w:t xml:space="preserve"> 28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chứng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06C34856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FBA49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Công </w:t>
            </w:r>
            <w:proofErr w:type="spellStart"/>
            <w:r>
              <w:rPr>
                <w:sz w:val="17"/>
              </w:rPr>
              <w:t>cụ</w:t>
            </w:r>
            <w:proofErr w:type="spellEnd"/>
          </w:p>
        </w:tc>
        <w:tc>
          <w:tcPr>
            <w:tcW w:w="81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A491B" w14:textId="77777777" w:rsidR="009358B2" w:rsidRDefault="001F4B3F">
            <w:pPr>
              <w:spacing w:after="0" w:line="252" w:lineRule="auto"/>
            </w:pPr>
            <w:r>
              <w:rPr>
                <w:sz w:val="17"/>
              </w:rPr>
              <w:t xml:space="preserve">Codex </w:t>
            </w:r>
            <w:proofErr w:type="spellStart"/>
            <w:r>
              <w:rPr>
                <w:sz w:val="17"/>
              </w:rPr>
              <w:t>hỗ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cấu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trúc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cáo</w:t>
            </w:r>
            <w:proofErr w:type="spellEnd"/>
            <w:r>
              <w:rPr>
                <w:sz w:val="17"/>
              </w:rPr>
              <w:t xml:space="preserve">; Excel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Word </w:t>
            </w:r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tester </w:t>
            </w:r>
            <w:proofErr w:type="spellStart"/>
            <w:r>
              <w:rPr>
                <w:sz w:val="17"/>
              </w:rPr>
              <w:t>rà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soát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6B9A83F9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AAF36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Đề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xuất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AI</w:t>
            </w:r>
          </w:p>
        </w:tc>
        <w:tc>
          <w:tcPr>
            <w:tcW w:w="81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06549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Tách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chuẩn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khỏi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UAT </w:t>
            </w:r>
            <w:proofErr w:type="spellStart"/>
            <w:r>
              <w:rPr>
                <w:sz w:val="17"/>
              </w:rPr>
              <w:t>chính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thức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tổng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hợp</w:t>
            </w:r>
            <w:proofErr w:type="spellEnd"/>
            <w:r>
              <w:rPr>
                <w:sz w:val="17"/>
              </w:rPr>
              <w:t xml:space="preserve"> 14 </w:t>
            </w:r>
            <w:proofErr w:type="spellStart"/>
            <w:r>
              <w:rPr>
                <w:sz w:val="17"/>
              </w:rPr>
              <w:t>kịch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, defect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tiêu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chí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nghiệm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thu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753D3F5D" w14:textId="77777777">
        <w:trPr>
          <w:jc w:val="center"/>
        </w:trPr>
        <w:tc>
          <w:tcPr>
            <w:tcW w:w="237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5DB60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Quyết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của</w:t>
            </w:r>
            <w:proofErr w:type="spellEnd"/>
            <w:r>
              <w:rPr>
                <w:sz w:val="17"/>
              </w:rPr>
              <w:t xml:space="preserve"> tester</w:t>
            </w:r>
          </w:p>
        </w:tc>
        <w:tc>
          <w:tcPr>
            <w:tcW w:w="813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DA55A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ghi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ký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kiểm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độc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từng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kịch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phiên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bản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9358B2" w14:paraId="7AB2630B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4D28A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lastRenderedPageBreak/>
              <w:t>Cần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cập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nhật</w:t>
            </w:r>
            <w:proofErr w:type="spellEnd"/>
          </w:p>
        </w:tc>
        <w:tc>
          <w:tcPr>
            <w:tcW w:w="81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DC66F" w14:textId="77777777" w:rsidR="009358B2" w:rsidRDefault="001F4B3F">
            <w:pPr>
              <w:spacing w:after="0" w:line="252" w:lineRule="auto"/>
            </w:pPr>
            <w:proofErr w:type="spellStart"/>
            <w:r>
              <w:rPr>
                <w:sz w:val="17"/>
              </w:rPr>
              <w:t>Bằng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chứng</w:t>
            </w:r>
            <w:proofErr w:type="spellEnd"/>
            <w:r>
              <w:rPr>
                <w:sz w:val="17"/>
              </w:rPr>
              <w:t xml:space="preserve">, actual result, </w:t>
            </w:r>
            <w:proofErr w:type="spellStart"/>
            <w:r>
              <w:rPr>
                <w:sz w:val="17"/>
              </w:rPr>
              <w:t>kết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luận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người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nhận</w:t>
            </w:r>
            <w:proofErr w:type="spellEnd"/>
            <w:r>
              <w:rPr>
                <w:sz w:val="17"/>
              </w:rPr>
              <w:t xml:space="preserve">, owner, deadline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  <w:r>
              <w:rPr>
                <w:sz w:val="17"/>
              </w:rPr>
              <w:t xml:space="preserve"> defect.</w:t>
            </w:r>
          </w:p>
        </w:tc>
      </w:tr>
    </w:tbl>
    <w:p w14:paraId="288E8B38" w14:textId="77777777" w:rsidR="009358B2" w:rsidRDefault="009358B2">
      <w:pPr>
        <w:spacing w:after="40"/>
      </w:pPr>
    </w:p>
    <w:p w14:paraId="7F7F9E4F" w14:textId="77777777" w:rsidR="009358B2" w:rsidRDefault="001F4B3F">
      <w:pPr>
        <w:pStyle w:val="Heading1"/>
      </w:pPr>
      <w:r>
        <w:t xml:space="preserve">11.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</w:p>
    <w:p w14:paraId="5DE93B07" w14:textId="77777777" w:rsidR="009358B2" w:rsidRDefault="001F4B3F">
      <w:pPr>
        <w:pStyle w:val="ListBullet"/>
        <w:spacing w:after="60"/>
      </w:pPr>
      <w:r>
        <w:t xml:space="preserve">Day28_UAT_Pack_Tran_Quoc_Nguyenv2.xlsx: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defect.</w:t>
      </w:r>
    </w:p>
    <w:p w14:paraId="578A5EF9" w14:textId="77777777" w:rsidR="009358B2" w:rsidRDefault="001F4B3F">
      <w:pPr>
        <w:pStyle w:val="ListBullet"/>
        <w:spacing w:after="60"/>
      </w:pPr>
      <w:r>
        <w:t xml:space="preserve">Bao_Cao_Day28_UAT_Tran_Quoc_Nguyen.docx: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26A51B8" w14:textId="77777777" w:rsidR="009358B2" w:rsidRDefault="001F4B3F">
      <w:pPr>
        <w:pStyle w:val="ListBullet"/>
        <w:spacing w:after="60"/>
      </w:pPr>
      <w:r>
        <w:t xml:space="preserve">AI_WORKLOG.md: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AI.</w:t>
      </w:r>
    </w:p>
    <w:p w14:paraId="73CDE2D2" w14:textId="77777777" w:rsidR="009358B2" w:rsidRDefault="001F4B3F">
      <w:pPr>
        <w:pStyle w:val="ListBullet"/>
        <w:spacing w:after="60"/>
      </w:pPr>
      <w:r>
        <w:t xml:space="preserve">evidence: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sectPr w:rsidR="009358B2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CE03F" w14:textId="77777777" w:rsidR="00096C0F" w:rsidRDefault="00096C0F">
      <w:pPr>
        <w:spacing w:after="0" w:line="240" w:lineRule="auto"/>
      </w:pPr>
      <w:r>
        <w:separator/>
      </w:r>
    </w:p>
  </w:endnote>
  <w:endnote w:type="continuationSeparator" w:id="0">
    <w:p w14:paraId="0409CA44" w14:textId="77777777" w:rsidR="00096C0F" w:rsidRDefault="00096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28BDA" w14:textId="77777777" w:rsidR="009358B2" w:rsidRDefault="001F4B3F">
    <w:pPr>
      <w:pStyle w:val="Footer"/>
      <w:jc w:val="center"/>
    </w:pPr>
    <w:r>
      <w:rPr>
        <w:color w:val="666666"/>
        <w:sz w:val="16"/>
      </w:rPr>
      <w:t>Day 28 UAT - CyberSoft Learning Hub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A10DD" w14:textId="77777777" w:rsidR="00096C0F" w:rsidRDefault="00096C0F">
      <w:pPr>
        <w:spacing w:after="0" w:line="240" w:lineRule="auto"/>
      </w:pPr>
      <w:r>
        <w:separator/>
      </w:r>
    </w:p>
  </w:footnote>
  <w:footnote w:type="continuationSeparator" w:id="0">
    <w:p w14:paraId="6DF1C7E2" w14:textId="77777777" w:rsidR="00096C0F" w:rsidRDefault="00096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0F"/>
    <w:rsid w:val="0015074B"/>
    <w:rsid w:val="001F4B3F"/>
    <w:rsid w:val="0029639D"/>
    <w:rsid w:val="00326F90"/>
    <w:rsid w:val="006F04DC"/>
    <w:rsid w:val="009358B2"/>
    <w:rsid w:val="00A11C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200DA"/>
  <w14:defaultImageDpi w14:val="300"/>
  <w15:docId w15:val="{DD4DB568-E9B1-421C-A8BC-8418E677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28 UAT với giảng viên nội bộ</dc:title>
  <dc:subject>CyberSoft Learning Hub</dc:subject>
  <dc:creator>Trần Quốc Nguyên</dc:creator>
  <cp:keywords/>
  <dc:description>generated by python-docx</dc:description>
  <cp:lastModifiedBy>nguyen tran</cp:lastModifiedBy>
  <cp:revision>3</cp:revision>
  <dcterms:created xsi:type="dcterms:W3CDTF">2013-12-23T23:15:00Z</dcterms:created>
  <dcterms:modified xsi:type="dcterms:W3CDTF">2026-10-16T06:05:00Z</dcterms:modified>
  <cp:category/>
</cp:coreProperties>
</file>