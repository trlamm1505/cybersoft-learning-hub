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279D7" w14:textId="77777777" w:rsidR="00E84B04" w:rsidRPr="00E7592F" w:rsidRDefault="000D2847" w:rsidP="00E7592F">
      <w:pPr>
        <w:pStyle w:val="Heading1"/>
        <w:jc w:val="center"/>
        <w:rPr>
          <w:sz w:val="40"/>
          <w:szCs w:val="40"/>
        </w:rPr>
      </w:pPr>
      <w:r w:rsidRPr="00E7592F">
        <w:rPr>
          <w:sz w:val="40"/>
          <w:szCs w:val="40"/>
        </w:rPr>
        <w:t>Báo cáo Ngày 08 UI smoke automation</w:t>
      </w:r>
    </w:p>
    <w:p w14:paraId="70A8F5A2" w14:textId="77777777" w:rsidR="00E84B04" w:rsidRDefault="000D2847">
      <w:r>
        <w:rPr>
          <w:b/>
        </w:rPr>
        <w:t>CyberSoft Learning Hub</w:t>
      </w:r>
    </w:p>
    <w:p w14:paraId="1CE44176" w14:textId="77777777" w:rsidR="00E84B04" w:rsidRDefault="000D2847">
      <w:r>
        <w:t>Người thực hiện: Trần Quốc Nguyên</w:t>
      </w:r>
      <w:r>
        <w:br/>
        <w:t>Giai đoạn: Tuần 2 – API và UI automation</w:t>
      </w:r>
      <w:r>
        <w:br/>
        <w:t>Ngày kiểm chứng: 14/09/2026</w:t>
      </w:r>
    </w:p>
    <w:p w14:paraId="7BB01E36" w14:textId="77777777" w:rsidR="00E84B04" w:rsidRDefault="000D2847">
      <w:r>
        <w:t>Báo cáo trình bày bộ kiểm thử tự động cho các luồng quan trọng, cơ chế test độc lập và cleanup, ảnh kiểm tra thủ công, các lỗi đã phát hiện và điều kiện bàn giao. Bộ smoke đã chạy ổn định trên máy local; việc nghiệm thu CI còn cần một lần chạy thực tế trên GitHub Actions.</w:t>
      </w:r>
    </w:p>
    <w:p w14:paraId="2E83EF5C" w14:textId="77777777" w:rsidR="00E84B04" w:rsidRDefault="000D2847">
      <w:pPr>
        <w:pStyle w:val="Heading1"/>
      </w:pPr>
      <w:r>
        <w:t>1 Kết quả kiểm thử</w:t>
      </w:r>
    </w:p>
    <w:tbl>
      <w:tblPr>
        <w:tblW w:w="0" w:type="auto"/>
        <w:tblLayout w:type="fixed"/>
        <w:tblLook w:val="04A0" w:firstRow="1" w:lastRow="0" w:firstColumn="1" w:lastColumn="0" w:noHBand="0" w:noVBand="1"/>
      </w:tblPr>
      <w:tblGrid>
        <w:gridCol w:w="2448"/>
        <w:gridCol w:w="2448"/>
        <w:gridCol w:w="5328"/>
      </w:tblGrid>
      <w:tr w:rsidR="00E84B04" w14:paraId="0FCC4756" w14:textId="77777777">
        <w:trPr>
          <w:cantSplit/>
          <w:tblHeader/>
        </w:trPr>
        <w:tc>
          <w:tcPr>
            <w:tcW w:w="2448" w:type="dxa"/>
            <w:shd w:val="clear" w:color="auto" w:fill="EDEDED"/>
            <w:tcMar>
              <w:top w:w="90" w:type="dxa"/>
              <w:left w:w="90" w:type="dxa"/>
              <w:bottom w:w="90" w:type="dxa"/>
              <w:right w:w="90" w:type="dxa"/>
            </w:tcMar>
          </w:tcPr>
          <w:p w14:paraId="16826C13" w14:textId="77777777" w:rsidR="00E84B04" w:rsidRDefault="000D2847">
            <w:pPr>
              <w:spacing w:after="40"/>
            </w:pPr>
            <w:r>
              <w:rPr>
                <w:b/>
                <w:sz w:val="20"/>
              </w:rPr>
              <w:t>Nhóm kiểm tra</w:t>
            </w:r>
          </w:p>
        </w:tc>
        <w:tc>
          <w:tcPr>
            <w:tcW w:w="2448" w:type="dxa"/>
            <w:shd w:val="clear" w:color="auto" w:fill="EDEDED"/>
            <w:tcMar>
              <w:top w:w="90" w:type="dxa"/>
              <w:left w:w="90" w:type="dxa"/>
              <w:bottom w:w="90" w:type="dxa"/>
              <w:right w:w="90" w:type="dxa"/>
            </w:tcMar>
          </w:tcPr>
          <w:p w14:paraId="2478CB9A" w14:textId="77777777" w:rsidR="00E84B04" w:rsidRDefault="000D2847">
            <w:pPr>
              <w:spacing w:after="40"/>
            </w:pPr>
            <w:r>
              <w:rPr>
                <w:b/>
                <w:sz w:val="20"/>
              </w:rPr>
              <w:t>Kết quả</w:t>
            </w:r>
          </w:p>
        </w:tc>
        <w:tc>
          <w:tcPr>
            <w:tcW w:w="5328" w:type="dxa"/>
            <w:shd w:val="clear" w:color="auto" w:fill="EDEDED"/>
            <w:tcMar>
              <w:top w:w="90" w:type="dxa"/>
              <w:left w:w="90" w:type="dxa"/>
              <w:bottom w:w="90" w:type="dxa"/>
              <w:right w:w="90" w:type="dxa"/>
            </w:tcMar>
          </w:tcPr>
          <w:p w14:paraId="49279D59" w14:textId="77777777" w:rsidR="00E84B04" w:rsidRDefault="000D2847">
            <w:pPr>
              <w:spacing w:after="40"/>
            </w:pPr>
            <w:r>
              <w:rPr>
                <w:b/>
                <w:sz w:val="20"/>
              </w:rPr>
              <w:t>Ý nghĩa</w:t>
            </w:r>
          </w:p>
        </w:tc>
      </w:tr>
      <w:tr w:rsidR="00E84B04" w14:paraId="714EB06F" w14:textId="77777777">
        <w:trPr>
          <w:cantSplit/>
        </w:trPr>
        <w:tc>
          <w:tcPr>
            <w:tcW w:w="2448" w:type="dxa"/>
            <w:tcMar>
              <w:top w:w="90" w:type="dxa"/>
              <w:left w:w="90" w:type="dxa"/>
              <w:bottom w:w="90" w:type="dxa"/>
              <w:right w:w="90" w:type="dxa"/>
            </w:tcMar>
          </w:tcPr>
          <w:p w14:paraId="2AD96637" w14:textId="77777777" w:rsidR="00E84B04" w:rsidRDefault="000D2847">
            <w:pPr>
              <w:spacing w:after="40"/>
            </w:pPr>
            <w:r>
              <w:rPr>
                <w:sz w:val="20"/>
              </w:rPr>
              <w:t>Smoke UI</w:t>
            </w:r>
          </w:p>
        </w:tc>
        <w:tc>
          <w:tcPr>
            <w:tcW w:w="2448" w:type="dxa"/>
            <w:tcMar>
              <w:top w:w="90" w:type="dxa"/>
              <w:left w:w="90" w:type="dxa"/>
              <w:bottom w:w="90" w:type="dxa"/>
              <w:right w:w="90" w:type="dxa"/>
            </w:tcMar>
          </w:tcPr>
          <w:p w14:paraId="713319C1" w14:textId="77777777" w:rsidR="00E84B04" w:rsidRDefault="000D2847">
            <w:pPr>
              <w:spacing w:after="40"/>
            </w:pPr>
            <w:r>
              <w:rPr>
                <w:sz w:val="20"/>
              </w:rPr>
              <w:t>20 pass / 0 fail</w:t>
            </w:r>
          </w:p>
        </w:tc>
        <w:tc>
          <w:tcPr>
            <w:tcW w:w="5328" w:type="dxa"/>
            <w:tcMar>
              <w:top w:w="90" w:type="dxa"/>
              <w:left w:w="90" w:type="dxa"/>
              <w:bottom w:w="90" w:type="dxa"/>
              <w:right w:w="90" w:type="dxa"/>
            </w:tcMar>
          </w:tcPr>
          <w:p w14:paraId="506FEFC8" w14:textId="77777777" w:rsidR="00E84B04" w:rsidRDefault="000D2847">
            <w:pPr>
              <w:spacing w:after="40"/>
            </w:pPr>
            <w:r>
              <w:rPr>
                <w:sz w:val="20"/>
              </w:rPr>
              <w:t>10 test chạy hai lượt headless</w:t>
            </w:r>
          </w:p>
        </w:tc>
      </w:tr>
      <w:tr w:rsidR="00E84B04" w14:paraId="653D3820" w14:textId="77777777">
        <w:trPr>
          <w:cantSplit/>
        </w:trPr>
        <w:tc>
          <w:tcPr>
            <w:tcW w:w="2448" w:type="dxa"/>
            <w:tcMar>
              <w:top w:w="90" w:type="dxa"/>
              <w:left w:w="90" w:type="dxa"/>
              <w:bottom w:w="90" w:type="dxa"/>
              <w:right w:w="90" w:type="dxa"/>
            </w:tcMar>
          </w:tcPr>
          <w:p w14:paraId="72D377ED" w14:textId="77777777" w:rsidR="00E84B04" w:rsidRDefault="000D2847">
            <w:pPr>
              <w:spacing w:after="40"/>
            </w:pPr>
            <w:r>
              <w:rPr>
                <w:sz w:val="20"/>
              </w:rPr>
              <w:t>Regression quiz</w:t>
            </w:r>
          </w:p>
        </w:tc>
        <w:tc>
          <w:tcPr>
            <w:tcW w:w="2448" w:type="dxa"/>
            <w:tcMar>
              <w:top w:w="90" w:type="dxa"/>
              <w:left w:w="90" w:type="dxa"/>
              <w:bottom w:w="90" w:type="dxa"/>
              <w:right w:w="90" w:type="dxa"/>
            </w:tcMar>
          </w:tcPr>
          <w:p w14:paraId="35ACA4A0" w14:textId="77777777" w:rsidR="00E84B04" w:rsidRDefault="000D2847">
            <w:pPr>
              <w:spacing w:after="40"/>
            </w:pPr>
            <w:r>
              <w:rPr>
                <w:sz w:val="20"/>
              </w:rPr>
              <w:t>2 fail / 0 skip</w:t>
            </w:r>
          </w:p>
        </w:tc>
        <w:tc>
          <w:tcPr>
            <w:tcW w:w="5328" w:type="dxa"/>
            <w:tcMar>
              <w:top w:w="90" w:type="dxa"/>
              <w:left w:w="90" w:type="dxa"/>
              <w:bottom w:w="90" w:type="dxa"/>
              <w:right w:w="90" w:type="dxa"/>
            </w:tcMar>
          </w:tcPr>
          <w:p w14:paraId="3B346CC3" w14:textId="77777777" w:rsidR="00E84B04" w:rsidRDefault="000D2847">
            <w:pPr>
              <w:spacing w:after="40"/>
            </w:pPr>
            <w:r>
              <w:rPr>
                <w:sz w:val="20"/>
              </w:rPr>
              <w:t>Phát hiện sai đề Python và sai userId</w:t>
            </w:r>
          </w:p>
        </w:tc>
      </w:tr>
      <w:tr w:rsidR="00E84B04" w14:paraId="23AC52B0" w14:textId="77777777">
        <w:trPr>
          <w:cantSplit/>
        </w:trPr>
        <w:tc>
          <w:tcPr>
            <w:tcW w:w="2448" w:type="dxa"/>
            <w:tcMar>
              <w:top w:w="90" w:type="dxa"/>
              <w:left w:w="90" w:type="dxa"/>
              <w:bottom w:w="90" w:type="dxa"/>
              <w:right w:w="90" w:type="dxa"/>
            </w:tcMar>
          </w:tcPr>
          <w:p w14:paraId="789F01CF" w14:textId="77777777" w:rsidR="00E84B04" w:rsidRDefault="000D2847">
            <w:pPr>
              <w:spacing w:after="40"/>
            </w:pPr>
            <w:r>
              <w:rPr>
                <w:sz w:val="20"/>
              </w:rPr>
              <w:t>Failure artifacts</w:t>
            </w:r>
          </w:p>
        </w:tc>
        <w:tc>
          <w:tcPr>
            <w:tcW w:w="2448" w:type="dxa"/>
            <w:tcMar>
              <w:top w:w="90" w:type="dxa"/>
              <w:left w:w="90" w:type="dxa"/>
              <w:bottom w:w="90" w:type="dxa"/>
              <w:right w:w="90" w:type="dxa"/>
            </w:tcMar>
          </w:tcPr>
          <w:p w14:paraId="07154868" w14:textId="77777777" w:rsidR="00E84B04" w:rsidRDefault="000D2847">
            <w:pPr>
              <w:spacing w:after="40"/>
            </w:pPr>
            <w:r>
              <w:rPr>
                <w:sz w:val="20"/>
              </w:rPr>
              <w:t>2 PNG / 2 WebM / 2 ZIP</w:t>
            </w:r>
          </w:p>
        </w:tc>
        <w:tc>
          <w:tcPr>
            <w:tcW w:w="5328" w:type="dxa"/>
            <w:tcMar>
              <w:top w:w="90" w:type="dxa"/>
              <w:left w:w="90" w:type="dxa"/>
              <w:bottom w:w="90" w:type="dxa"/>
              <w:right w:w="90" w:type="dxa"/>
            </w:tcMar>
          </w:tcPr>
          <w:p w14:paraId="568767F7" w14:textId="77777777" w:rsidR="00E84B04" w:rsidRDefault="000D2847">
            <w:pPr>
              <w:spacing w:after="40"/>
            </w:pPr>
            <w:r>
              <w:rPr>
                <w:sz w:val="20"/>
              </w:rPr>
              <w:t>Bằng chứng của hai lỗi thật</w:t>
            </w:r>
          </w:p>
        </w:tc>
      </w:tr>
      <w:tr w:rsidR="00E84B04" w14:paraId="1B3FDEB6" w14:textId="77777777">
        <w:trPr>
          <w:cantSplit/>
        </w:trPr>
        <w:tc>
          <w:tcPr>
            <w:tcW w:w="2448" w:type="dxa"/>
            <w:tcMar>
              <w:top w:w="90" w:type="dxa"/>
              <w:left w:w="90" w:type="dxa"/>
              <w:bottom w:w="90" w:type="dxa"/>
              <w:right w:w="90" w:type="dxa"/>
            </w:tcMar>
          </w:tcPr>
          <w:p w14:paraId="24ECE941" w14:textId="77777777" w:rsidR="00E84B04" w:rsidRDefault="000D2847">
            <w:pPr>
              <w:spacing w:after="40"/>
            </w:pPr>
            <w:r>
              <w:rPr>
                <w:sz w:val="20"/>
              </w:rPr>
              <w:t>Cleanup</w:t>
            </w:r>
          </w:p>
        </w:tc>
        <w:tc>
          <w:tcPr>
            <w:tcW w:w="2448" w:type="dxa"/>
            <w:tcMar>
              <w:top w:w="90" w:type="dxa"/>
              <w:left w:w="90" w:type="dxa"/>
              <w:bottom w:w="90" w:type="dxa"/>
              <w:right w:w="90" w:type="dxa"/>
            </w:tcMar>
          </w:tcPr>
          <w:p w14:paraId="2FBD28BF" w14:textId="77777777" w:rsidR="00E84B04" w:rsidRDefault="000D2847">
            <w:pPr>
              <w:spacing w:after="40"/>
            </w:pPr>
            <w:r>
              <w:rPr>
                <w:sz w:val="20"/>
              </w:rPr>
              <w:t>dropped = true</w:t>
            </w:r>
          </w:p>
        </w:tc>
        <w:tc>
          <w:tcPr>
            <w:tcW w:w="5328" w:type="dxa"/>
            <w:tcMar>
              <w:top w:w="90" w:type="dxa"/>
              <w:left w:w="90" w:type="dxa"/>
              <w:bottom w:w="90" w:type="dxa"/>
              <w:right w:w="90" w:type="dxa"/>
            </w:tcMar>
          </w:tcPr>
          <w:p w14:paraId="06D101D4" w14:textId="77777777" w:rsidR="00E84B04" w:rsidRDefault="000D2847">
            <w:pPr>
              <w:spacing w:after="40"/>
            </w:pPr>
            <w:r>
              <w:rPr>
                <w:sz w:val="20"/>
              </w:rPr>
              <w:t>DB tạm đã được xóa sau các lần chạy</w:t>
            </w:r>
          </w:p>
        </w:tc>
      </w:tr>
    </w:tbl>
    <w:p w14:paraId="7C4FA489" w14:textId="77777777" w:rsidR="00E84B04" w:rsidRDefault="000D2847">
      <w:pPr>
        <w:pStyle w:val="Heading1"/>
      </w:pPr>
      <w:r>
        <w:t>2 Đối chiếu yêu cầu Ngày 08</w:t>
      </w:r>
    </w:p>
    <w:tbl>
      <w:tblPr>
        <w:tblW w:w="0" w:type="auto"/>
        <w:tblLayout w:type="fixed"/>
        <w:tblLook w:val="04A0" w:firstRow="1" w:lastRow="0" w:firstColumn="1" w:lastColumn="0" w:noHBand="0" w:noVBand="1"/>
      </w:tblPr>
      <w:tblGrid>
        <w:gridCol w:w="4176"/>
        <w:gridCol w:w="6048"/>
      </w:tblGrid>
      <w:tr w:rsidR="00E84B04" w14:paraId="7C5EC6F3" w14:textId="77777777">
        <w:trPr>
          <w:cantSplit/>
          <w:tblHeader/>
        </w:trPr>
        <w:tc>
          <w:tcPr>
            <w:tcW w:w="4176" w:type="dxa"/>
            <w:shd w:val="clear" w:color="auto" w:fill="EDEDED"/>
            <w:tcMar>
              <w:top w:w="90" w:type="dxa"/>
              <w:left w:w="90" w:type="dxa"/>
              <w:bottom w:w="90" w:type="dxa"/>
              <w:right w:w="90" w:type="dxa"/>
            </w:tcMar>
          </w:tcPr>
          <w:p w14:paraId="1668135C" w14:textId="77777777" w:rsidR="00E84B04" w:rsidRDefault="000D2847">
            <w:pPr>
              <w:spacing w:after="40"/>
            </w:pPr>
            <w:r>
              <w:rPr>
                <w:b/>
                <w:sz w:val="20"/>
              </w:rPr>
              <w:t>Yêu cầu</w:t>
            </w:r>
          </w:p>
        </w:tc>
        <w:tc>
          <w:tcPr>
            <w:tcW w:w="6048" w:type="dxa"/>
            <w:shd w:val="clear" w:color="auto" w:fill="EDEDED"/>
            <w:tcMar>
              <w:top w:w="90" w:type="dxa"/>
              <w:left w:w="90" w:type="dxa"/>
              <w:bottom w:w="90" w:type="dxa"/>
              <w:right w:w="90" w:type="dxa"/>
            </w:tcMar>
          </w:tcPr>
          <w:p w14:paraId="31BB6001" w14:textId="77777777" w:rsidR="00E84B04" w:rsidRDefault="000D2847">
            <w:pPr>
              <w:spacing w:after="40"/>
            </w:pPr>
            <w:r>
              <w:rPr>
                <w:b/>
                <w:sz w:val="20"/>
              </w:rPr>
              <w:t>Đánh giá</w:t>
            </w:r>
          </w:p>
        </w:tc>
      </w:tr>
      <w:tr w:rsidR="00E84B04" w14:paraId="46998827" w14:textId="77777777">
        <w:trPr>
          <w:cantSplit/>
        </w:trPr>
        <w:tc>
          <w:tcPr>
            <w:tcW w:w="4176" w:type="dxa"/>
            <w:tcMar>
              <w:top w:w="90" w:type="dxa"/>
              <w:left w:w="90" w:type="dxa"/>
              <w:bottom w:w="90" w:type="dxa"/>
              <w:right w:w="90" w:type="dxa"/>
            </w:tcMar>
          </w:tcPr>
          <w:p w14:paraId="5B034825" w14:textId="77777777" w:rsidR="00E84B04" w:rsidRDefault="000D2847">
            <w:pPr>
              <w:spacing w:after="40"/>
            </w:pPr>
            <w:r>
              <w:rPr>
                <w:sz w:val="20"/>
              </w:rPr>
              <w:t>Login, xem bài, nộp quiz/code, xem kết quả</w:t>
            </w:r>
          </w:p>
        </w:tc>
        <w:tc>
          <w:tcPr>
            <w:tcW w:w="6048" w:type="dxa"/>
            <w:tcMar>
              <w:top w:w="90" w:type="dxa"/>
              <w:left w:w="90" w:type="dxa"/>
              <w:bottom w:w="90" w:type="dxa"/>
              <w:right w:w="90" w:type="dxa"/>
            </w:tcMar>
          </w:tcPr>
          <w:p w14:paraId="27F394A0" w14:textId="77777777" w:rsidR="00E84B04" w:rsidRDefault="000D2847">
            <w:pPr>
              <w:spacing w:after="40"/>
            </w:pPr>
            <w:r>
              <w:rPr>
                <w:sz w:val="20"/>
              </w:rPr>
              <w:t>Có automation gọi FE/BE thật; smoke pass</w:t>
            </w:r>
          </w:p>
        </w:tc>
      </w:tr>
      <w:tr w:rsidR="00E84B04" w14:paraId="529510A4" w14:textId="77777777">
        <w:trPr>
          <w:cantSplit/>
        </w:trPr>
        <w:tc>
          <w:tcPr>
            <w:tcW w:w="4176" w:type="dxa"/>
            <w:tcMar>
              <w:top w:w="90" w:type="dxa"/>
              <w:left w:w="90" w:type="dxa"/>
              <w:bottom w:w="90" w:type="dxa"/>
              <w:right w:w="90" w:type="dxa"/>
            </w:tcMar>
          </w:tcPr>
          <w:p w14:paraId="0B092BB2" w14:textId="77777777" w:rsidR="00E84B04" w:rsidRDefault="000D2847">
            <w:pPr>
              <w:spacing w:after="40"/>
            </w:pPr>
            <w:r>
              <w:rPr>
                <w:sz w:val="20"/>
              </w:rPr>
              <w:t>Selector ổn định</w:t>
            </w:r>
          </w:p>
        </w:tc>
        <w:tc>
          <w:tcPr>
            <w:tcW w:w="6048" w:type="dxa"/>
            <w:tcMar>
              <w:top w:w="90" w:type="dxa"/>
              <w:left w:w="90" w:type="dxa"/>
              <w:bottom w:w="90" w:type="dxa"/>
              <w:right w:w="90" w:type="dxa"/>
            </w:tcMar>
          </w:tcPr>
          <w:p w14:paraId="79DDF1E0" w14:textId="77777777" w:rsidR="00E84B04" w:rsidRDefault="000D2847">
            <w:pPr>
              <w:spacing w:after="40"/>
            </w:pPr>
            <w:r>
              <w:rPr>
                <w:sz w:val="20"/>
              </w:rPr>
              <w:t>Role, name, placeholder; fallback theo heading ở UI chưa có role</w:t>
            </w:r>
          </w:p>
        </w:tc>
      </w:tr>
      <w:tr w:rsidR="00E84B04" w14:paraId="1FCA98AB" w14:textId="77777777">
        <w:trPr>
          <w:cantSplit/>
        </w:trPr>
        <w:tc>
          <w:tcPr>
            <w:tcW w:w="4176" w:type="dxa"/>
            <w:tcMar>
              <w:top w:w="90" w:type="dxa"/>
              <w:left w:w="90" w:type="dxa"/>
              <w:bottom w:w="90" w:type="dxa"/>
              <w:right w:w="90" w:type="dxa"/>
            </w:tcMar>
          </w:tcPr>
          <w:p w14:paraId="3BAC3D91" w14:textId="77777777" w:rsidR="00E84B04" w:rsidRDefault="000D2847">
            <w:pPr>
              <w:spacing w:after="40"/>
            </w:pPr>
            <w:r>
              <w:rPr>
                <w:sz w:val="20"/>
              </w:rPr>
              <w:t>Screenshot và video khi fail</w:t>
            </w:r>
          </w:p>
        </w:tc>
        <w:tc>
          <w:tcPr>
            <w:tcW w:w="6048" w:type="dxa"/>
            <w:tcMar>
              <w:top w:w="90" w:type="dxa"/>
              <w:left w:w="90" w:type="dxa"/>
              <w:bottom w:w="90" w:type="dxa"/>
              <w:right w:w="90" w:type="dxa"/>
            </w:tcMar>
          </w:tcPr>
          <w:p w14:paraId="59C2C348" w14:textId="77777777" w:rsidR="00E84B04" w:rsidRDefault="000D2847">
            <w:pPr>
              <w:spacing w:after="40"/>
            </w:pPr>
            <w:r>
              <w:rPr>
                <w:sz w:val="20"/>
              </w:rPr>
              <w:t>Đã lưu, kèm trace phục vụ phân tích</w:t>
            </w:r>
          </w:p>
        </w:tc>
      </w:tr>
      <w:tr w:rsidR="00E84B04" w14:paraId="1371EAE1" w14:textId="77777777">
        <w:trPr>
          <w:cantSplit/>
        </w:trPr>
        <w:tc>
          <w:tcPr>
            <w:tcW w:w="4176" w:type="dxa"/>
            <w:tcMar>
              <w:top w:w="90" w:type="dxa"/>
              <w:left w:w="90" w:type="dxa"/>
              <w:bottom w:w="90" w:type="dxa"/>
              <w:right w:w="90" w:type="dxa"/>
            </w:tcMar>
          </w:tcPr>
          <w:p w14:paraId="3A4FA719" w14:textId="77777777" w:rsidR="00E84B04" w:rsidRDefault="000D2847">
            <w:pPr>
              <w:spacing w:after="40"/>
            </w:pPr>
            <w:r>
              <w:rPr>
                <w:sz w:val="20"/>
              </w:rPr>
              <w:t>UI smoke suite và run guide</w:t>
            </w:r>
          </w:p>
        </w:tc>
        <w:tc>
          <w:tcPr>
            <w:tcW w:w="6048" w:type="dxa"/>
            <w:tcMar>
              <w:top w:w="90" w:type="dxa"/>
              <w:left w:w="90" w:type="dxa"/>
              <w:bottom w:w="90" w:type="dxa"/>
              <w:right w:w="90" w:type="dxa"/>
            </w:tcMar>
          </w:tcPr>
          <w:p w14:paraId="1CCA2ECB" w14:textId="77777777" w:rsidR="00E84B04" w:rsidRDefault="000D2847">
            <w:pPr>
              <w:spacing w:after="40"/>
            </w:pPr>
            <w:r>
              <w:rPr>
                <w:sz w:val="20"/>
              </w:rPr>
              <w:t>Có source, lockfile, README và báo cáo</w:t>
            </w:r>
          </w:p>
        </w:tc>
      </w:tr>
      <w:tr w:rsidR="00E84B04" w14:paraId="491C7850" w14:textId="77777777">
        <w:trPr>
          <w:cantSplit/>
        </w:trPr>
        <w:tc>
          <w:tcPr>
            <w:tcW w:w="4176" w:type="dxa"/>
            <w:tcMar>
              <w:top w:w="90" w:type="dxa"/>
              <w:left w:w="90" w:type="dxa"/>
              <w:bottom w:w="90" w:type="dxa"/>
              <w:right w:w="90" w:type="dxa"/>
            </w:tcMar>
          </w:tcPr>
          <w:p w14:paraId="144C7802" w14:textId="77777777" w:rsidR="00E84B04" w:rsidRDefault="000D2847">
            <w:pPr>
              <w:spacing w:after="40"/>
            </w:pPr>
            <w:r>
              <w:rPr>
                <w:sz w:val="20"/>
              </w:rPr>
              <w:t>Không sleep cố định</w:t>
            </w:r>
          </w:p>
        </w:tc>
        <w:tc>
          <w:tcPr>
            <w:tcW w:w="6048" w:type="dxa"/>
            <w:tcMar>
              <w:top w:w="90" w:type="dxa"/>
              <w:left w:w="90" w:type="dxa"/>
              <w:bottom w:w="90" w:type="dxa"/>
              <w:right w:w="90" w:type="dxa"/>
            </w:tcMar>
          </w:tcPr>
          <w:p w14:paraId="54A49607" w14:textId="77777777" w:rsidR="00E84B04" w:rsidRDefault="000D2847">
            <w:pPr>
              <w:spacing w:after="40"/>
            </w:pPr>
            <w:r>
              <w:rPr>
                <w:sz w:val="20"/>
              </w:rPr>
              <w:t>Chờ locator, assertion hoặc HTTP response</w:t>
            </w:r>
          </w:p>
        </w:tc>
      </w:tr>
      <w:tr w:rsidR="00E84B04" w14:paraId="34391773" w14:textId="77777777">
        <w:trPr>
          <w:cantSplit/>
        </w:trPr>
        <w:tc>
          <w:tcPr>
            <w:tcW w:w="4176" w:type="dxa"/>
            <w:tcMar>
              <w:top w:w="90" w:type="dxa"/>
              <w:left w:w="90" w:type="dxa"/>
              <w:bottom w:w="90" w:type="dxa"/>
              <w:right w:w="90" w:type="dxa"/>
            </w:tcMar>
          </w:tcPr>
          <w:p w14:paraId="644072DF" w14:textId="77777777" w:rsidR="00E84B04" w:rsidRDefault="000D2847">
            <w:pPr>
              <w:spacing w:after="40"/>
            </w:pPr>
            <w:r>
              <w:rPr>
                <w:sz w:val="20"/>
              </w:rPr>
              <w:t>Test độc lập và cleanup</w:t>
            </w:r>
          </w:p>
        </w:tc>
        <w:tc>
          <w:tcPr>
            <w:tcW w:w="6048" w:type="dxa"/>
            <w:tcMar>
              <w:top w:w="90" w:type="dxa"/>
              <w:left w:w="90" w:type="dxa"/>
              <w:bottom w:w="90" w:type="dxa"/>
              <w:right w:w="90" w:type="dxa"/>
            </w:tcMar>
          </w:tcPr>
          <w:p w14:paraId="1783BEBD" w14:textId="77777777" w:rsidR="00E84B04" w:rsidRDefault="000D2847">
            <w:pPr>
              <w:spacing w:after="40"/>
            </w:pPr>
            <w:r>
              <w:rPr>
                <w:sz w:val="20"/>
              </w:rPr>
              <w:t>Có context/account/data riêng; cleanup đã kiểm chứng</w:t>
            </w:r>
          </w:p>
        </w:tc>
      </w:tr>
      <w:tr w:rsidR="00E84B04" w14:paraId="03A21EE8" w14:textId="77777777">
        <w:trPr>
          <w:cantSplit/>
        </w:trPr>
        <w:tc>
          <w:tcPr>
            <w:tcW w:w="4176" w:type="dxa"/>
            <w:tcMar>
              <w:top w:w="90" w:type="dxa"/>
              <w:left w:w="90" w:type="dxa"/>
              <w:bottom w:w="90" w:type="dxa"/>
              <w:right w:w="90" w:type="dxa"/>
            </w:tcMar>
          </w:tcPr>
          <w:p w14:paraId="0D4578DD" w14:textId="77777777" w:rsidR="00E84B04" w:rsidRDefault="000D2847">
            <w:pPr>
              <w:spacing w:after="40"/>
            </w:pPr>
            <w:r>
              <w:rPr>
                <w:sz w:val="20"/>
              </w:rPr>
              <w:t>Headless trong CI</w:t>
            </w:r>
          </w:p>
        </w:tc>
        <w:tc>
          <w:tcPr>
            <w:tcW w:w="6048" w:type="dxa"/>
            <w:tcMar>
              <w:top w:w="90" w:type="dxa"/>
              <w:left w:w="90" w:type="dxa"/>
              <w:bottom w:w="90" w:type="dxa"/>
              <w:right w:w="90" w:type="dxa"/>
            </w:tcMar>
          </w:tcPr>
          <w:p w14:paraId="3D3A60D8" w14:textId="77777777" w:rsidR="00E84B04" w:rsidRDefault="000D2847">
            <w:pPr>
              <w:spacing w:after="40"/>
            </w:pPr>
            <w:r>
              <w:rPr>
                <w:sz w:val="20"/>
              </w:rPr>
              <w:t>Có workflow; chưa có bằng chứng chạy GitHub Actions</w:t>
            </w:r>
          </w:p>
        </w:tc>
      </w:tr>
    </w:tbl>
    <w:p w14:paraId="7D8854FD" w14:textId="77777777" w:rsidR="00E84B04" w:rsidRDefault="000D2847">
      <w:r>
        <w:br w:type="page"/>
      </w:r>
    </w:p>
    <w:p w14:paraId="72315C47" w14:textId="77777777" w:rsidR="00E84B04" w:rsidRDefault="000D2847">
      <w:pPr>
        <w:pStyle w:val="Heading1"/>
      </w:pPr>
      <w:r>
        <w:lastRenderedPageBreak/>
        <w:t>3 Test độc lập và cleanup</w:t>
      </w:r>
    </w:p>
    <w:p w14:paraId="6AADFF0F" w14:textId="77777777" w:rsidR="00E84B04" w:rsidRDefault="000D2847">
      <w:r>
        <w:t>Mỗi test có thể được khởi tạo với tài khoản và dữ liệu riêng, không cần dùng kết quả của test trước. Các thao tác trong một luồng như bắt đầu quiz, chọn đáp án và nộp bài vẫn được thực hiện theo thứ tự trong cùng test.</w:t>
      </w:r>
    </w:p>
    <w:p w14:paraId="301ED89D" w14:textId="4479993C" w:rsidR="00E84B04" w:rsidRDefault="000D2847">
      <w:pPr>
        <w:pStyle w:val="Heading2"/>
      </w:pPr>
      <w:r>
        <w:t>3</w:t>
      </w:r>
      <w:r w:rsidR="00E7592F">
        <w:t>.</w:t>
      </w:r>
      <w:r>
        <w:t>1 Cách cô lập test</w:t>
      </w:r>
    </w:p>
    <w:p w14:paraId="2A68C3AC" w14:textId="77777777" w:rsidR="00E84B04" w:rsidRDefault="000D2847">
      <w:r>
        <w:t>Browser context mới cho từng test giúp tách cookie và localStorage. Fixture tạo account ngẫu nhiên qua API register, rồi login bằng giao diện; không chèn token để bỏ qua màn hình đăng nhập.</w:t>
      </w:r>
    </w:p>
    <w:p w14:paraId="10275FA6" w14:textId="77777777" w:rsidR="00E84B04" w:rsidRDefault="000D2847">
      <w:r>
        <w:t>Câu hỏi, bài code và slug được tạo riêng theo test. Fixture hỗ trợ bộ 1 câu hoặc 20 câu để kiểm tra điểm số và điều hướng với kết quả biết trước.</w:t>
      </w:r>
    </w:p>
    <w:p w14:paraId="518D25B1" w14:textId="77777777" w:rsidR="00E84B04" w:rsidRDefault="000D2847">
      <w:r>
        <w:t>Mỗi lần chạy dùng database cybersoft_day08_e2e_&lt;runId&gt;. Suite chỉ chấp nhận MongoDB local và không seed hay xóa database nghiệp vụ.</w:t>
      </w:r>
    </w:p>
    <w:p w14:paraId="2EEBCE98" w14:textId="77777777" w:rsidR="00E84B04" w:rsidRDefault="000D2847">
      <w:r>
        <w:t>Chạy một worker vì quiz hiện đọc toàn bộ câu hỏi và dùng ID học viên cố định. Việc chạy song song nhiều worker chưa được hỗ trợ trong trạng thái ứng dụng này.</w:t>
      </w:r>
    </w:p>
    <w:p w14:paraId="27616826" w14:textId="7020D416" w:rsidR="00E84B04" w:rsidRDefault="000D2847">
      <w:pPr>
        <w:pStyle w:val="Heading2"/>
      </w:pPr>
      <w:r>
        <w:t>3</w:t>
      </w:r>
      <w:r w:rsidR="008B3155">
        <w:t>.</w:t>
      </w:r>
      <w:r>
        <w:t xml:space="preserve">2 Setup </w:t>
      </w:r>
      <w:proofErr w:type="spellStart"/>
      <w:r>
        <w:t>và</w:t>
      </w:r>
      <w:proofErr w:type="spellEnd"/>
      <w:r>
        <w:t xml:space="preserve"> cleanup</w:t>
      </w:r>
    </w:p>
    <w:p w14:paraId="5EE545DB" w14:textId="77777777" w:rsidR="00E84B04" w:rsidRDefault="000D2847">
      <w:r>
        <w:t>Trước test, global setup tạo marker sở hữu DB và fixture chuẩn bị account, câu hỏi, bài code. Sau test, khối finally xóa dữ liệu theo email/ID riêng. Global teardown kiểm tra tên DB và marker đúng runId trước khi drop DB, rồi xác minh database không còn tồn tại.</w:t>
      </w:r>
    </w:p>
    <w:p w14:paraId="1CB5CA69" w14:textId="77777777" w:rsidR="00E84B04" w:rsidRDefault="000D2847">
      <w:r>
        <w:t>Bằng chứng bàn giao: reports/cleanup.json và reports/regressions/cleanup.json đều ghi dropped = true. Source liên quan: src/fixtures/base.fixture.ts và src/setup/global-teardown.ts.</w:t>
      </w:r>
    </w:p>
    <w:p w14:paraId="0522EE8C" w14:textId="4B845781" w:rsidR="00E84B04" w:rsidRDefault="000D2847">
      <w:pPr>
        <w:pStyle w:val="Heading2"/>
      </w:pPr>
      <w:r>
        <w:t>3</w:t>
      </w:r>
      <w:r w:rsidR="008B3155">
        <w:t>.</w:t>
      </w:r>
      <w:r>
        <w:t xml:space="preserve">3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thử độc lập đã bao phủ</w:t>
      </w:r>
    </w:p>
    <w:p w14:paraId="28262084" w14:textId="77777777" w:rsidR="00E84B04" w:rsidRDefault="000D2847">
      <w:r>
        <w:t>Login học viên/giảng viên, sai mật khẩu, tải lại và đăng xuất; tìm/lọc bài trong catalog; xem chi tiết bài; nộp quiz đúng/sai; nộp code AC/WA; điều hướng 20 câu, hủy nộp, xem điểm 40/200, xem giải thích và làm lại với attemptId mới.</w:t>
      </w:r>
    </w:p>
    <w:p w14:paraId="59BA2F82" w14:textId="0AC11F85" w:rsidR="00E84B04" w:rsidRDefault="000D2847">
      <w:pPr>
        <w:pStyle w:val="Heading2"/>
      </w:pPr>
      <w:r>
        <w:t>3</w:t>
      </w:r>
      <w:r w:rsidR="008B3155">
        <w:t>.</w:t>
      </w:r>
      <w:r>
        <w:t xml:space="preserve">4 </w:t>
      </w:r>
      <w:proofErr w:type="spellStart"/>
      <w:r>
        <w:t>Ảnh</w:t>
      </w:r>
      <w:proofErr w:type="spellEnd"/>
      <w:r>
        <w:t xml:space="preserve"> </w:t>
      </w:r>
      <w:proofErr w:type="spellStart"/>
      <w:r>
        <w:t>kiểm</w:t>
      </w:r>
      <w:proofErr w:type="spellEnd"/>
      <w:r>
        <w:t xml:space="preserve"> </w:t>
      </w:r>
      <w:proofErr w:type="spellStart"/>
      <w:r>
        <w:t>tra</w:t>
      </w:r>
      <w:proofErr w:type="spellEnd"/>
      <w:r>
        <w:t xml:space="preserve"> thủ công trên web local</w:t>
      </w:r>
    </w:p>
    <w:p w14:paraId="56BD79F9" w14:textId="2DE2F38E" w:rsidR="00E84B04" w:rsidRDefault="000D2847">
      <w:proofErr w:type="spellStart"/>
      <w:r>
        <w:t>Tám</w:t>
      </w:r>
      <w:proofErr w:type="spellEnd"/>
      <w:r>
        <w:t xml:space="preserve"> </w:t>
      </w:r>
      <w:proofErr w:type="spellStart"/>
      <w:r>
        <w:t>ảnh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các</w:t>
      </w:r>
      <w:proofErr w:type="spellEnd"/>
      <w:r>
        <w:t xml:space="preserve"> </w:t>
      </w:r>
      <w:proofErr w:type="spellStart"/>
      <w:r>
        <w:t>bước</w:t>
      </w:r>
      <w:proofErr w:type="spellEnd"/>
      <w:r>
        <w:t xml:space="preserve"> kiểm tra giao diện và kết quả quan sát. Đây là chuỗi ảnh thao tác thủ công, không tự chứng minh account/context/data được cô lập; tiêu chí độc lập được đối chiếu bằng fixture và báo cáo cleanup ở trên.</w:t>
      </w:r>
    </w:p>
    <w:p w14:paraId="3DFD26F0" w14:textId="77777777" w:rsidR="00E84B04" w:rsidRDefault="000D2847">
      <w:r>
        <w:br w:type="page"/>
      </w:r>
    </w:p>
    <w:p w14:paraId="33CBAB17" w14:textId="77777777" w:rsidR="00E84B04" w:rsidRDefault="000D2847">
      <w:pPr>
        <w:pStyle w:val="Heading1"/>
      </w:pPr>
      <w:r>
        <w:lastRenderedPageBreak/>
        <w:t>3 4 Minh chứng test độc lập và kiểm tra thủ công</w:t>
      </w:r>
    </w:p>
    <w:p w14:paraId="276F6C65" w14:textId="77777777" w:rsidR="00E84B04" w:rsidRDefault="000D2847">
      <w:pPr>
        <w:keepNext/>
        <w:spacing w:after="60"/>
      </w:pPr>
      <w:r>
        <w:rPr>
          <w:noProof/>
        </w:rPr>
        <w:drawing>
          <wp:inline distT="0" distB="0" distL="0" distR="0" wp14:anchorId="4B95D78E" wp14:editId="4E7B4EC8">
            <wp:extent cx="6446520" cy="3211366"/>
            <wp:effectExtent l="0" t="0" r="0" b="0"/>
            <wp:docPr id="1" name="Picture 1" descr="Hình 1 Danh mục bài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09-14 073630.png"/>
                    <pic:cNvPicPr/>
                  </pic:nvPicPr>
                  <pic:blipFill>
                    <a:blip r:embed="rId8"/>
                    <a:stretch>
                      <a:fillRect/>
                    </a:stretch>
                  </pic:blipFill>
                  <pic:spPr>
                    <a:xfrm>
                      <a:off x="0" y="0"/>
                      <a:ext cx="6446520" cy="3211366"/>
                    </a:xfrm>
                    <a:prstGeom prst="rect">
                      <a:avLst/>
                    </a:prstGeom>
                  </pic:spPr>
                </pic:pic>
              </a:graphicData>
            </a:graphic>
          </wp:inline>
        </w:drawing>
      </w:r>
    </w:p>
    <w:p w14:paraId="789E2CC3" w14:textId="77777777" w:rsidR="00E84B04" w:rsidRDefault="000D2847">
      <w:pPr>
        <w:pStyle w:val="Caption"/>
        <w:keepNext/>
      </w:pPr>
      <w:r>
        <w:t>Hình 1  Danh mục bài học</w:t>
      </w:r>
    </w:p>
    <w:p w14:paraId="67283F61" w14:textId="77777777" w:rsidR="00E84B04" w:rsidRDefault="000D2847">
      <w:r>
        <w:t>Giao diện hiển thị 5 bài học cùng ô tìm kiếm và bộ lọc độ khó. Header còn nút Đăng nhập và Đăng ký, thể hiện trạng thái khách trong ảnh này.</w:t>
      </w:r>
    </w:p>
    <w:p w14:paraId="0E1466E6" w14:textId="77777777" w:rsidR="00E84B04" w:rsidRDefault="000D2847">
      <w:pPr>
        <w:keepNext/>
        <w:spacing w:after="60"/>
      </w:pPr>
      <w:r>
        <w:rPr>
          <w:noProof/>
        </w:rPr>
        <w:drawing>
          <wp:inline distT="0" distB="0" distL="0" distR="0" wp14:anchorId="6B8A3395" wp14:editId="2FE9CEAB">
            <wp:extent cx="6446520" cy="3249157"/>
            <wp:effectExtent l="0" t="0" r="0" b="0"/>
            <wp:docPr id="2" name="Picture 2" descr="Hình 2 Chi tiết bài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09-14 073850.png"/>
                    <pic:cNvPicPr/>
                  </pic:nvPicPr>
                  <pic:blipFill>
                    <a:blip r:embed="rId9"/>
                    <a:stretch>
                      <a:fillRect/>
                    </a:stretch>
                  </pic:blipFill>
                  <pic:spPr>
                    <a:xfrm>
                      <a:off x="0" y="0"/>
                      <a:ext cx="6446520" cy="3249157"/>
                    </a:xfrm>
                    <a:prstGeom prst="rect">
                      <a:avLst/>
                    </a:prstGeom>
                  </pic:spPr>
                </pic:pic>
              </a:graphicData>
            </a:graphic>
          </wp:inline>
        </w:drawing>
      </w:r>
    </w:p>
    <w:p w14:paraId="3FBC464B" w14:textId="77777777" w:rsidR="00E84B04" w:rsidRDefault="000D2847">
      <w:pPr>
        <w:pStyle w:val="Caption"/>
        <w:keepNext/>
      </w:pPr>
      <w:r>
        <w:t>Hình 2  Chi tiết bài học</w:t>
      </w:r>
    </w:p>
    <w:p w14:paraId="34E182B0" w14:textId="77777777" w:rsidR="00E84B04" w:rsidRDefault="000D2847">
      <w:r>
        <w:t>Ảnh hiển thị nội dung bài HTML5, khung video, danh sách bài và mục tiêu học tập. Có nút Đăng xuất; ảnh không chứng minh video đã phát thành công.</w:t>
      </w:r>
    </w:p>
    <w:p w14:paraId="4A5F72CD" w14:textId="77777777" w:rsidR="00E84B04" w:rsidRDefault="000D2847">
      <w:r>
        <w:br w:type="page"/>
      </w:r>
    </w:p>
    <w:p w14:paraId="4AC40CA5" w14:textId="66888BB8" w:rsidR="00E84B04" w:rsidRDefault="000D2847">
      <w:pPr>
        <w:pStyle w:val="Heading1"/>
      </w:pPr>
      <w:r>
        <w:lastRenderedPageBreak/>
        <w:t>3</w:t>
      </w:r>
      <w:r w:rsidR="008B3155">
        <w:t>.</w:t>
      </w:r>
      <w:r>
        <w:t xml:space="preserve">4 Minh </w:t>
      </w:r>
      <w:proofErr w:type="spellStart"/>
      <w:r>
        <w:t>chứng</w:t>
      </w:r>
      <w:proofErr w:type="spellEnd"/>
      <w:r>
        <w:t xml:space="preserve"> </w:t>
      </w:r>
      <w:proofErr w:type="spellStart"/>
      <w:r>
        <w:t>kiểm</w:t>
      </w:r>
      <w:proofErr w:type="spellEnd"/>
      <w:r>
        <w:t xml:space="preserve"> tra thủ công tiếp theo</w:t>
      </w:r>
    </w:p>
    <w:p w14:paraId="5E25FE8A" w14:textId="77777777" w:rsidR="00E84B04" w:rsidRDefault="000D2847">
      <w:pPr>
        <w:keepNext/>
        <w:spacing w:after="60"/>
      </w:pPr>
      <w:r>
        <w:rPr>
          <w:noProof/>
        </w:rPr>
        <w:drawing>
          <wp:inline distT="0" distB="0" distL="0" distR="0" wp14:anchorId="37AA538F" wp14:editId="1C545BD5">
            <wp:extent cx="6446520" cy="3291986"/>
            <wp:effectExtent l="0" t="0" r="0" b="0"/>
            <wp:docPr id="3" name="Picture 3" descr="Hình 3 Danh sách đề 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09-14 073906.png"/>
                    <pic:cNvPicPr/>
                  </pic:nvPicPr>
                  <pic:blipFill>
                    <a:blip r:embed="rId10"/>
                    <a:stretch>
                      <a:fillRect/>
                    </a:stretch>
                  </pic:blipFill>
                  <pic:spPr>
                    <a:xfrm>
                      <a:off x="0" y="0"/>
                      <a:ext cx="6446520" cy="3291986"/>
                    </a:xfrm>
                    <a:prstGeom prst="rect">
                      <a:avLst/>
                    </a:prstGeom>
                  </pic:spPr>
                </pic:pic>
              </a:graphicData>
            </a:graphic>
          </wp:inline>
        </w:drawing>
      </w:r>
    </w:p>
    <w:p w14:paraId="72A2E3D9" w14:textId="77777777" w:rsidR="00E84B04" w:rsidRDefault="000D2847">
      <w:pPr>
        <w:pStyle w:val="Caption"/>
        <w:keepNext/>
      </w:pPr>
      <w:r>
        <w:t>Hình 3  Danh sách đề trắc nghiệm</w:t>
      </w:r>
    </w:p>
    <w:p w14:paraId="6E0BF55D" w14:textId="77777777" w:rsidR="00E84B04" w:rsidRDefault="000D2847">
      <w:r>
        <w:t>Hiển thị các lựa chọn Web và Python. Một số đề trùng tên do danh sách ghép nguồn hệ thống và giảng viên; cần phân biệt rõ nguồn trên UI.</w:t>
      </w:r>
    </w:p>
    <w:p w14:paraId="5BD0E29A" w14:textId="77777777" w:rsidR="00E84B04" w:rsidRDefault="000D2847">
      <w:pPr>
        <w:keepNext/>
        <w:spacing w:after="60"/>
      </w:pPr>
      <w:r>
        <w:rPr>
          <w:noProof/>
        </w:rPr>
        <w:drawing>
          <wp:inline distT="0" distB="0" distL="0" distR="0" wp14:anchorId="6B53CDC6" wp14:editId="090A0524">
            <wp:extent cx="6446520" cy="3017668"/>
            <wp:effectExtent l="0" t="0" r="0" b="0"/>
            <wp:docPr id="4" name="Picture 4" descr="Hình 4 Chọn đề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09-14 073917.png"/>
                    <pic:cNvPicPr/>
                  </pic:nvPicPr>
                  <pic:blipFill>
                    <a:blip r:embed="rId11"/>
                    <a:stretch>
                      <a:fillRect/>
                    </a:stretch>
                  </pic:blipFill>
                  <pic:spPr>
                    <a:xfrm>
                      <a:off x="0" y="0"/>
                      <a:ext cx="6446520" cy="3017668"/>
                    </a:xfrm>
                    <a:prstGeom prst="rect">
                      <a:avLst/>
                    </a:prstGeom>
                  </pic:spPr>
                </pic:pic>
              </a:graphicData>
            </a:graphic>
          </wp:inline>
        </w:drawing>
      </w:r>
    </w:p>
    <w:p w14:paraId="7792047C" w14:textId="77777777" w:rsidR="00E84B04" w:rsidRDefault="000D2847">
      <w:pPr>
        <w:pStyle w:val="Caption"/>
        <w:keepNext/>
      </w:pPr>
      <w:r>
        <w:t>Hình 4  Chọn đề Python</w:t>
      </w:r>
    </w:p>
    <w:p w14:paraId="37C30162" w14:textId="77777777" w:rsidR="00E84B04" w:rsidRDefault="000D2847">
      <w:r>
        <w:t>Màn hình giới thiệu bài Python ghi 10 câu trắc nghiệm và 15 phút. Đây là dữ liệu kỳ vọng để đối chiếu với màn hình làm bài ở Hình 5.</w:t>
      </w:r>
    </w:p>
    <w:p w14:paraId="4F18DBA6" w14:textId="77777777" w:rsidR="00E84B04" w:rsidRDefault="000D2847">
      <w:r>
        <w:br w:type="page"/>
      </w:r>
    </w:p>
    <w:p w14:paraId="07AF6159" w14:textId="014A40DE" w:rsidR="00E84B04" w:rsidRDefault="000D2847">
      <w:pPr>
        <w:pStyle w:val="Heading1"/>
      </w:pPr>
      <w:r>
        <w:lastRenderedPageBreak/>
        <w:t>3</w:t>
      </w:r>
      <w:r w:rsidR="008B3155">
        <w:t>.</w:t>
      </w:r>
      <w:r>
        <w:t xml:space="preserve">4 Minh </w:t>
      </w:r>
      <w:proofErr w:type="spellStart"/>
      <w:r>
        <w:t>chứng</w:t>
      </w:r>
      <w:proofErr w:type="spellEnd"/>
      <w:r>
        <w:t xml:space="preserve"> </w:t>
      </w:r>
      <w:proofErr w:type="spellStart"/>
      <w:r>
        <w:t>kiểm</w:t>
      </w:r>
      <w:proofErr w:type="spellEnd"/>
      <w:r>
        <w:t xml:space="preserve"> tra thủ công tiếp theo</w:t>
      </w:r>
    </w:p>
    <w:p w14:paraId="6E365857" w14:textId="77777777" w:rsidR="00E84B04" w:rsidRDefault="000D2847">
      <w:pPr>
        <w:keepNext/>
        <w:spacing w:after="60"/>
      </w:pPr>
      <w:r>
        <w:rPr>
          <w:noProof/>
        </w:rPr>
        <w:drawing>
          <wp:inline distT="0" distB="0" distL="0" distR="0" wp14:anchorId="6073F23E" wp14:editId="5B212F41">
            <wp:extent cx="6446520" cy="3138258"/>
            <wp:effectExtent l="0" t="0" r="0" b="0"/>
            <wp:docPr id="5" name="Picture 5" descr="Hình 5 Điều hướng khi làm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09-14 073951.png"/>
                    <pic:cNvPicPr/>
                  </pic:nvPicPr>
                  <pic:blipFill>
                    <a:blip r:embed="rId12"/>
                    <a:stretch>
                      <a:fillRect/>
                    </a:stretch>
                  </pic:blipFill>
                  <pic:spPr>
                    <a:xfrm>
                      <a:off x="0" y="0"/>
                      <a:ext cx="6446520" cy="3138258"/>
                    </a:xfrm>
                    <a:prstGeom prst="rect">
                      <a:avLst/>
                    </a:prstGeom>
                  </pic:spPr>
                </pic:pic>
              </a:graphicData>
            </a:graphic>
          </wp:inline>
        </w:drawing>
      </w:r>
    </w:p>
    <w:p w14:paraId="35E7E69C" w14:textId="77777777" w:rsidR="00E84B04" w:rsidRDefault="000D2847">
      <w:pPr>
        <w:pStyle w:val="Caption"/>
        <w:keepNext/>
      </w:pPr>
      <w:r>
        <w:t>Hình 5  Điều hướng khi làm bài</w:t>
      </w:r>
    </w:p>
    <w:p w14:paraId="1C86C2D2" w14:textId="77777777" w:rsidR="00E84B04" w:rsidRDefault="000D2847">
      <w:r>
        <w:t>Ảnh hiển thị câu 20/20, đã chọn 20/20 và đồng hồ 29:55 dưới tiêu đề Python. Số câu và thời lượng không khớp giới thiệu 10 câu/15 phút.</w:t>
      </w:r>
    </w:p>
    <w:p w14:paraId="78ECA516" w14:textId="77777777" w:rsidR="00E84B04" w:rsidRDefault="000D2847">
      <w:pPr>
        <w:keepNext/>
        <w:spacing w:after="60"/>
      </w:pPr>
      <w:r>
        <w:rPr>
          <w:noProof/>
        </w:rPr>
        <w:drawing>
          <wp:inline distT="0" distB="0" distL="0" distR="0" wp14:anchorId="231EBEAF" wp14:editId="6D8612E4">
            <wp:extent cx="6446520" cy="3133923"/>
            <wp:effectExtent l="0" t="0" r="0" b="0"/>
            <wp:docPr id="6" name="Picture 6" descr="Hình 6 Xác nhận nộp b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09-14 073955.png"/>
                    <pic:cNvPicPr/>
                  </pic:nvPicPr>
                  <pic:blipFill>
                    <a:blip r:embed="rId13"/>
                    <a:stretch>
                      <a:fillRect/>
                    </a:stretch>
                  </pic:blipFill>
                  <pic:spPr>
                    <a:xfrm>
                      <a:off x="0" y="0"/>
                      <a:ext cx="6446520" cy="3133923"/>
                    </a:xfrm>
                    <a:prstGeom prst="rect">
                      <a:avLst/>
                    </a:prstGeom>
                  </pic:spPr>
                </pic:pic>
              </a:graphicData>
            </a:graphic>
          </wp:inline>
        </w:drawing>
      </w:r>
    </w:p>
    <w:p w14:paraId="2986430A" w14:textId="77777777" w:rsidR="00E84B04" w:rsidRDefault="000D2847">
      <w:pPr>
        <w:pStyle w:val="Caption"/>
        <w:keepNext/>
      </w:pPr>
      <w:r>
        <w:t>Hình 6  Xác nhận nộp bài</w:t>
      </w:r>
    </w:p>
    <w:p w14:paraId="1EC6AED3" w14:textId="77777777" w:rsidR="00E84B04" w:rsidRDefault="000D2847">
      <w:r>
        <w:t>Modal cho biết đã hoàn thành 20/20 câu và có hai lựa chọn Tiếp tục làm bài hoặc Nộp bài ngay. Automation đã kiểm tra hủy modal rồi nộp lại.</w:t>
      </w:r>
    </w:p>
    <w:p w14:paraId="472DA679" w14:textId="77777777" w:rsidR="00E84B04" w:rsidRDefault="000D2847">
      <w:r>
        <w:br w:type="page"/>
      </w:r>
    </w:p>
    <w:p w14:paraId="3D585749" w14:textId="5FE7CEE7" w:rsidR="00E84B04" w:rsidRDefault="000D2847">
      <w:pPr>
        <w:pStyle w:val="Heading1"/>
      </w:pPr>
      <w:r>
        <w:lastRenderedPageBreak/>
        <w:t>3</w:t>
      </w:r>
      <w:r w:rsidR="008B3155">
        <w:t>.</w:t>
      </w:r>
      <w:r>
        <w:t>4 Minh chứng kiểm tra thủ công tiếp theo</w:t>
      </w:r>
    </w:p>
    <w:p w14:paraId="01195182" w14:textId="77777777" w:rsidR="00E84B04" w:rsidRDefault="000D2847">
      <w:pPr>
        <w:keepNext/>
        <w:spacing w:after="60"/>
      </w:pPr>
      <w:r>
        <w:rPr>
          <w:noProof/>
        </w:rPr>
        <w:drawing>
          <wp:inline distT="0" distB="0" distL="0" distR="0" wp14:anchorId="4B8FB46E" wp14:editId="6309C6B0">
            <wp:extent cx="6446520" cy="3197692"/>
            <wp:effectExtent l="0" t="0" r="0" b="0"/>
            <wp:docPr id="7" name="Picture 7" descr="Hình 7 Kết quả bài trắ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09-14 073959.png"/>
                    <pic:cNvPicPr/>
                  </pic:nvPicPr>
                  <pic:blipFill>
                    <a:blip r:embed="rId14"/>
                    <a:stretch>
                      <a:fillRect/>
                    </a:stretch>
                  </pic:blipFill>
                  <pic:spPr>
                    <a:xfrm>
                      <a:off x="0" y="0"/>
                      <a:ext cx="6446520" cy="3197692"/>
                    </a:xfrm>
                    <a:prstGeom prst="rect">
                      <a:avLst/>
                    </a:prstGeom>
                  </pic:spPr>
                </pic:pic>
              </a:graphicData>
            </a:graphic>
          </wp:inline>
        </w:drawing>
      </w:r>
    </w:p>
    <w:p w14:paraId="43588E5D" w14:textId="77777777" w:rsidR="00E84B04" w:rsidRDefault="000D2847">
      <w:pPr>
        <w:pStyle w:val="Caption"/>
        <w:keepNext/>
      </w:pPr>
      <w:r>
        <w:t>Hình 7  Kết quả bài trắc nghiệm</w:t>
      </w:r>
    </w:p>
    <w:p w14:paraId="375A7116" w14:textId="77777777" w:rsidR="00E84B04" w:rsidRDefault="000D2847">
      <w:r>
        <w:t>Kết quả hiển thị 40/200, 20%, đúng 4/20 câu và trạng thái GRADED. Các số liệu nhất quán về phép tính; lỗi chọn đề vẫn tồn tại.</w:t>
      </w:r>
    </w:p>
    <w:p w14:paraId="23B11C21" w14:textId="77777777" w:rsidR="00E84B04" w:rsidRDefault="000D2847">
      <w:pPr>
        <w:keepNext/>
        <w:spacing w:after="60"/>
      </w:pPr>
      <w:r>
        <w:rPr>
          <w:noProof/>
        </w:rPr>
        <w:drawing>
          <wp:inline distT="0" distB="0" distL="0" distR="0" wp14:anchorId="091828E7" wp14:editId="7EE5ED05">
            <wp:extent cx="6446520" cy="3008837"/>
            <wp:effectExtent l="0" t="0" r="0" b="0"/>
            <wp:docPr id="8" name="Picture 8" descr="Hình 8 Xem đáp án và giải th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chụp màn hình 2026-09-14 074017.png"/>
                    <pic:cNvPicPr/>
                  </pic:nvPicPr>
                  <pic:blipFill>
                    <a:blip r:embed="rId15"/>
                    <a:stretch>
                      <a:fillRect/>
                    </a:stretch>
                  </pic:blipFill>
                  <pic:spPr>
                    <a:xfrm>
                      <a:off x="0" y="0"/>
                      <a:ext cx="6446520" cy="3008837"/>
                    </a:xfrm>
                    <a:prstGeom prst="rect">
                      <a:avLst/>
                    </a:prstGeom>
                  </pic:spPr>
                </pic:pic>
              </a:graphicData>
            </a:graphic>
          </wp:inline>
        </w:drawing>
      </w:r>
    </w:p>
    <w:p w14:paraId="5C90EE3C" w14:textId="77777777" w:rsidR="00E84B04" w:rsidRDefault="000D2847">
      <w:pPr>
        <w:pStyle w:val="Caption"/>
        <w:keepNext/>
      </w:pPr>
      <w:r>
        <w:t>Hình 8  Xem đáp án và giải thích</w:t>
      </w:r>
    </w:p>
    <w:p w14:paraId="3F10623E" w14:textId="77777777" w:rsidR="00E84B04" w:rsidRDefault="000D2847">
      <w:r>
        <w:t>Ảnh phân biệt đáp án đã chọn sai, đáp án đúng và giải thích cho câu HTML5/ARIA. Nội dung Web trong chuỗi ảnh đề Python cần được đối chiếu với BUG 01.</w:t>
      </w:r>
    </w:p>
    <w:p w14:paraId="7295B452" w14:textId="77777777" w:rsidR="00E84B04" w:rsidRDefault="000D2847">
      <w:r>
        <w:br w:type="page"/>
      </w:r>
    </w:p>
    <w:p w14:paraId="743398C9" w14:textId="77777777" w:rsidR="00E84B04" w:rsidRDefault="000D2847">
      <w:pPr>
        <w:pStyle w:val="Heading1"/>
      </w:pPr>
      <w:r>
        <w:lastRenderedPageBreak/>
        <w:t>4 Lỗi phát hiện và phạm vi chưa đạt</w:t>
      </w:r>
    </w:p>
    <w:p w14:paraId="7A793F8B" w14:textId="77777777" w:rsidR="00E84B04" w:rsidRDefault="000D2847">
      <w:pPr>
        <w:pStyle w:val="Heading2"/>
      </w:pPr>
      <w:r>
        <w:t>BUG 01 Đề Python không khớp cấu hình giới thiệu</w:t>
      </w:r>
    </w:p>
    <w:p w14:paraId="1887A053" w14:textId="77777777" w:rsidR="00E84B04" w:rsidRDefault="000D2847">
      <w:r>
        <w:t>Kỳ vọng: 10 câu Python, 900 giây. Thực tế tái hiện: API trả 20 câu, 1.800 giây khi DB có 20 câu. FE gửi chung testId; BE lấy mọi câu hỏi và cố định 30 phút. Cần cấu hình đề trên BE, trả metadata nhất quán và gửi đúng ID đề đã chọn.</w:t>
      </w:r>
    </w:p>
    <w:p w14:paraId="261E4820" w14:textId="77777777" w:rsidR="00E84B04" w:rsidRDefault="000D2847">
      <w:pPr>
        <w:pStyle w:val="Heading2"/>
      </w:pPr>
      <w:r>
        <w:t>BUG 02 Lượt quiz không gắn đúng tài khoản</w:t>
      </w:r>
    </w:p>
    <w:p w14:paraId="72C1C166" w14:textId="77777777" w:rsidR="00E84B04" w:rsidRDefault="000D2847">
      <w:r>
        <w:t>Request start quiz vẫn gửi userId cố định 673f11111111111111111111 thay vì ID account vừa đăng nhập. Cần xác thực JWT ở BE và lấy userId từ tài khoản đã xác thực. Hai regression đang fail đúng lỗi; không skip hoặc đổi kỳ vọng để báo xanh.</w:t>
      </w:r>
    </w:p>
    <w:p w14:paraId="0E2554BA" w14:textId="77777777" w:rsidR="00E84B04" w:rsidRDefault="000D2847">
      <w:pPr>
        <w:pStyle w:val="Heading1"/>
      </w:pPr>
      <w:r>
        <w:t>5 Hướng dẫn chạy và bàn giao</w:t>
      </w:r>
    </w:p>
    <w:p w14:paraId="493021FC" w14:textId="77777777" w:rsidR="00E84B04" w:rsidRDefault="000D2847">
      <w:r>
        <w:t>Tại Terminal PowerShell, vào thư mục Test/Day08_UI_Smoke rồi thực hiện:</w:t>
      </w:r>
    </w:p>
    <w:p w14:paraId="5694A626" w14:textId="77777777" w:rsidR="00E84B04" w:rsidRDefault="000D2847">
      <w:pPr>
        <w:spacing w:after="40"/>
      </w:pPr>
      <w:r>
        <w:rPr>
          <w:rFonts w:ascii="Consolas" w:hAnsi="Consolas"/>
          <w:sz w:val="20"/>
        </w:rPr>
        <w:t>npm.cmd ci</w:t>
      </w:r>
    </w:p>
    <w:p w14:paraId="1FB6E556" w14:textId="77777777" w:rsidR="00E84B04" w:rsidRDefault="000D2847">
      <w:pPr>
        <w:spacing w:after="40"/>
      </w:pPr>
      <w:r>
        <w:rPr>
          <w:rFonts w:ascii="Consolas" w:hAnsi="Consolas"/>
          <w:sz w:val="20"/>
        </w:rPr>
        <w:t>npx.cmd playwright install chromium</w:t>
      </w:r>
    </w:p>
    <w:p w14:paraId="4688CC70" w14:textId="77777777" w:rsidR="00E84B04" w:rsidRDefault="000D2847">
      <w:pPr>
        <w:spacing w:after="40"/>
      </w:pPr>
      <w:r>
        <w:rPr>
          <w:rFonts w:ascii="Consolas" w:hAnsi="Consolas"/>
          <w:sz w:val="20"/>
        </w:rPr>
        <w:t>npm.cmd run test:headless</w:t>
      </w:r>
    </w:p>
    <w:p w14:paraId="0917C75F" w14:textId="77777777" w:rsidR="00E84B04" w:rsidRDefault="000D2847">
      <w:pPr>
        <w:spacing w:after="40"/>
      </w:pPr>
      <w:r>
        <w:rPr>
          <w:rFonts w:ascii="Consolas" w:hAnsi="Consolas"/>
          <w:sz w:val="20"/>
        </w:rPr>
        <w:t>npm.cmd run test:regressions</w:t>
      </w:r>
    </w:p>
    <w:p w14:paraId="70484374" w14:textId="77777777" w:rsidR="00E84B04" w:rsidRDefault="000D2847">
      <w:pPr>
        <w:spacing w:after="40"/>
      </w:pPr>
      <w:r>
        <w:rPr>
          <w:rFonts w:ascii="Consolas" w:hAnsi="Consolas"/>
          <w:sz w:val="20"/>
        </w:rPr>
        <w:t>npm.cmd run report</w:t>
      </w:r>
    </w:p>
    <w:p w14:paraId="1F509EF8" w14:textId="77777777" w:rsidR="00E84B04" w:rsidRDefault="000D2847">
      <w:r>
        <w:t>Cần Node 24, MongoDB local và Python; FE/BE phải cài dependency. Test tự khởi động FE 5188 và BE 3108. Xem README để chạy Edge trên máy hiện tại hoặc dùng backend đã build. Không chạy build BE đồng thời với test.</w:t>
      </w:r>
    </w:p>
    <w:p w14:paraId="72EF643C" w14:textId="77777777" w:rsidR="00E84B04" w:rsidRDefault="000D2847">
      <w:r>
        <w:t>Bàn giao source, cấu hình, package-lock.json, README, AI_WORKLOG và reports. Workflow nằm ở .github/workflows/day08-ui-smoke.yml của gốc repo. Failure artifacts ở reports/regressions/test-results; HTML smoke ở reports/html, HTML lỗi ở reports/regressions/html.</w:t>
      </w:r>
    </w:p>
    <w:p w14:paraId="64E55153" w14:textId="77777777" w:rsidR="00E84B04" w:rsidRDefault="000D2847">
      <w:pPr>
        <w:pStyle w:val="Heading1"/>
      </w:pPr>
      <w:r>
        <w:t>6 Kết luận nghiệm thu</w:t>
      </w:r>
    </w:p>
    <w:p w14:paraId="4C6DBCFC" w14:textId="77777777" w:rsidR="00E84B04" w:rsidRDefault="000D2847">
      <w:r>
        <w:t>Đã có UI smoke suite, failure artifacts và run guide; test độc lập và cleanup đã được kiểm chứng local. Chưa kết luận toàn bộ nghiệm thu hoàn tất: cần GitHub Actions run thực tế và xử lý hai lỗi quiz nếu yêu cầu pipeline xanh. Workflow đã cấu hình chạy cả smoke và regression, đồng thời upload artifact khi fail.</w:t>
      </w:r>
    </w:p>
    <w:p w14:paraId="28F7F59A" w14:textId="77777777" w:rsidR="00E84B04" w:rsidRDefault="000D2847">
      <w:r>
        <w:t>Nguồn đối chiếu: reports/junit.xml; reports/regressions/junit.xml; hai file cleanup.json; BAO_CAO_NGAY08.md; ảnh chụp của người thực hiện ngày 14/09/2026.</w:t>
      </w:r>
    </w:p>
    <w:sectPr w:rsidR="00E84B04" w:rsidSect="00034616">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77732" w14:textId="77777777" w:rsidR="006B087B" w:rsidRDefault="006B087B">
      <w:pPr>
        <w:spacing w:after="0" w:line="240" w:lineRule="auto"/>
      </w:pPr>
      <w:r>
        <w:separator/>
      </w:r>
    </w:p>
  </w:endnote>
  <w:endnote w:type="continuationSeparator" w:id="0">
    <w:p w14:paraId="3FAE653E" w14:textId="77777777" w:rsidR="006B087B" w:rsidRDefault="006B0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7B78D" w14:textId="77777777" w:rsidR="00E84B04" w:rsidRDefault="000D2847">
    <w:pPr>
      <w:pStyle w:val="Footer"/>
      <w:jc w:val="right"/>
    </w:pPr>
    <w:r>
      <w:t xml:space="preserve">Trang </w:t>
    </w:r>
    <w:r>
      <w:fldChar w:fldCharType="begin"/>
    </w:r>
    <w:r>
      <w:instrText>PAGE</w:instrText>
    </w:r>
    <w:r>
      <w:fldChar w:fldCharType="separate"/>
    </w:r>
    <w:r w:rsidR="00E759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AADBF" w14:textId="77777777" w:rsidR="006B087B" w:rsidRDefault="006B087B">
      <w:pPr>
        <w:spacing w:after="0" w:line="240" w:lineRule="auto"/>
      </w:pPr>
      <w:r>
        <w:separator/>
      </w:r>
    </w:p>
  </w:footnote>
  <w:footnote w:type="continuationSeparator" w:id="0">
    <w:p w14:paraId="1604792E" w14:textId="77777777" w:rsidR="006B087B" w:rsidRDefault="006B08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847"/>
    <w:rsid w:val="0015074B"/>
    <w:rsid w:val="0029639D"/>
    <w:rsid w:val="00326F90"/>
    <w:rsid w:val="006B087B"/>
    <w:rsid w:val="008B3155"/>
    <w:rsid w:val="00AA1D8D"/>
    <w:rsid w:val="00B47730"/>
    <w:rsid w:val="00CB0664"/>
    <w:rsid w:val="00E7592F"/>
    <w:rsid w:val="00E84B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42E26"/>
  <w14:defaultImageDpi w14:val="300"/>
  <w15:docId w15:val="{67713BEF-4DB0-4B11-8DFA-03A68DFE3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974</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08 UI smoke automation</dc:title>
  <dc:subject/>
  <dc:creator>Trần Quốc Nguyên</dc:creator>
  <cp:keywords/>
  <dc:description>generated by python-docx</dc:description>
  <cp:lastModifiedBy>nguyen tran</cp:lastModifiedBy>
  <cp:revision>3</cp:revision>
  <dcterms:created xsi:type="dcterms:W3CDTF">2013-12-23T23:15:00Z</dcterms:created>
  <dcterms:modified xsi:type="dcterms:W3CDTF">2026-09-14T01:58:00Z</dcterms:modified>
  <cp:category/>
</cp:coreProperties>
</file>