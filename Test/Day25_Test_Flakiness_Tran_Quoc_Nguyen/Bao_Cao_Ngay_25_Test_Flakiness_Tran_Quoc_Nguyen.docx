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A6C5C" w14:textId="77777777" w:rsidR="00673F46" w:rsidRDefault="0077142C">
      <w:pPr>
        <w:pStyle w:val="Title"/>
        <w:jc w:val="center"/>
      </w:pPr>
      <w:r>
        <w:rPr>
          <w:rFonts w:ascii="Arial" w:eastAsia="Arial" w:hAnsi="Arial"/>
        </w:rPr>
        <w:t>BÁO CÁO NGÀY 25</w:t>
      </w:r>
    </w:p>
    <w:p w14:paraId="373BFC7C" w14:textId="77777777" w:rsidR="00673F46" w:rsidRDefault="0077142C">
      <w:pPr>
        <w:jc w:val="center"/>
      </w:pPr>
      <w:r>
        <w:rPr>
          <w:b/>
          <w:color w:val="000000"/>
          <w:sz w:val="26"/>
        </w:rPr>
        <w:t>Test flakiness và đ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tin c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y CI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463"/>
      </w:tblGrid>
      <w:tr w:rsidR="00673F46" w14:paraId="5F401EFC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1EC94" w14:textId="77777777" w:rsidR="00673F46" w:rsidRDefault="0077142C">
            <w:r>
              <w:rPr>
                <w:b/>
                <w:color w:val="000000"/>
                <w:sz w:val="20"/>
              </w:rPr>
              <w:t>Ngư</w:t>
            </w:r>
            <w:r>
              <w:rPr>
                <w:b/>
                <w:color w:val="000000"/>
                <w:sz w:val="20"/>
              </w:rPr>
              <w:t>ờ</w:t>
            </w:r>
            <w:r>
              <w:rPr>
                <w:b/>
                <w:color w:val="000000"/>
                <w:sz w:val="20"/>
              </w:rPr>
              <w:t>i th</w:t>
            </w:r>
            <w:r>
              <w:rPr>
                <w:b/>
                <w:color w:val="000000"/>
                <w:sz w:val="20"/>
              </w:rPr>
              <w:t>ự</w:t>
            </w:r>
            <w:r>
              <w:rPr>
                <w:b/>
                <w:color w:val="000000"/>
                <w:sz w:val="20"/>
              </w:rPr>
              <w:t>c hi</w:t>
            </w:r>
            <w:r>
              <w:rPr>
                <w:b/>
                <w:color w:val="000000"/>
                <w:sz w:val="20"/>
              </w:rPr>
              <w:t>ệ</w:t>
            </w:r>
            <w:r>
              <w:rPr>
                <w:b/>
                <w:color w:val="000000"/>
                <w:sz w:val="20"/>
              </w:rPr>
              <w:t>n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DA0D6" w14:textId="77777777" w:rsidR="00673F46" w:rsidRDefault="0077142C">
            <w:r>
              <w:rPr>
                <w:color w:val="000000"/>
                <w:sz w:val="20"/>
              </w:rPr>
              <w:t>Tr</w:t>
            </w:r>
            <w:r>
              <w:rPr>
                <w:color w:val="000000"/>
                <w:sz w:val="20"/>
              </w:rPr>
              <w:t>ầ</w:t>
            </w:r>
            <w:r>
              <w:rPr>
                <w:color w:val="000000"/>
                <w:sz w:val="20"/>
              </w:rPr>
              <w:t>n Qu</w:t>
            </w:r>
            <w:r>
              <w:rPr>
                <w:color w:val="000000"/>
                <w:sz w:val="20"/>
              </w:rPr>
              <w:t>ố</w:t>
            </w:r>
            <w:r>
              <w:rPr>
                <w:color w:val="000000"/>
                <w:sz w:val="20"/>
              </w:rPr>
              <w:t>c Nguyên</w:t>
            </w:r>
          </w:p>
        </w:tc>
      </w:tr>
      <w:tr w:rsidR="00673F46" w14:paraId="197E0208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1A34E" w14:textId="77777777" w:rsidR="00673F46" w:rsidRDefault="0077142C">
            <w:r>
              <w:rPr>
                <w:b/>
                <w:color w:val="000000"/>
                <w:sz w:val="20"/>
              </w:rPr>
              <w:t>Ngày th</w:t>
            </w:r>
            <w:r>
              <w:rPr>
                <w:b/>
                <w:color w:val="000000"/>
                <w:sz w:val="20"/>
              </w:rPr>
              <w:t>ự</w:t>
            </w:r>
            <w:r>
              <w:rPr>
                <w:b/>
                <w:color w:val="000000"/>
                <w:sz w:val="20"/>
              </w:rPr>
              <w:t>c hi</w:t>
            </w:r>
            <w:r>
              <w:rPr>
                <w:b/>
                <w:color w:val="000000"/>
                <w:sz w:val="20"/>
              </w:rPr>
              <w:t>ệ</w:t>
            </w:r>
            <w:r>
              <w:rPr>
                <w:b/>
                <w:color w:val="000000"/>
                <w:sz w:val="20"/>
              </w:rPr>
              <w:t>n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2C78C" w14:textId="77777777" w:rsidR="00673F46" w:rsidRDefault="0077142C">
            <w:r>
              <w:rPr>
                <w:color w:val="000000"/>
                <w:sz w:val="20"/>
              </w:rPr>
              <w:t>10/10/2026</w:t>
            </w:r>
          </w:p>
        </w:tc>
      </w:tr>
      <w:tr w:rsidR="00673F46" w14:paraId="48E4A1CD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09AEA" w14:textId="77777777" w:rsidR="00673F46" w:rsidRDefault="0077142C">
            <w:r>
              <w:rPr>
                <w:b/>
                <w:color w:val="000000"/>
                <w:sz w:val="20"/>
              </w:rPr>
              <w:t>D</w:t>
            </w:r>
            <w:r>
              <w:rPr>
                <w:b/>
                <w:color w:val="000000"/>
                <w:sz w:val="20"/>
              </w:rPr>
              <w:t>ự</w:t>
            </w:r>
            <w:r>
              <w:rPr>
                <w:b/>
                <w:color w:val="000000"/>
                <w:sz w:val="20"/>
              </w:rPr>
              <w:t xml:space="preserve"> án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3CAB8" w14:textId="77777777" w:rsidR="00673F46" w:rsidRDefault="0077142C">
            <w:r>
              <w:rPr>
                <w:color w:val="000000"/>
                <w:sz w:val="20"/>
              </w:rPr>
              <w:t>CyberSoft Learning Hub</w:t>
            </w:r>
          </w:p>
        </w:tc>
      </w:tr>
      <w:tr w:rsidR="00673F46" w14:paraId="5ACB538F" w14:textId="77777777">
        <w:trPr>
          <w:jc w:val="center"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00EB7" w14:textId="77777777" w:rsidR="00673F46" w:rsidRDefault="0077142C">
            <w:r>
              <w:rPr>
                <w:b/>
                <w:color w:val="000000"/>
                <w:sz w:val="20"/>
              </w:rPr>
              <w:t>K</w:t>
            </w:r>
            <w:r>
              <w:rPr>
                <w:b/>
                <w:color w:val="000000"/>
                <w:sz w:val="20"/>
              </w:rPr>
              <w:t>ế</w:t>
            </w:r>
            <w:r>
              <w:rPr>
                <w:b/>
                <w:color w:val="000000"/>
                <w:sz w:val="20"/>
              </w:rPr>
              <w:t>t qu</w:t>
            </w:r>
            <w:r>
              <w:rPr>
                <w:b/>
                <w:color w:val="000000"/>
                <w:sz w:val="20"/>
              </w:rPr>
              <w:t>ả</w:t>
            </w:r>
          </w:p>
        </w:tc>
        <w:tc>
          <w:tcPr>
            <w:tcW w:w="646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142C6" w14:textId="77777777" w:rsidR="00673F46" w:rsidRDefault="0077142C">
            <w:r>
              <w:rPr>
                <w:color w:val="000000"/>
                <w:sz w:val="20"/>
              </w:rPr>
              <w:t>PASS - Chưa phát hi</w:t>
            </w:r>
            <w:r>
              <w:rPr>
                <w:color w:val="000000"/>
                <w:sz w:val="20"/>
              </w:rPr>
              <w:t>ệ</w:t>
            </w:r>
            <w:r>
              <w:rPr>
                <w:color w:val="000000"/>
                <w:sz w:val="20"/>
              </w:rPr>
              <w:t>n flaky test</w:t>
            </w:r>
          </w:p>
        </w:tc>
      </w:tr>
    </w:tbl>
    <w:p w14:paraId="4551868A" w14:textId="77777777" w:rsidR="00673F46" w:rsidRDefault="00673F46"/>
    <w:p w14:paraId="63A3440E" w14:textId="77777777" w:rsidR="00673F46" w:rsidRDefault="0077142C">
      <w:pPr>
        <w:spacing w:after="160"/>
      </w:pPr>
      <w:r>
        <w:rPr>
          <w:b/>
          <w:color w:val="000000"/>
        </w:rPr>
        <w:t>K</w:t>
      </w:r>
      <w:r>
        <w:rPr>
          <w:b/>
          <w:color w:val="000000"/>
        </w:rPr>
        <w:t>ế</w:t>
      </w:r>
      <w:r>
        <w:rPr>
          <w:b/>
          <w:color w:val="000000"/>
        </w:rPr>
        <w:t>t lu</w:t>
      </w:r>
      <w:r>
        <w:rPr>
          <w:b/>
          <w:color w:val="000000"/>
        </w:rPr>
        <w:t>ậ</w:t>
      </w:r>
      <w:r>
        <w:rPr>
          <w:b/>
          <w:color w:val="000000"/>
        </w:rPr>
        <w:t xml:space="preserve">n chính. </w:t>
      </w:r>
      <w:r>
        <w:rPr>
          <w:color w:val="000000"/>
        </w:rPr>
        <w:t>Đã ch</w:t>
      </w:r>
      <w:r>
        <w:rPr>
          <w:color w:val="000000"/>
        </w:rPr>
        <w:t>ạ</w:t>
      </w:r>
      <w:r>
        <w:rPr>
          <w:color w:val="000000"/>
        </w:rPr>
        <w:t>y l</w:t>
      </w:r>
      <w:r>
        <w:rPr>
          <w:color w:val="000000"/>
        </w:rPr>
        <w:t>ặ</w:t>
      </w:r>
      <w:r>
        <w:rPr>
          <w:color w:val="000000"/>
        </w:rPr>
        <w:t xml:space="preserve">p 10 vòng cho nhóm critical smoke FE và BE. </w:t>
      </w:r>
      <w:r>
        <w:rPr>
          <w:color w:val="000000"/>
        </w:rPr>
        <w:t>T</w:t>
      </w:r>
      <w:r>
        <w:rPr>
          <w:color w:val="000000"/>
        </w:rPr>
        <w:t>ổ</w:t>
      </w:r>
      <w:r>
        <w:rPr>
          <w:color w:val="000000"/>
        </w:rPr>
        <w:t>ng c</w:t>
      </w:r>
      <w:r>
        <w:rPr>
          <w:color w:val="000000"/>
        </w:rPr>
        <w:t>ộ</w:t>
      </w:r>
      <w:r>
        <w:rPr>
          <w:color w:val="000000"/>
        </w:rPr>
        <w:t>ng 1.370 lư</w:t>
      </w:r>
      <w:r>
        <w:rPr>
          <w:color w:val="000000"/>
        </w:rPr>
        <w:t>ợ</w:t>
      </w:r>
      <w:r>
        <w:rPr>
          <w:color w:val="000000"/>
        </w:rPr>
        <w:t>t test đ</w:t>
      </w:r>
      <w:r>
        <w:rPr>
          <w:color w:val="000000"/>
        </w:rPr>
        <w:t>ề</w:t>
      </w:r>
      <w:r>
        <w:rPr>
          <w:color w:val="000000"/>
        </w:rPr>
        <w:t>u PASS, không quan sát th</w:t>
      </w:r>
      <w:r>
        <w:rPr>
          <w:color w:val="000000"/>
        </w:rPr>
        <w:t>ấ</w:t>
      </w:r>
      <w:r>
        <w:rPr>
          <w:color w:val="000000"/>
        </w:rPr>
        <w:t>y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không </w:t>
      </w:r>
      <w:r>
        <w:rPr>
          <w:color w:val="000000"/>
        </w:rPr>
        <w:t>ổ</w:t>
      </w:r>
      <w:r>
        <w:rPr>
          <w:color w:val="000000"/>
        </w:rPr>
        <w:t>n đ</w:t>
      </w:r>
      <w:r>
        <w:rPr>
          <w:color w:val="000000"/>
        </w:rPr>
        <w:t>ị</w:t>
      </w:r>
      <w:r>
        <w:rPr>
          <w:color w:val="000000"/>
        </w:rPr>
        <w:t>nh và flake rate b</w:t>
      </w:r>
      <w:r>
        <w:rPr>
          <w:color w:val="000000"/>
        </w:rPr>
        <w:t>ằ</w:t>
      </w:r>
      <w:r>
        <w:rPr>
          <w:color w:val="000000"/>
        </w:rPr>
        <w:t>ng 0% trong ph</w:t>
      </w:r>
      <w:r>
        <w:rPr>
          <w:color w:val="000000"/>
        </w:rPr>
        <w:t>ạ</w:t>
      </w:r>
      <w:r>
        <w:rPr>
          <w:color w:val="000000"/>
        </w:rPr>
        <w:t>m vi ki</w:t>
      </w:r>
      <w:r>
        <w:rPr>
          <w:color w:val="000000"/>
        </w:rPr>
        <w:t>ể</w:t>
      </w:r>
      <w:r>
        <w:rPr>
          <w:color w:val="000000"/>
        </w:rPr>
        <w:t>m tra.</w:t>
      </w:r>
    </w:p>
    <w:p w14:paraId="0976CAD2" w14:textId="77777777" w:rsidR="00673F46" w:rsidRDefault="0077142C">
      <w:pPr>
        <w:pStyle w:val="Heading1"/>
      </w:pPr>
      <w:r>
        <w:t>1 M</w:t>
      </w:r>
      <w:r>
        <w:t>ụ</w:t>
      </w:r>
      <w:r>
        <w:t>c tiêu</w:t>
      </w:r>
    </w:p>
    <w:p w14:paraId="2D4F85D3" w14:textId="77777777" w:rsidR="00673F46" w:rsidRDefault="0077142C">
      <w:pPr>
        <w:pStyle w:val="ListBullet"/>
        <w:spacing w:after="60" w:line="259" w:lineRule="auto"/>
      </w:pPr>
      <w:r>
        <w:rPr>
          <w:color w:val="000000"/>
        </w:rPr>
        <w:t>Ki</w:t>
      </w:r>
      <w:r>
        <w:rPr>
          <w:color w:val="000000"/>
        </w:rPr>
        <w:t>ể</w:t>
      </w:r>
      <w:r>
        <w:rPr>
          <w:color w:val="000000"/>
        </w:rPr>
        <w:t>m tra cùng m</w:t>
      </w:r>
      <w:r>
        <w:rPr>
          <w:color w:val="000000"/>
        </w:rPr>
        <w:t>ộ</w:t>
      </w:r>
      <w:r>
        <w:rPr>
          <w:color w:val="000000"/>
        </w:rPr>
        <w:t>t phiên b</w:t>
      </w:r>
      <w:r>
        <w:rPr>
          <w:color w:val="000000"/>
        </w:rPr>
        <w:t>ả</w:t>
      </w:r>
      <w:r>
        <w:rPr>
          <w:color w:val="000000"/>
        </w:rPr>
        <w:t>n mã ngu</w:t>
      </w:r>
      <w:r>
        <w:rPr>
          <w:color w:val="000000"/>
        </w:rPr>
        <w:t>ồ</w:t>
      </w:r>
      <w:r>
        <w:rPr>
          <w:color w:val="000000"/>
        </w:rPr>
        <w:t>n có cho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test </w:t>
      </w:r>
      <w:r>
        <w:rPr>
          <w:color w:val="000000"/>
        </w:rPr>
        <w:t>ổ</w:t>
      </w:r>
      <w:r>
        <w:rPr>
          <w:color w:val="000000"/>
        </w:rPr>
        <w:t>n đ</w:t>
      </w:r>
      <w:r>
        <w:rPr>
          <w:color w:val="000000"/>
        </w:rPr>
        <w:t>ị</w:t>
      </w:r>
      <w:r>
        <w:rPr>
          <w:color w:val="000000"/>
        </w:rPr>
        <w:t>nh qua nhi</w:t>
      </w:r>
      <w:r>
        <w:rPr>
          <w:color w:val="000000"/>
        </w:rPr>
        <w:t>ề</w:t>
      </w:r>
      <w:r>
        <w:rPr>
          <w:color w:val="000000"/>
        </w:rPr>
        <w:t>u l</w:t>
      </w:r>
      <w:r>
        <w:rPr>
          <w:color w:val="000000"/>
        </w:rPr>
        <w:t>ầ</w:t>
      </w:r>
      <w:r>
        <w:rPr>
          <w:color w:val="000000"/>
        </w:rPr>
        <w:t>n ch</w:t>
      </w:r>
      <w:r>
        <w:rPr>
          <w:color w:val="000000"/>
        </w:rPr>
        <w:t>ạ</w:t>
      </w:r>
      <w:r>
        <w:rPr>
          <w:color w:val="000000"/>
        </w:rPr>
        <w:t>y hay không.</w:t>
      </w:r>
    </w:p>
    <w:p w14:paraId="5ECDB795" w14:textId="77777777" w:rsidR="00673F46" w:rsidRDefault="0077142C">
      <w:pPr>
        <w:pStyle w:val="ListBullet"/>
        <w:spacing w:after="60" w:line="259" w:lineRule="auto"/>
      </w:pPr>
      <w:r>
        <w:rPr>
          <w:color w:val="000000"/>
        </w:rPr>
        <w:t>Phát hi</w:t>
      </w:r>
      <w:r>
        <w:rPr>
          <w:color w:val="000000"/>
        </w:rPr>
        <w:t>ệ</w:t>
      </w:r>
      <w:r>
        <w:rPr>
          <w:color w:val="000000"/>
        </w:rPr>
        <w:t xml:space="preserve">n test lúc </w:t>
      </w:r>
      <w:r>
        <w:rPr>
          <w:color w:val="000000"/>
        </w:rPr>
        <w:t>PASS lúc FAIL dù code, c</w:t>
      </w:r>
      <w:r>
        <w:rPr>
          <w:color w:val="000000"/>
        </w:rPr>
        <w:t>ấ</w:t>
      </w:r>
      <w:r>
        <w:rPr>
          <w:color w:val="000000"/>
        </w:rPr>
        <w:t>u hình và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không thay đ</w:t>
      </w:r>
      <w:r>
        <w:rPr>
          <w:color w:val="000000"/>
        </w:rPr>
        <w:t>ổ</w:t>
      </w:r>
      <w:r>
        <w:rPr>
          <w:color w:val="000000"/>
        </w:rPr>
        <w:t>i.</w:t>
      </w:r>
    </w:p>
    <w:p w14:paraId="1508B75B" w14:textId="77777777" w:rsidR="00673F46" w:rsidRDefault="0077142C">
      <w:pPr>
        <w:pStyle w:val="ListBullet"/>
        <w:spacing w:after="60" w:line="259" w:lineRule="auto"/>
      </w:pPr>
      <w:r>
        <w:rPr>
          <w:color w:val="000000"/>
        </w:rPr>
        <w:t>Phân bi</w:t>
      </w:r>
      <w:r>
        <w:rPr>
          <w:color w:val="000000"/>
        </w:rPr>
        <w:t>ệ</w:t>
      </w:r>
      <w:r>
        <w:rPr>
          <w:color w:val="000000"/>
        </w:rPr>
        <w:t>t l</w:t>
      </w:r>
      <w:r>
        <w:rPr>
          <w:color w:val="000000"/>
        </w:rPr>
        <w:t>ỗ</w:t>
      </w:r>
      <w:r>
        <w:rPr>
          <w:color w:val="000000"/>
        </w:rPr>
        <w:t>i s</w:t>
      </w:r>
      <w:r>
        <w:rPr>
          <w:color w:val="000000"/>
        </w:rPr>
        <w:t>ả</w:t>
      </w:r>
      <w:r>
        <w:rPr>
          <w:color w:val="000000"/>
        </w:rPr>
        <w:t>n ph</w:t>
      </w:r>
      <w:r>
        <w:rPr>
          <w:color w:val="000000"/>
        </w:rPr>
        <w:t>ẩ</w:t>
      </w:r>
      <w:r>
        <w:rPr>
          <w:color w:val="000000"/>
        </w:rPr>
        <w:t>m, flaky test và l</w:t>
      </w:r>
      <w:r>
        <w:rPr>
          <w:color w:val="000000"/>
        </w:rPr>
        <w:t>ỗ</w:t>
      </w:r>
      <w:r>
        <w:rPr>
          <w:color w:val="000000"/>
        </w:rPr>
        <w:t>i h</w:t>
      </w:r>
      <w:r>
        <w:rPr>
          <w:color w:val="000000"/>
        </w:rPr>
        <w:t>ạ</w:t>
      </w:r>
      <w:r>
        <w:rPr>
          <w:color w:val="000000"/>
        </w:rPr>
        <w:t xml:space="preserve"> t</w:t>
      </w:r>
      <w:r>
        <w:rPr>
          <w:color w:val="000000"/>
        </w:rPr>
        <w:t>ầ</w:t>
      </w:r>
      <w:r>
        <w:rPr>
          <w:color w:val="000000"/>
        </w:rPr>
        <w:t>ng CI đ</w:t>
      </w:r>
      <w:r>
        <w:rPr>
          <w:color w:val="000000"/>
        </w:rPr>
        <w:t>ể</w:t>
      </w:r>
      <w:r>
        <w:rPr>
          <w:color w:val="000000"/>
        </w:rPr>
        <w:t xml:space="preserve"> gi</w:t>
      </w:r>
      <w:r>
        <w:rPr>
          <w:color w:val="000000"/>
        </w:rPr>
        <w:t>ả</w:t>
      </w:r>
      <w:r>
        <w:rPr>
          <w:color w:val="000000"/>
        </w:rPr>
        <w:t>m c</w:t>
      </w:r>
      <w:r>
        <w:rPr>
          <w:color w:val="000000"/>
        </w:rPr>
        <w:t>ả</w:t>
      </w:r>
      <w:r>
        <w:rPr>
          <w:color w:val="000000"/>
        </w:rPr>
        <w:t>nh báo gi</w:t>
      </w:r>
      <w:r>
        <w:rPr>
          <w:color w:val="000000"/>
        </w:rPr>
        <w:t>ả</w:t>
      </w:r>
      <w:r>
        <w:rPr>
          <w:color w:val="000000"/>
        </w:rPr>
        <w:t>.</w:t>
      </w:r>
    </w:p>
    <w:p w14:paraId="0A6EEAF0" w14:textId="77777777" w:rsidR="00673F46" w:rsidRDefault="0077142C">
      <w:pPr>
        <w:pStyle w:val="ListBullet"/>
        <w:spacing w:after="60" w:line="259" w:lineRule="auto"/>
      </w:pPr>
      <w:r>
        <w:rPr>
          <w:color w:val="000000"/>
        </w:rPr>
        <w:t>Xây d</w:t>
      </w:r>
      <w:r>
        <w:rPr>
          <w:color w:val="000000"/>
        </w:rPr>
        <w:t>ự</w:t>
      </w:r>
      <w:r>
        <w:rPr>
          <w:color w:val="000000"/>
        </w:rPr>
        <w:t>ng cách ch</w:t>
      </w:r>
      <w:r>
        <w:rPr>
          <w:color w:val="000000"/>
        </w:rPr>
        <w:t>ạ</w:t>
      </w:r>
      <w:r>
        <w:rPr>
          <w:color w:val="000000"/>
        </w:rPr>
        <w:t>y l</w:t>
      </w:r>
      <w:r>
        <w:rPr>
          <w:color w:val="000000"/>
        </w:rPr>
        <w:t>ạ</w:t>
      </w:r>
      <w:r>
        <w:rPr>
          <w:color w:val="000000"/>
        </w:rPr>
        <w:t>i, lưu b</w:t>
      </w:r>
      <w:r>
        <w:rPr>
          <w:color w:val="000000"/>
        </w:rPr>
        <w:t>ằ</w:t>
      </w:r>
      <w:r>
        <w:rPr>
          <w:color w:val="000000"/>
        </w:rPr>
        <w:t>ng ch</w:t>
      </w:r>
      <w:r>
        <w:rPr>
          <w:color w:val="000000"/>
        </w:rPr>
        <w:t>ứ</w:t>
      </w:r>
      <w:r>
        <w:rPr>
          <w:color w:val="000000"/>
        </w:rPr>
        <w:t>ng và chính sách quarantine có ki</w:t>
      </w:r>
      <w:r>
        <w:rPr>
          <w:color w:val="000000"/>
        </w:rPr>
        <w:t>ể</w:t>
      </w:r>
      <w:r>
        <w:rPr>
          <w:color w:val="000000"/>
        </w:rPr>
        <w:t>m soát.</w:t>
      </w:r>
    </w:p>
    <w:p w14:paraId="5C37BA99" w14:textId="77777777" w:rsidR="00673F46" w:rsidRDefault="0077142C">
      <w:pPr>
        <w:pStyle w:val="Heading1"/>
      </w:pPr>
      <w:r>
        <w:t>2 Ph</w:t>
      </w:r>
      <w:r>
        <w:t>ạ</w:t>
      </w:r>
      <w:r>
        <w:t>m vi ki</w:t>
      </w:r>
      <w:r>
        <w:t>ể</w:t>
      </w:r>
      <w:r>
        <w:t>m tra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932"/>
        <w:gridCol w:w="1304"/>
        <w:gridCol w:w="1020"/>
      </w:tblGrid>
      <w:tr w:rsidR="00673F46" w14:paraId="3F8C42FC" w14:textId="77777777" w:rsidTr="00F16D74">
        <w:trPr>
          <w:tblHeader/>
          <w:jc w:val="center"/>
        </w:trPr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E6F60" w14:textId="77777777" w:rsidR="00673F46" w:rsidRPr="00F16D74" w:rsidRDefault="0077142C">
            <w:pPr>
              <w:jc w:val="center"/>
              <w:rPr>
                <w:color w:val="000000" w:themeColor="text1"/>
              </w:rPr>
            </w:pPr>
            <w:r w:rsidRPr="00F16D74">
              <w:rPr>
                <w:b/>
                <w:color w:val="000000" w:themeColor="text1"/>
                <w:sz w:val="19"/>
              </w:rPr>
              <w:t>Nhóm</w:t>
            </w:r>
          </w:p>
        </w:tc>
        <w:tc>
          <w:tcPr>
            <w:tcW w:w="49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39004" w14:textId="77777777" w:rsidR="00673F46" w:rsidRPr="00F16D74" w:rsidRDefault="0077142C">
            <w:pPr>
              <w:jc w:val="center"/>
              <w:rPr>
                <w:color w:val="000000" w:themeColor="text1"/>
              </w:rPr>
            </w:pPr>
            <w:r w:rsidRPr="00F16D74">
              <w:rPr>
                <w:b/>
                <w:color w:val="000000" w:themeColor="text1"/>
                <w:sz w:val="19"/>
              </w:rPr>
              <w:t>N</w:t>
            </w:r>
            <w:r w:rsidRPr="00F16D74">
              <w:rPr>
                <w:b/>
                <w:color w:val="000000" w:themeColor="text1"/>
                <w:sz w:val="19"/>
              </w:rPr>
              <w:t>ộ</w:t>
            </w:r>
            <w:r w:rsidRPr="00F16D74">
              <w:rPr>
                <w:b/>
                <w:color w:val="000000" w:themeColor="text1"/>
                <w:sz w:val="19"/>
              </w:rPr>
              <w:t>i dung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8B0A2" w14:textId="77777777" w:rsidR="00673F46" w:rsidRPr="00F16D74" w:rsidRDefault="0077142C">
            <w:pPr>
              <w:jc w:val="center"/>
              <w:rPr>
                <w:color w:val="000000" w:themeColor="text1"/>
              </w:rPr>
            </w:pPr>
            <w:r w:rsidRPr="00F16D74">
              <w:rPr>
                <w:b/>
                <w:color w:val="000000" w:themeColor="text1"/>
                <w:sz w:val="19"/>
              </w:rPr>
              <w:t>Test m</w:t>
            </w:r>
            <w:r w:rsidRPr="00F16D74">
              <w:rPr>
                <w:b/>
                <w:color w:val="000000" w:themeColor="text1"/>
                <w:sz w:val="19"/>
              </w:rPr>
              <w:t>ỗ</w:t>
            </w:r>
            <w:r w:rsidRPr="00F16D74">
              <w:rPr>
                <w:b/>
                <w:color w:val="000000" w:themeColor="text1"/>
                <w:sz w:val="19"/>
              </w:rPr>
              <w:t>i vò</w:t>
            </w:r>
            <w:r w:rsidRPr="00F16D74">
              <w:rPr>
                <w:b/>
                <w:color w:val="000000" w:themeColor="text1"/>
                <w:sz w:val="19"/>
              </w:rPr>
              <w:t>ng</w:t>
            </w:r>
          </w:p>
        </w:tc>
        <w:tc>
          <w:tcPr>
            <w:tcW w:w="10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D261E" w14:textId="77777777" w:rsidR="00673F46" w:rsidRPr="00F16D74" w:rsidRDefault="0077142C">
            <w:pPr>
              <w:jc w:val="center"/>
              <w:rPr>
                <w:color w:val="000000" w:themeColor="text1"/>
              </w:rPr>
            </w:pPr>
            <w:r w:rsidRPr="00F16D74">
              <w:rPr>
                <w:b/>
                <w:color w:val="000000" w:themeColor="text1"/>
                <w:sz w:val="19"/>
              </w:rPr>
              <w:t>S</w:t>
            </w:r>
            <w:r w:rsidRPr="00F16D74">
              <w:rPr>
                <w:b/>
                <w:color w:val="000000" w:themeColor="text1"/>
                <w:sz w:val="19"/>
              </w:rPr>
              <w:t>ố</w:t>
            </w:r>
            <w:r w:rsidRPr="00F16D74">
              <w:rPr>
                <w:b/>
                <w:color w:val="000000" w:themeColor="text1"/>
                <w:sz w:val="19"/>
              </w:rPr>
              <w:t xml:space="preserve"> vòng</w:t>
            </w:r>
          </w:p>
        </w:tc>
      </w:tr>
      <w:tr w:rsidR="00673F46" w14:paraId="120F9E01" w14:textId="77777777">
        <w:trPr>
          <w:jc w:val="center"/>
        </w:trPr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2A195" w14:textId="77777777" w:rsidR="00673F46" w:rsidRDefault="0077142C">
            <w:r>
              <w:rPr>
                <w:color w:val="000000"/>
                <w:sz w:val="19"/>
              </w:rPr>
              <w:t>FE critical smoke</w:t>
            </w:r>
          </w:p>
        </w:tc>
        <w:tc>
          <w:tcPr>
            <w:tcW w:w="49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D710D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StudentRoute, Admin, qu</w:t>
            </w:r>
            <w:r>
              <w:rPr>
                <w:color w:val="000000"/>
                <w:sz w:val="19"/>
              </w:rPr>
              <w:t>ả</w:t>
            </w:r>
            <w:r>
              <w:rPr>
                <w:color w:val="000000"/>
                <w:sz w:val="19"/>
              </w:rPr>
              <w:t>n lý l</w:t>
            </w:r>
            <w:r>
              <w:rPr>
                <w:color w:val="000000"/>
                <w:sz w:val="19"/>
              </w:rPr>
              <w:t>ớ</w:t>
            </w:r>
            <w:r>
              <w:rPr>
                <w:color w:val="000000"/>
                <w:sz w:val="19"/>
              </w:rPr>
              <w:t>p, Teacher Dashboard, Student Classes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6C1BD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33</w:t>
            </w:r>
          </w:p>
        </w:tc>
        <w:tc>
          <w:tcPr>
            <w:tcW w:w="10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33B1E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10</w:t>
            </w:r>
          </w:p>
        </w:tc>
      </w:tr>
      <w:tr w:rsidR="00673F46" w14:paraId="659FF7F5" w14:textId="77777777">
        <w:trPr>
          <w:jc w:val="center"/>
        </w:trPr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D575D" w14:textId="77777777" w:rsidR="00673F46" w:rsidRDefault="0077142C">
            <w:r>
              <w:rPr>
                <w:color w:val="000000"/>
                <w:sz w:val="19"/>
              </w:rPr>
              <w:t>BE critical smoke</w:t>
            </w:r>
          </w:p>
        </w:tc>
        <w:tc>
          <w:tcPr>
            <w:tcW w:w="49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D842B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Student guard, role revocation, class admin, student classes, teacher analytics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4495A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104</w:t>
            </w:r>
          </w:p>
        </w:tc>
        <w:tc>
          <w:tcPr>
            <w:tcW w:w="10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ED28B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10</w:t>
            </w:r>
          </w:p>
        </w:tc>
      </w:tr>
    </w:tbl>
    <w:p w14:paraId="44F86D90" w14:textId="77777777" w:rsidR="00673F46" w:rsidRDefault="00673F46">
      <w:pPr>
        <w:spacing w:after="0"/>
      </w:pPr>
    </w:p>
    <w:p w14:paraId="098FF4F3" w14:textId="77777777" w:rsidR="00673F46" w:rsidRDefault="0077142C">
      <w:pPr>
        <w:pStyle w:val="Heading1"/>
      </w:pPr>
      <w:r>
        <w:t>3 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</w:t>
      </w:r>
    </w:p>
    <w:p w14:paraId="72B4B443" w14:textId="77777777" w:rsidR="00673F46" w:rsidRDefault="0077142C">
      <w:pPr>
        <w:pStyle w:val="ListNumber"/>
        <w:spacing w:after="60" w:line="259" w:lineRule="auto"/>
      </w:pPr>
      <w:r>
        <w:rPr>
          <w:color w:val="000000"/>
        </w:rPr>
        <w:t>Ch</w:t>
      </w:r>
      <w:r>
        <w:rPr>
          <w:color w:val="000000"/>
        </w:rPr>
        <w:t>ọ</w:t>
      </w:r>
      <w:r>
        <w:rPr>
          <w:color w:val="000000"/>
        </w:rPr>
        <w:t xml:space="preserve">n nhóm test </w:t>
      </w:r>
      <w:r>
        <w:rPr>
          <w:color w:val="000000"/>
        </w:rPr>
        <w:t>quan tr</w:t>
      </w:r>
      <w:r>
        <w:rPr>
          <w:color w:val="000000"/>
        </w:rPr>
        <w:t>ọ</w:t>
      </w:r>
      <w:r>
        <w:rPr>
          <w:color w:val="000000"/>
        </w:rPr>
        <w:t>ng liên quan đ</w:t>
      </w:r>
      <w:r>
        <w:rPr>
          <w:color w:val="000000"/>
        </w:rPr>
        <w:t>ế</w:t>
      </w:r>
      <w:r>
        <w:rPr>
          <w:color w:val="000000"/>
        </w:rPr>
        <w:t>n phân quy</w:t>
      </w:r>
      <w:r>
        <w:rPr>
          <w:color w:val="000000"/>
        </w:rPr>
        <w:t>ề</w:t>
      </w:r>
      <w:r>
        <w:rPr>
          <w:color w:val="000000"/>
        </w:rPr>
        <w:t>n và qu</w:t>
      </w:r>
      <w:r>
        <w:rPr>
          <w:color w:val="000000"/>
        </w:rPr>
        <w:t>ả</w:t>
      </w:r>
      <w:r>
        <w:rPr>
          <w:color w:val="000000"/>
        </w:rPr>
        <w:t>n lý l</w:t>
      </w:r>
      <w:r>
        <w:rPr>
          <w:color w:val="000000"/>
        </w:rPr>
        <w:t>ớ</w:t>
      </w:r>
      <w:r>
        <w:rPr>
          <w:color w:val="000000"/>
        </w:rPr>
        <w:t>p h</w:t>
      </w:r>
      <w:r>
        <w:rPr>
          <w:color w:val="000000"/>
        </w:rPr>
        <w:t>ọ</w:t>
      </w:r>
      <w:r>
        <w:rPr>
          <w:color w:val="000000"/>
        </w:rPr>
        <w:t>c.</w:t>
      </w:r>
    </w:p>
    <w:p w14:paraId="19747211" w14:textId="77777777" w:rsidR="00673F46" w:rsidRDefault="0077142C">
      <w:pPr>
        <w:pStyle w:val="ListNumber"/>
        <w:spacing w:after="60" w:line="259" w:lineRule="auto"/>
      </w:pPr>
      <w:r>
        <w:rPr>
          <w:color w:val="000000"/>
        </w:rPr>
        <w:t>Ch</w:t>
      </w:r>
      <w:r>
        <w:rPr>
          <w:color w:val="000000"/>
        </w:rPr>
        <w:t>ạ</w:t>
      </w:r>
      <w:r>
        <w:rPr>
          <w:color w:val="000000"/>
        </w:rPr>
        <w:t>y cùng b</w:t>
      </w:r>
      <w:r>
        <w:rPr>
          <w:color w:val="000000"/>
        </w:rPr>
        <w:t>ộ</w:t>
      </w:r>
      <w:r>
        <w:rPr>
          <w:color w:val="000000"/>
        </w:rPr>
        <w:t xml:space="preserve"> test FE và BE liên t</w:t>
      </w:r>
      <w:r>
        <w:rPr>
          <w:color w:val="000000"/>
        </w:rPr>
        <w:t>ụ</w:t>
      </w:r>
      <w:r>
        <w:rPr>
          <w:color w:val="000000"/>
        </w:rPr>
        <w:t>c 10 vòng trên cùng commit.</w:t>
      </w:r>
    </w:p>
    <w:p w14:paraId="2348B63E" w14:textId="77777777" w:rsidR="00673F46" w:rsidRDefault="0077142C">
      <w:pPr>
        <w:pStyle w:val="ListNumber"/>
        <w:spacing w:after="60" w:line="259" w:lineRule="auto"/>
      </w:pPr>
      <w:r>
        <w:rPr>
          <w:color w:val="000000"/>
        </w:rPr>
        <w:t>Lưu tr</w:t>
      </w:r>
      <w:r>
        <w:rPr>
          <w:color w:val="000000"/>
        </w:rPr>
        <w:t>ạ</w:t>
      </w:r>
      <w:r>
        <w:rPr>
          <w:color w:val="000000"/>
        </w:rPr>
        <w:t>ng thái, exit code, th</w:t>
      </w:r>
      <w:r>
        <w:rPr>
          <w:color w:val="000000"/>
        </w:rPr>
        <w:t>ờ</w:t>
      </w:r>
      <w:r>
        <w:rPr>
          <w:color w:val="000000"/>
        </w:rPr>
        <w:t>i gian và log c</w:t>
      </w:r>
      <w:r>
        <w:rPr>
          <w:color w:val="000000"/>
        </w:rPr>
        <w:t>ủ</w:t>
      </w:r>
      <w:r>
        <w:rPr>
          <w:color w:val="000000"/>
        </w:rPr>
        <w:t>a t</w:t>
      </w:r>
      <w:r>
        <w:rPr>
          <w:color w:val="000000"/>
        </w:rPr>
        <w:t>ừ</w:t>
      </w:r>
      <w:r>
        <w:rPr>
          <w:color w:val="000000"/>
        </w:rPr>
        <w:t>ng vòng.</w:t>
      </w:r>
    </w:p>
    <w:p w14:paraId="3784279D" w14:textId="77777777" w:rsidR="00673F46" w:rsidRDefault="0077142C">
      <w:pPr>
        <w:pStyle w:val="ListNumber"/>
        <w:spacing w:after="60" w:line="259" w:lineRule="auto"/>
      </w:pPr>
      <w:r>
        <w:rPr>
          <w:color w:val="000000"/>
        </w:rPr>
        <w:t>So sánh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gi</w:t>
      </w:r>
      <w:r>
        <w:rPr>
          <w:color w:val="000000"/>
        </w:rPr>
        <w:t>ữ</w:t>
      </w:r>
      <w:r>
        <w:rPr>
          <w:color w:val="000000"/>
        </w:rPr>
        <w:t>a các vòng đ</w:t>
      </w:r>
      <w:r>
        <w:rPr>
          <w:color w:val="000000"/>
        </w:rPr>
        <w:t>ể</w:t>
      </w:r>
      <w:r>
        <w:rPr>
          <w:color w:val="000000"/>
        </w:rPr>
        <w:t xml:space="preserve"> tìm chuy</w:t>
      </w:r>
      <w:r>
        <w:rPr>
          <w:color w:val="000000"/>
        </w:rPr>
        <w:t>ể</w:t>
      </w:r>
      <w:r>
        <w:rPr>
          <w:color w:val="000000"/>
        </w:rPr>
        <w:t>n tr</w:t>
      </w:r>
      <w:r>
        <w:rPr>
          <w:color w:val="000000"/>
        </w:rPr>
        <w:t>ạ</w:t>
      </w:r>
      <w:r>
        <w:rPr>
          <w:color w:val="000000"/>
        </w:rPr>
        <w:t>ng thái PASS sang FAIL ho</w:t>
      </w:r>
      <w:r>
        <w:rPr>
          <w:color w:val="000000"/>
        </w:rPr>
        <w:t>ặ</w:t>
      </w:r>
      <w:r>
        <w:rPr>
          <w:color w:val="000000"/>
        </w:rPr>
        <w:t>c ngư</w:t>
      </w:r>
      <w:r>
        <w:rPr>
          <w:color w:val="000000"/>
        </w:rPr>
        <w:t>ợ</w:t>
      </w:r>
      <w:r>
        <w:rPr>
          <w:color w:val="000000"/>
        </w:rPr>
        <w:t>c l</w:t>
      </w:r>
      <w:r>
        <w:rPr>
          <w:color w:val="000000"/>
        </w:rPr>
        <w:t>ạ</w:t>
      </w:r>
      <w:r>
        <w:rPr>
          <w:color w:val="000000"/>
        </w:rPr>
        <w:t>i.</w:t>
      </w:r>
    </w:p>
    <w:p w14:paraId="63F089A0" w14:textId="77777777" w:rsidR="00673F46" w:rsidRDefault="0077142C">
      <w:pPr>
        <w:pStyle w:val="ListNumber"/>
        <w:spacing w:after="60" w:line="259" w:lineRule="auto"/>
      </w:pPr>
      <w:r>
        <w:rPr>
          <w:color w:val="000000"/>
        </w:rPr>
        <w:t>Tính flake rate và xác đ</w:t>
      </w:r>
      <w:r>
        <w:rPr>
          <w:color w:val="000000"/>
        </w:rPr>
        <w:t>ị</w:t>
      </w:r>
      <w:r>
        <w:rPr>
          <w:color w:val="000000"/>
        </w:rPr>
        <w:t>nh test có c</w:t>
      </w:r>
      <w:r>
        <w:rPr>
          <w:color w:val="000000"/>
        </w:rPr>
        <w:t>ầ</w:t>
      </w:r>
      <w:r>
        <w:rPr>
          <w:color w:val="000000"/>
        </w:rPr>
        <w:t>n quarantine hay không.</w:t>
      </w:r>
    </w:p>
    <w:p w14:paraId="1DDCA5EE" w14:textId="77777777" w:rsidR="00673F46" w:rsidRDefault="0077142C">
      <w:pPr>
        <w:pStyle w:val="Heading1"/>
        <w:pageBreakBefore/>
      </w:pPr>
      <w:r>
        <w:lastRenderedPageBreak/>
        <w:t>4 K</w:t>
      </w:r>
      <w:r>
        <w:t>ế</w:t>
      </w:r>
      <w:r>
        <w:t>t qu</w:t>
      </w:r>
      <w:r>
        <w:t>ả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948"/>
        <w:gridCol w:w="1757"/>
        <w:gridCol w:w="1134"/>
        <w:gridCol w:w="1361"/>
      </w:tblGrid>
      <w:tr w:rsidR="00F16D74" w:rsidRPr="00F16D74" w14:paraId="4BFF8317" w14:textId="77777777" w:rsidTr="00F16D74">
        <w:trPr>
          <w:tblHeader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65708" w14:textId="77777777" w:rsidR="00673F46" w:rsidRPr="00F16D74" w:rsidRDefault="0077142C">
            <w:pPr>
              <w:jc w:val="center"/>
              <w:rPr>
                <w:color w:val="000000" w:themeColor="text1"/>
              </w:rPr>
            </w:pPr>
            <w:r w:rsidRPr="00F16D74">
              <w:rPr>
                <w:b/>
                <w:color w:val="000000" w:themeColor="text1"/>
                <w:sz w:val="19"/>
              </w:rPr>
              <w:t>Nhóm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590E5" w14:textId="77777777" w:rsidR="00673F46" w:rsidRPr="00F16D74" w:rsidRDefault="0077142C">
            <w:pPr>
              <w:jc w:val="center"/>
              <w:rPr>
                <w:color w:val="000000" w:themeColor="text1"/>
              </w:rPr>
            </w:pPr>
            <w:r w:rsidRPr="00F16D74">
              <w:rPr>
                <w:b/>
                <w:color w:val="000000" w:themeColor="text1"/>
                <w:sz w:val="19"/>
              </w:rPr>
              <w:t>K</w:t>
            </w:r>
            <w:r w:rsidRPr="00F16D74">
              <w:rPr>
                <w:b/>
                <w:color w:val="000000" w:themeColor="text1"/>
                <w:sz w:val="19"/>
              </w:rPr>
              <w:t>ế</w:t>
            </w:r>
            <w:r w:rsidRPr="00F16D74">
              <w:rPr>
                <w:b/>
                <w:color w:val="000000" w:themeColor="text1"/>
                <w:sz w:val="19"/>
              </w:rPr>
              <w:t>t qu</w:t>
            </w:r>
            <w:r w:rsidRPr="00F16D74">
              <w:rPr>
                <w:b/>
                <w:color w:val="000000" w:themeColor="text1"/>
                <w:sz w:val="19"/>
              </w:rPr>
              <w:t>ả</w:t>
            </w:r>
            <w:r w:rsidRPr="00F16D74">
              <w:rPr>
                <w:b/>
                <w:color w:val="000000" w:themeColor="text1"/>
                <w:sz w:val="19"/>
              </w:rPr>
              <w:t xml:space="preserve"> vòng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46381" w14:textId="77777777" w:rsidR="00673F46" w:rsidRPr="00F16D74" w:rsidRDefault="0077142C">
            <w:pPr>
              <w:jc w:val="center"/>
              <w:rPr>
                <w:color w:val="000000" w:themeColor="text1"/>
              </w:rPr>
            </w:pPr>
            <w:r w:rsidRPr="00F16D74">
              <w:rPr>
                <w:b/>
                <w:color w:val="000000" w:themeColor="text1"/>
                <w:sz w:val="19"/>
              </w:rPr>
              <w:t>T</w:t>
            </w:r>
            <w:r w:rsidRPr="00F16D74">
              <w:rPr>
                <w:b/>
                <w:color w:val="000000" w:themeColor="text1"/>
                <w:sz w:val="19"/>
              </w:rPr>
              <w:t>ổ</w:t>
            </w:r>
            <w:r w:rsidRPr="00F16D74">
              <w:rPr>
                <w:b/>
                <w:color w:val="000000" w:themeColor="text1"/>
                <w:sz w:val="19"/>
              </w:rPr>
              <w:t>ng lư</w:t>
            </w:r>
            <w:r w:rsidRPr="00F16D74">
              <w:rPr>
                <w:b/>
                <w:color w:val="000000" w:themeColor="text1"/>
                <w:sz w:val="19"/>
              </w:rPr>
              <w:t>ợ</w:t>
            </w:r>
            <w:r w:rsidRPr="00F16D74">
              <w:rPr>
                <w:b/>
                <w:color w:val="000000" w:themeColor="text1"/>
                <w:sz w:val="19"/>
              </w:rPr>
              <w:t>t test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A1C31" w14:textId="77777777" w:rsidR="00673F46" w:rsidRPr="00F16D74" w:rsidRDefault="0077142C">
            <w:pPr>
              <w:jc w:val="center"/>
              <w:rPr>
                <w:color w:val="000000" w:themeColor="text1"/>
              </w:rPr>
            </w:pPr>
            <w:r w:rsidRPr="00F16D74">
              <w:rPr>
                <w:b/>
                <w:color w:val="000000" w:themeColor="text1"/>
                <w:sz w:val="19"/>
              </w:rPr>
              <w:t>FAIL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82C7D" w14:textId="77777777" w:rsidR="00673F46" w:rsidRPr="00F16D74" w:rsidRDefault="0077142C">
            <w:pPr>
              <w:jc w:val="center"/>
              <w:rPr>
                <w:color w:val="000000" w:themeColor="text1"/>
              </w:rPr>
            </w:pPr>
            <w:r w:rsidRPr="00F16D74">
              <w:rPr>
                <w:b/>
                <w:color w:val="000000" w:themeColor="text1"/>
                <w:sz w:val="19"/>
              </w:rPr>
              <w:t>Flake rate</w:t>
            </w:r>
          </w:p>
        </w:tc>
      </w:tr>
      <w:tr w:rsidR="00673F46" w14:paraId="4E6DEB46" w14:textId="77777777">
        <w:trPr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4DC01" w14:textId="77777777" w:rsidR="00673F46" w:rsidRDefault="0077142C">
            <w:r>
              <w:rPr>
                <w:color w:val="000000"/>
                <w:sz w:val="19"/>
              </w:rPr>
              <w:t>FE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8D340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10 trên 10 PASS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D23A1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330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CA81D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A2519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0%</w:t>
            </w:r>
          </w:p>
        </w:tc>
      </w:tr>
      <w:tr w:rsidR="00673F46" w14:paraId="3E5D2B03" w14:textId="77777777">
        <w:trPr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7C94C" w14:textId="77777777" w:rsidR="00673F46" w:rsidRDefault="0077142C">
            <w:r>
              <w:rPr>
                <w:color w:val="000000"/>
                <w:sz w:val="19"/>
              </w:rPr>
              <w:t>BE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265E3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10 trên 10 PASS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BAA47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1.040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04687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E6FA0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0%</w:t>
            </w:r>
          </w:p>
        </w:tc>
      </w:tr>
      <w:tr w:rsidR="00673F46" w14:paraId="7B480EB4" w14:textId="77777777">
        <w:trPr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7DC6C" w14:textId="77777777" w:rsidR="00673F46" w:rsidRDefault="0077142C">
            <w:r>
              <w:rPr>
                <w:color w:val="000000"/>
                <w:sz w:val="19"/>
              </w:rPr>
              <w:t>T</w:t>
            </w:r>
            <w:r>
              <w:rPr>
                <w:color w:val="000000"/>
                <w:sz w:val="19"/>
              </w:rPr>
              <w:t>ổ</w:t>
            </w:r>
            <w:r>
              <w:rPr>
                <w:color w:val="000000"/>
                <w:sz w:val="19"/>
              </w:rPr>
              <w:t>ng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FD5E7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20 trên 20 lư</w:t>
            </w:r>
            <w:r>
              <w:rPr>
                <w:color w:val="000000"/>
                <w:sz w:val="19"/>
              </w:rPr>
              <w:t>ợ</w:t>
            </w:r>
            <w:r>
              <w:rPr>
                <w:color w:val="000000"/>
                <w:sz w:val="19"/>
              </w:rPr>
              <w:t>t l</w:t>
            </w:r>
            <w:r>
              <w:rPr>
                <w:color w:val="000000"/>
                <w:sz w:val="19"/>
              </w:rPr>
              <w:t>ệ</w:t>
            </w:r>
            <w:r>
              <w:rPr>
                <w:color w:val="000000"/>
                <w:sz w:val="19"/>
              </w:rPr>
              <w:t>nh PASS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DE160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1.370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BED46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A889E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0%</w:t>
            </w:r>
          </w:p>
        </w:tc>
      </w:tr>
    </w:tbl>
    <w:p w14:paraId="16691298" w14:textId="77777777" w:rsidR="00673F46" w:rsidRDefault="00673F46">
      <w:pPr>
        <w:spacing w:after="0"/>
      </w:pPr>
    </w:p>
    <w:p w14:paraId="57FB06CB" w14:textId="77777777" w:rsidR="00673F46" w:rsidRDefault="0077142C">
      <w:r>
        <w:rPr>
          <w:b/>
          <w:color w:val="000000"/>
        </w:rPr>
        <w:t>Th</w:t>
      </w:r>
      <w:r>
        <w:rPr>
          <w:b/>
          <w:color w:val="000000"/>
        </w:rPr>
        <w:t>ờ</w:t>
      </w:r>
      <w:r>
        <w:rPr>
          <w:b/>
          <w:color w:val="000000"/>
        </w:rPr>
        <w:t xml:space="preserve">i gian trung bình: </w:t>
      </w:r>
      <w:r>
        <w:rPr>
          <w:color w:val="000000"/>
        </w:rPr>
        <w:t>FE kho</w:t>
      </w:r>
      <w:r>
        <w:rPr>
          <w:color w:val="000000"/>
        </w:rPr>
        <w:t>ả</w:t>
      </w:r>
      <w:r>
        <w:rPr>
          <w:color w:val="000000"/>
        </w:rPr>
        <w:t>ng 1,84 giây m</w:t>
      </w:r>
      <w:r>
        <w:rPr>
          <w:color w:val="000000"/>
        </w:rPr>
        <w:t>ỗ</w:t>
      </w:r>
      <w:r>
        <w:rPr>
          <w:color w:val="000000"/>
        </w:rPr>
        <w:t>i vòng; BE kho</w:t>
      </w:r>
      <w:r>
        <w:rPr>
          <w:color w:val="000000"/>
        </w:rPr>
        <w:t>ả</w:t>
      </w:r>
      <w:r>
        <w:rPr>
          <w:color w:val="000000"/>
        </w:rPr>
        <w:t>ng 6,80 giây m</w:t>
      </w:r>
      <w:r>
        <w:rPr>
          <w:color w:val="000000"/>
        </w:rPr>
        <w:t>ỗ</w:t>
      </w:r>
      <w:r>
        <w:rPr>
          <w:color w:val="000000"/>
        </w:rPr>
        <w:t>i vòng.</w:t>
      </w:r>
    </w:p>
    <w:p w14:paraId="54406EB7" w14:textId="77777777" w:rsidR="00673F46" w:rsidRDefault="0077142C">
      <w:pPr>
        <w:pStyle w:val="Heading1"/>
      </w:pPr>
      <w:r>
        <w:t>5 Đánh giá flakiness</w:t>
      </w:r>
    </w:p>
    <w:p w14:paraId="46E43B92" w14:textId="77777777" w:rsidR="00673F46" w:rsidRDefault="0077142C">
      <w:pPr>
        <w:pStyle w:val="ListBullet"/>
        <w:spacing w:after="60" w:line="259" w:lineRule="auto"/>
      </w:pPr>
      <w:r>
        <w:rPr>
          <w:color w:val="000000"/>
        </w:rPr>
        <w:t>Không có test chuy</w:t>
      </w:r>
      <w:r>
        <w:rPr>
          <w:color w:val="000000"/>
        </w:rPr>
        <w:t>ể</w:t>
      </w:r>
      <w:r>
        <w:rPr>
          <w:color w:val="000000"/>
        </w:rPr>
        <w:t>n tr</w:t>
      </w:r>
      <w:r>
        <w:rPr>
          <w:color w:val="000000"/>
        </w:rPr>
        <w:t>ạ</w:t>
      </w:r>
      <w:r>
        <w:rPr>
          <w:color w:val="000000"/>
        </w:rPr>
        <w:t>ng thái PASS sang FAIL ho</w:t>
      </w:r>
      <w:r>
        <w:rPr>
          <w:color w:val="000000"/>
        </w:rPr>
        <w:t>ặ</w:t>
      </w:r>
      <w:r>
        <w:rPr>
          <w:color w:val="000000"/>
        </w:rPr>
        <w:t>c FAIL sang PASS.</w:t>
      </w:r>
    </w:p>
    <w:p w14:paraId="3CCE28C1" w14:textId="77777777" w:rsidR="00673F46" w:rsidRDefault="0077142C">
      <w:pPr>
        <w:pStyle w:val="ListBullet"/>
        <w:spacing w:after="60" w:line="259" w:lineRule="auto"/>
      </w:pPr>
      <w:r>
        <w:rPr>
          <w:color w:val="000000"/>
        </w:rPr>
        <w:t>Critical smoke hi</w:t>
      </w:r>
      <w:r>
        <w:rPr>
          <w:color w:val="000000"/>
        </w:rPr>
        <w:t>ệ</w:t>
      </w:r>
      <w:r>
        <w:rPr>
          <w:color w:val="000000"/>
        </w:rPr>
        <w:t xml:space="preserve">n </w:t>
      </w:r>
      <w:r>
        <w:rPr>
          <w:color w:val="000000"/>
        </w:rPr>
        <w:t>ổ</w:t>
      </w:r>
      <w:r>
        <w:rPr>
          <w:color w:val="000000"/>
        </w:rPr>
        <w:t>n đ</w:t>
      </w:r>
      <w:r>
        <w:rPr>
          <w:color w:val="000000"/>
        </w:rPr>
        <w:t>ị</w:t>
      </w:r>
      <w:r>
        <w:rPr>
          <w:color w:val="000000"/>
        </w:rPr>
        <w:t>nh trong 10 vòng ki</w:t>
      </w:r>
      <w:r>
        <w:rPr>
          <w:color w:val="000000"/>
        </w:rPr>
        <w:t>ể</w:t>
      </w:r>
      <w:r>
        <w:rPr>
          <w:color w:val="000000"/>
        </w:rPr>
        <w:t>m tra.</w:t>
      </w:r>
    </w:p>
    <w:p w14:paraId="4BFE5059" w14:textId="77777777" w:rsidR="00673F46" w:rsidRDefault="0077142C">
      <w:pPr>
        <w:pStyle w:val="ListBullet"/>
        <w:spacing w:after="60" w:line="259" w:lineRule="auto"/>
      </w:pPr>
      <w:r>
        <w:rPr>
          <w:color w:val="000000"/>
        </w:rPr>
        <w:t>Không có test c</w:t>
      </w:r>
      <w:r>
        <w:rPr>
          <w:color w:val="000000"/>
        </w:rPr>
        <w:t>ầ</w:t>
      </w:r>
      <w:r>
        <w:rPr>
          <w:color w:val="000000"/>
        </w:rPr>
        <w:t>n đưa vào quarant</w:t>
      </w:r>
      <w:r>
        <w:rPr>
          <w:color w:val="000000"/>
        </w:rPr>
        <w:t>ine t</w:t>
      </w:r>
      <w:r>
        <w:rPr>
          <w:color w:val="000000"/>
        </w:rPr>
        <w:t>ạ</w:t>
      </w:r>
      <w:r>
        <w:rPr>
          <w:color w:val="000000"/>
        </w:rPr>
        <w:t>i th</w:t>
      </w:r>
      <w:r>
        <w:rPr>
          <w:color w:val="000000"/>
        </w:rPr>
        <w:t>ờ</w:t>
      </w:r>
      <w:r>
        <w:rPr>
          <w:color w:val="000000"/>
        </w:rPr>
        <w:t>i đi</w:t>
      </w:r>
      <w:r>
        <w:rPr>
          <w:color w:val="000000"/>
        </w:rPr>
        <w:t>ể</w:t>
      </w:r>
      <w:r>
        <w:rPr>
          <w:color w:val="000000"/>
        </w:rPr>
        <w:t>m báo cáo.</w:t>
      </w:r>
    </w:p>
    <w:p w14:paraId="765D572C" w14:textId="77777777" w:rsidR="00673F46" w:rsidRDefault="0077142C">
      <w:pPr>
        <w:pStyle w:val="ListBullet"/>
        <w:spacing w:after="60" w:line="259" w:lineRule="auto"/>
      </w:pPr>
      <w:r>
        <w:rPr>
          <w:color w:val="000000"/>
        </w:rPr>
        <w:t>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0% ch</w:t>
      </w:r>
      <w:r>
        <w:rPr>
          <w:color w:val="000000"/>
        </w:rPr>
        <w:t>ỉ</w:t>
      </w:r>
      <w:r>
        <w:rPr>
          <w:color w:val="000000"/>
        </w:rPr>
        <w:t xml:space="preserve"> áp d</w:t>
      </w:r>
      <w:r>
        <w:rPr>
          <w:color w:val="000000"/>
        </w:rPr>
        <w:t>ụ</w:t>
      </w:r>
      <w:r>
        <w:rPr>
          <w:color w:val="000000"/>
        </w:rPr>
        <w:t>ng cho ph</w:t>
      </w:r>
      <w:r>
        <w:rPr>
          <w:color w:val="000000"/>
        </w:rPr>
        <w:t>ạ</w:t>
      </w:r>
      <w:r>
        <w:rPr>
          <w:color w:val="000000"/>
        </w:rPr>
        <w:t>m vi và th</w:t>
      </w:r>
      <w:r>
        <w:rPr>
          <w:color w:val="000000"/>
        </w:rPr>
        <w:t>ờ</w:t>
      </w:r>
      <w:r>
        <w:rPr>
          <w:color w:val="000000"/>
        </w:rPr>
        <w:t>i đi</w:t>
      </w:r>
      <w:r>
        <w:rPr>
          <w:color w:val="000000"/>
        </w:rPr>
        <w:t>ể</w:t>
      </w:r>
      <w:r>
        <w:rPr>
          <w:color w:val="000000"/>
        </w:rPr>
        <w:t>m đã ki</w:t>
      </w:r>
      <w:r>
        <w:rPr>
          <w:color w:val="000000"/>
        </w:rPr>
        <w:t>ể</w:t>
      </w:r>
      <w:r>
        <w:rPr>
          <w:color w:val="000000"/>
        </w:rPr>
        <w:t>m tra, không kh</w:t>
      </w:r>
      <w:r>
        <w:rPr>
          <w:color w:val="000000"/>
        </w:rPr>
        <w:t>ẳ</w:t>
      </w:r>
      <w:r>
        <w:rPr>
          <w:color w:val="000000"/>
        </w:rPr>
        <w:t>ng đ</w:t>
      </w:r>
      <w:r>
        <w:rPr>
          <w:color w:val="000000"/>
        </w:rPr>
        <w:t>ị</w:t>
      </w:r>
      <w:r>
        <w:rPr>
          <w:color w:val="000000"/>
        </w:rPr>
        <w:t>nh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vĩnh vi</w:t>
      </w:r>
      <w:r>
        <w:rPr>
          <w:color w:val="000000"/>
        </w:rPr>
        <w:t>ễ</w:t>
      </w:r>
      <w:r>
        <w:rPr>
          <w:color w:val="000000"/>
        </w:rPr>
        <w:t>n không flaky.</w:t>
      </w:r>
    </w:p>
    <w:p w14:paraId="75E621F3" w14:textId="77777777" w:rsidR="00673F46" w:rsidRDefault="0077142C">
      <w:pPr>
        <w:pStyle w:val="Heading1"/>
      </w:pPr>
      <w:r>
        <w:t>6 S</w:t>
      </w:r>
      <w:r>
        <w:t>ự</w:t>
      </w:r>
      <w:r>
        <w:t xml:space="preserve"> c</w:t>
      </w:r>
      <w:r>
        <w:t>ố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và cách x</w:t>
      </w:r>
      <w:r>
        <w:t>ử</w:t>
      </w:r>
      <w:r>
        <w:t xml:space="preserve"> lý</w:t>
      </w:r>
    </w:p>
    <w:p w14:paraId="18B167EF" w14:textId="77777777" w:rsidR="00673F46" w:rsidRDefault="0077142C">
      <w:r>
        <w:rPr>
          <w:b/>
          <w:color w:val="000000"/>
        </w:rPr>
        <w:t xml:space="preserve">EPERM realpath. </w:t>
      </w:r>
      <w:r>
        <w:rPr>
          <w:color w:val="000000"/>
        </w:rPr>
        <w:t>L</w:t>
      </w:r>
      <w:r>
        <w:rPr>
          <w:color w:val="000000"/>
        </w:rPr>
        <w:t>ầ</w:t>
      </w:r>
      <w:r>
        <w:rPr>
          <w:color w:val="000000"/>
        </w:rPr>
        <w:t>n th</w:t>
      </w:r>
      <w:r>
        <w:rPr>
          <w:color w:val="000000"/>
        </w:rPr>
        <w:t>ử</w:t>
      </w:r>
      <w:r>
        <w:rPr>
          <w:color w:val="000000"/>
        </w:rPr>
        <w:t xml:space="preserve"> đ</w:t>
      </w:r>
      <w:r>
        <w:rPr>
          <w:color w:val="000000"/>
        </w:rPr>
        <w:t>ầ</w:t>
      </w:r>
      <w:r>
        <w:rPr>
          <w:color w:val="000000"/>
        </w:rPr>
        <w:t>u trong sandbox không truy c</w:t>
      </w:r>
      <w:r>
        <w:rPr>
          <w:color w:val="000000"/>
        </w:rPr>
        <w:t>ậ</w:t>
      </w:r>
      <w:r>
        <w:rPr>
          <w:color w:val="000000"/>
        </w:rPr>
        <w:t>p đư</w:t>
      </w:r>
      <w:r>
        <w:rPr>
          <w:color w:val="000000"/>
        </w:rPr>
        <w:t>ợ</w:t>
      </w:r>
      <w:r>
        <w:rPr>
          <w:color w:val="000000"/>
        </w:rPr>
        <w:t>c thư m</w:t>
      </w:r>
      <w:r>
        <w:rPr>
          <w:color w:val="000000"/>
        </w:rPr>
        <w:t>ụ</w:t>
      </w:r>
      <w:r>
        <w:rPr>
          <w:color w:val="000000"/>
        </w:rPr>
        <w:t>c Temp c</w:t>
      </w:r>
      <w:r>
        <w:rPr>
          <w:color w:val="000000"/>
        </w:rPr>
        <w:t>ủ</w:t>
      </w:r>
      <w:r>
        <w:rPr>
          <w:color w:val="000000"/>
        </w:rPr>
        <w:t xml:space="preserve">a </w:t>
      </w:r>
      <w:r>
        <w:rPr>
          <w:color w:val="000000"/>
        </w:rPr>
        <w:t>Windows. L</w:t>
      </w:r>
      <w:r>
        <w:rPr>
          <w:color w:val="000000"/>
        </w:rPr>
        <w:t>ỗ</w:t>
      </w:r>
      <w:r>
        <w:rPr>
          <w:color w:val="000000"/>
        </w:rPr>
        <w:t>i x</w:t>
      </w:r>
      <w:r>
        <w:rPr>
          <w:color w:val="000000"/>
        </w:rPr>
        <w:t>ả</w:t>
      </w:r>
      <w:r>
        <w:rPr>
          <w:color w:val="000000"/>
        </w:rPr>
        <w:t>y ra trư</w:t>
      </w:r>
      <w:r>
        <w:rPr>
          <w:color w:val="000000"/>
        </w:rPr>
        <w:t>ớ</w:t>
      </w:r>
      <w:r>
        <w:rPr>
          <w:color w:val="000000"/>
        </w:rPr>
        <w:t>c khi Jest th</w:t>
      </w:r>
      <w:r>
        <w:rPr>
          <w:color w:val="000000"/>
        </w:rPr>
        <w:t>ự</w:t>
      </w:r>
      <w:r>
        <w:rPr>
          <w:color w:val="000000"/>
        </w:rPr>
        <w:t>c thi test nên đư</w:t>
      </w:r>
      <w:r>
        <w:rPr>
          <w:color w:val="000000"/>
        </w:rPr>
        <w:t>ợ</w:t>
      </w:r>
      <w:r>
        <w:rPr>
          <w:color w:val="000000"/>
        </w:rPr>
        <w:t>c phân lo</w:t>
      </w:r>
      <w:r>
        <w:rPr>
          <w:color w:val="000000"/>
        </w:rPr>
        <w:t>ạ</w:t>
      </w:r>
      <w:r>
        <w:rPr>
          <w:color w:val="000000"/>
        </w:rPr>
        <w:t>i là l</w:t>
      </w:r>
      <w:r>
        <w:rPr>
          <w:color w:val="000000"/>
        </w:rPr>
        <w:t>ỗ</w:t>
      </w:r>
      <w:r>
        <w:rPr>
          <w:color w:val="000000"/>
        </w:rPr>
        <w:t>i môi trư</w:t>
      </w:r>
      <w:r>
        <w:rPr>
          <w:color w:val="000000"/>
        </w:rPr>
        <w:t>ờ</w:t>
      </w:r>
      <w:r>
        <w:rPr>
          <w:color w:val="000000"/>
        </w:rPr>
        <w:t>ng, không tính vào flake rate s</w:t>
      </w:r>
      <w:r>
        <w:rPr>
          <w:color w:val="000000"/>
        </w:rPr>
        <w:t>ả</w:t>
      </w:r>
      <w:r>
        <w:rPr>
          <w:color w:val="000000"/>
        </w:rPr>
        <w:t>n ph</w:t>
      </w:r>
      <w:r>
        <w:rPr>
          <w:color w:val="000000"/>
        </w:rPr>
        <w:t>ẩ</w:t>
      </w:r>
      <w:r>
        <w:rPr>
          <w:color w:val="000000"/>
        </w:rPr>
        <w:t>m.</w:t>
      </w:r>
    </w:p>
    <w:p w14:paraId="68ECEAA7" w14:textId="77777777" w:rsidR="00673F46" w:rsidRDefault="0077142C">
      <w:r>
        <w:rPr>
          <w:b/>
          <w:color w:val="000000"/>
        </w:rPr>
        <w:t xml:space="preserve">NativeCommandError. </w:t>
      </w:r>
      <w:r>
        <w:rPr>
          <w:color w:val="000000"/>
        </w:rPr>
        <w:t>Các log BE cũ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m</w:t>
      </w:r>
      <w:r>
        <w:rPr>
          <w:color w:val="000000"/>
        </w:rPr>
        <w:t>ộ</w:t>
      </w:r>
      <w:r>
        <w:rPr>
          <w:color w:val="000000"/>
        </w:rPr>
        <w:t>t dòng đ</w:t>
      </w:r>
      <w:r>
        <w:rPr>
          <w:color w:val="000000"/>
        </w:rPr>
        <w:t>ỏ</w:t>
      </w:r>
      <w:r>
        <w:rPr>
          <w:color w:val="000000"/>
        </w:rPr>
        <w:t xml:space="preserve"> do Jest ghi thông tin PASS vào stderr và Windows PowerShell đ</w:t>
      </w:r>
      <w:r>
        <w:rPr>
          <w:color w:val="000000"/>
        </w:rPr>
        <w:t>ị</w:t>
      </w:r>
      <w:r>
        <w:rPr>
          <w:color w:val="000000"/>
        </w:rPr>
        <w:t>nh d</w:t>
      </w:r>
      <w:r>
        <w:rPr>
          <w:color w:val="000000"/>
        </w:rPr>
        <w:t>ạ</w:t>
      </w:r>
      <w:r>
        <w:rPr>
          <w:color w:val="000000"/>
        </w:rPr>
        <w:t>ng thành Er</w:t>
      </w:r>
      <w:r>
        <w:rPr>
          <w:color w:val="000000"/>
        </w:rPr>
        <w:t>rorRecord. Exit code v</w:t>
      </w:r>
      <w:r>
        <w:rPr>
          <w:color w:val="000000"/>
        </w:rPr>
        <w:t>ẫ</w:t>
      </w:r>
      <w:r>
        <w:rPr>
          <w:color w:val="000000"/>
        </w:rPr>
        <w:t>n b</w:t>
      </w:r>
      <w:r>
        <w:rPr>
          <w:color w:val="000000"/>
        </w:rPr>
        <w:t>ằ</w:t>
      </w:r>
      <w:r>
        <w:rPr>
          <w:color w:val="000000"/>
        </w:rPr>
        <w:t>ng 0 và 104 test v</w:t>
      </w:r>
      <w:r>
        <w:rPr>
          <w:color w:val="000000"/>
        </w:rPr>
        <w:t>ẫ</w:t>
      </w:r>
      <w:r>
        <w:rPr>
          <w:color w:val="000000"/>
        </w:rPr>
        <w:t>n PASS. Script đã đư</w:t>
      </w:r>
      <w:r>
        <w:rPr>
          <w:color w:val="000000"/>
        </w:rPr>
        <w:t>ợ</w:t>
      </w:r>
      <w:r>
        <w:rPr>
          <w:color w:val="000000"/>
        </w:rPr>
        <w:t>c s</w:t>
      </w:r>
      <w:r>
        <w:rPr>
          <w:color w:val="000000"/>
        </w:rPr>
        <w:t>ử</w:t>
      </w:r>
      <w:r>
        <w:rPr>
          <w:color w:val="000000"/>
        </w:rPr>
        <w:t>a đ</w:t>
      </w:r>
      <w:r>
        <w:rPr>
          <w:color w:val="000000"/>
        </w:rPr>
        <w:t>ể</w:t>
      </w:r>
      <w:r>
        <w:rPr>
          <w:color w:val="000000"/>
        </w:rPr>
        <w:t xml:space="preserve"> chuy</w:t>
      </w:r>
      <w:r>
        <w:rPr>
          <w:color w:val="000000"/>
        </w:rPr>
        <w:t>ể</w:t>
      </w:r>
      <w:r>
        <w:rPr>
          <w:color w:val="000000"/>
        </w:rPr>
        <w:t>n output thành văn b</w:t>
      </w:r>
      <w:r>
        <w:rPr>
          <w:color w:val="000000"/>
        </w:rPr>
        <w:t>ả</w:t>
      </w:r>
      <w:r>
        <w:rPr>
          <w:color w:val="000000"/>
        </w:rPr>
        <w:t>n thư</w:t>
      </w:r>
      <w:r>
        <w:rPr>
          <w:color w:val="000000"/>
        </w:rPr>
        <w:t>ờ</w:t>
      </w:r>
      <w:r>
        <w:rPr>
          <w:color w:val="000000"/>
        </w:rPr>
        <w:t>ng.</w:t>
      </w:r>
    </w:p>
    <w:p w14:paraId="63F2F6A9" w14:textId="77777777" w:rsidR="00673F46" w:rsidRDefault="0077142C">
      <w:pPr>
        <w:pStyle w:val="Heading1"/>
      </w:pPr>
      <w:r>
        <w:t>7 Chính sách quarantine</w:t>
      </w:r>
    </w:p>
    <w:p w14:paraId="7AEDA41B" w14:textId="77777777" w:rsidR="00673F46" w:rsidRDefault="0077142C">
      <w:pPr>
        <w:pStyle w:val="ListBullet"/>
        <w:spacing w:after="60" w:line="259" w:lineRule="auto"/>
      </w:pPr>
      <w:r>
        <w:rPr>
          <w:color w:val="000000"/>
        </w:rPr>
        <w:t>Ch</w:t>
      </w:r>
      <w:r>
        <w:rPr>
          <w:color w:val="000000"/>
        </w:rPr>
        <w:t>ỉ</w:t>
      </w:r>
      <w:r>
        <w:rPr>
          <w:color w:val="000000"/>
        </w:rPr>
        <w:t xml:space="preserve"> quarantine khi có b</w:t>
      </w:r>
      <w:r>
        <w:rPr>
          <w:color w:val="000000"/>
        </w:rPr>
        <w:t>ằ</w:t>
      </w:r>
      <w:r>
        <w:rPr>
          <w:color w:val="000000"/>
        </w:rPr>
        <w:t>ng ch</w:t>
      </w:r>
      <w:r>
        <w:rPr>
          <w:color w:val="000000"/>
        </w:rPr>
        <w:t>ứ</w:t>
      </w:r>
      <w:r>
        <w:rPr>
          <w:color w:val="000000"/>
        </w:rPr>
        <w:t>ng cùng commit nhưng test có c</w:t>
      </w:r>
      <w:r>
        <w:rPr>
          <w:color w:val="000000"/>
        </w:rPr>
        <w:t>ả</w:t>
      </w:r>
      <w:r>
        <w:rPr>
          <w:color w:val="000000"/>
        </w:rPr>
        <w:t xml:space="preserve"> PASS và FAIL.</w:t>
      </w:r>
    </w:p>
    <w:p w14:paraId="09BDA389" w14:textId="77777777" w:rsidR="00673F46" w:rsidRDefault="0077142C">
      <w:pPr>
        <w:pStyle w:val="ListBullet"/>
        <w:spacing w:after="60" w:line="259" w:lineRule="auto"/>
      </w:pPr>
      <w:r>
        <w:rPr>
          <w:color w:val="000000"/>
        </w:rPr>
        <w:t>M</w:t>
      </w:r>
      <w:r>
        <w:rPr>
          <w:color w:val="000000"/>
        </w:rPr>
        <w:t>ỗ</w:t>
      </w:r>
      <w:r>
        <w:rPr>
          <w:color w:val="000000"/>
        </w:rPr>
        <w:t>i test quarantine ph</w:t>
      </w:r>
      <w:r>
        <w:rPr>
          <w:color w:val="000000"/>
        </w:rPr>
        <w:t>ả</w:t>
      </w:r>
      <w:r>
        <w:rPr>
          <w:color w:val="000000"/>
        </w:rPr>
        <w:t>i có ticket, owner, d</w:t>
      </w:r>
      <w:r>
        <w:rPr>
          <w:color w:val="000000"/>
        </w:rPr>
        <w:t>eadline và tiêu chí đưa tr</w:t>
      </w:r>
      <w:r>
        <w:rPr>
          <w:color w:val="000000"/>
        </w:rPr>
        <w:t>ở</w:t>
      </w:r>
      <w:r>
        <w:rPr>
          <w:color w:val="000000"/>
        </w:rPr>
        <w:t xml:space="preserve"> l</w:t>
      </w:r>
      <w:r>
        <w:rPr>
          <w:color w:val="000000"/>
        </w:rPr>
        <w:t>ạ</w:t>
      </w:r>
      <w:r>
        <w:rPr>
          <w:color w:val="000000"/>
        </w:rPr>
        <w:t>i CI.</w:t>
      </w:r>
    </w:p>
    <w:p w14:paraId="4B377ED5" w14:textId="77777777" w:rsidR="00673F46" w:rsidRDefault="0077142C">
      <w:pPr>
        <w:pStyle w:val="ListBullet"/>
        <w:spacing w:after="60" w:line="259" w:lineRule="auto"/>
      </w:pPr>
      <w:r>
        <w:rPr>
          <w:color w:val="000000"/>
        </w:rPr>
        <w:t>Không retry vô h</w:t>
      </w:r>
      <w:r>
        <w:rPr>
          <w:color w:val="000000"/>
        </w:rPr>
        <w:t>ạ</w:t>
      </w:r>
      <w:r>
        <w:rPr>
          <w:color w:val="000000"/>
        </w:rPr>
        <w:t>n và không dùng retry đ</w:t>
      </w:r>
      <w:r>
        <w:rPr>
          <w:color w:val="000000"/>
        </w:rPr>
        <w:t>ể</w:t>
      </w:r>
      <w:r>
        <w:rPr>
          <w:color w:val="000000"/>
        </w:rPr>
        <w:t xml:space="preserve"> bi</w:t>
      </w:r>
      <w:r>
        <w:rPr>
          <w:color w:val="000000"/>
        </w:rPr>
        <w:t>ế</w:t>
      </w:r>
      <w:r>
        <w:rPr>
          <w:color w:val="000000"/>
        </w:rPr>
        <w:t>n failure thành PASS.</w:t>
      </w:r>
    </w:p>
    <w:p w14:paraId="2B0996D5" w14:textId="77777777" w:rsidR="00673F46" w:rsidRDefault="0077142C">
      <w:pPr>
        <w:pStyle w:val="ListBullet"/>
        <w:spacing w:after="60" w:line="259" w:lineRule="auto"/>
      </w:pPr>
      <w:r>
        <w:rPr>
          <w:color w:val="000000"/>
        </w:rPr>
        <w:t>Critical smoke v</w:t>
      </w:r>
      <w:r>
        <w:rPr>
          <w:color w:val="000000"/>
        </w:rPr>
        <w:t>ề</w:t>
      </w:r>
      <w:r>
        <w:rPr>
          <w:color w:val="000000"/>
        </w:rPr>
        <w:t xml:space="preserve"> đăng nh</w:t>
      </w:r>
      <w:r>
        <w:rPr>
          <w:color w:val="000000"/>
        </w:rPr>
        <w:t>ậ</w:t>
      </w:r>
      <w:r>
        <w:rPr>
          <w:color w:val="000000"/>
        </w:rPr>
        <w:t>p, phân quy</w:t>
      </w:r>
      <w:r>
        <w:rPr>
          <w:color w:val="000000"/>
        </w:rPr>
        <w:t>ề</w:t>
      </w:r>
      <w:r>
        <w:rPr>
          <w:color w:val="000000"/>
        </w:rPr>
        <w:t>n,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l</w:t>
      </w:r>
      <w:r>
        <w:rPr>
          <w:color w:val="000000"/>
        </w:rPr>
        <w:t>ớ</w:t>
      </w:r>
      <w:r>
        <w:rPr>
          <w:color w:val="000000"/>
        </w:rPr>
        <w:t>p và n</w:t>
      </w:r>
      <w:r>
        <w:rPr>
          <w:color w:val="000000"/>
        </w:rPr>
        <w:t>ộ</w:t>
      </w:r>
      <w:r>
        <w:rPr>
          <w:color w:val="000000"/>
        </w:rPr>
        <w:t>p bài không đư</w:t>
      </w:r>
      <w:r>
        <w:rPr>
          <w:color w:val="000000"/>
        </w:rPr>
        <w:t>ợ</w:t>
      </w:r>
      <w:r>
        <w:rPr>
          <w:color w:val="000000"/>
        </w:rPr>
        <w:t>c quarantine; ph</w:t>
      </w:r>
      <w:r>
        <w:rPr>
          <w:color w:val="000000"/>
        </w:rPr>
        <w:t>ả</w:t>
      </w:r>
      <w:r>
        <w:rPr>
          <w:color w:val="000000"/>
        </w:rPr>
        <w:t>i ưu tiên s</w:t>
      </w:r>
      <w:r>
        <w:rPr>
          <w:color w:val="000000"/>
        </w:rPr>
        <w:t>ử</w:t>
      </w:r>
      <w:r>
        <w:rPr>
          <w:color w:val="000000"/>
        </w:rPr>
        <w:t>a.</w:t>
      </w:r>
    </w:p>
    <w:p w14:paraId="29EC40F9" w14:textId="77777777" w:rsidR="00673F46" w:rsidRDefault="0077142C">
      <w:pPr>
        <w:pStyle w:val="ListBullet"/>
        <w:spacing w:after="60" w:line="259" w:lineRule="auto"/>
      </w:pPr>
      <w:r>
        <w:rPr>
          <w:color w:val="000000"/>
        </w:rPr>
        <w:t>Tiêu chí thoát quarantine: t</w:t>
      </w:r>
      <w:r>
        <w:rPr>
          <w:color w:val="000000"/>
        </w:rPr>
        <w:t>ố</w:t>
      </w:r>
      <w:r>
        <w:rPr>
          <w:color w:val="000000"/>
        </w:rPr>
        <w:t>i thi</w:t>
      </w:r>
      <w:r>
        <w:rPr>
          <w:color w:val="000000"/>
        </w:rPr>
        <w:t>ể</w:t>
      </w:r>
      <w:r>
        <w:rPr>
          <w:color w:val="000000"/>
        </w:rPr>
        <w:t>u 20 vòng liê</w:t>
      </w:r>
      <w:r>
        <w:rPr>
          <w:color w:val="000000"/>
        </w:rPr>
        <w:t>n ti</w:t>
      </w:r>
      <w:r>
        <w:rPr>
          <w:color w:val="000000"/>
        </w:rPr>
        <w:t>ế</w:t>
      </w:r>
      <w:r>
        <w:rPr>
          <w:color w:val="000000"/>
        </w:rPr>
        <w:t>p PASS sau khi s</w:t>
      </w:r>
      <w:r>
        <w:rPr>
          <w:color w:val="000000"/>
        </w:rPr>
        <w:t>ử</w:t>
      </w:r>
      <w:r>
        <w:rPr>
          <w:color w:val="000000"/>
        </w:rPr>
        <w:t>a.</w:t>
      </w:r>
    </w:p>
    <w:p w14:paraId="678550E5" w14:textId="77777777" w:rsidR="00673F46" w:rsidRDefault="0077142C">
      <w:pPr>
        <w:pStyle w:val="Heading1"/>
        <w:pageBreakBefore/>
      </w:pPr>
      <w:r>
        <w:lastRenderedPageBreak/>
        <w:t>8 B</w:t>
      </w:r>
      <w:r>
        <w:t>ằ</w:t>
      </w:r>
      <w:r>
        <w:t>ng ch</w:t>
      </w:r>
      <w:r>
        <w:t>ứ</w:t>
      </w:r>
      <w:r>
        <w:t>ng và thông tin phiên b</w:t>
      </w:r>
      <w:r>
        <w:t>ả</w:t>
      </w:r>
      <w:r>
        <w:t>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406"/>
      </w:tblGrid>
      <w:tr w:rsidR="00673F46" w14:paraId="65697A59" w14:textId="77777777" w:rsidTr="00F16D74">
        <w:trPr>
          <w:tblHeader/>
          <w:jc w:val="center"/>
        </w:trPr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D4320" w14:textId="77777777" w:rsidR="00673F46" w:rsidRPr="00F16D74" w:rsidRDefault="0077142C">
            <w:pPr>
              <w:jc w:val="center"/>
              <w:rPr>
                <w:color w:val="000000" w:themeColor="text1"/>
              </w:rPr>
            </w:pPr>
            <w:r w:rsidRPr="00F16D74">
              <w:rPr>
                <w:b/>
                <w:color w:val="000000" w:themeColor="text1"/>
                <w:sz w:val="19"/>
              </w:rPr>
              <w:t>N</w:t>
            </w:r>
            <w:r w:rsidRPr="00F16D74">
              <w:rPr>
                <w:b/>
                <w:color w:val="000000" w:themeColor="text1"/>
                <w:sz w:val="19"/>
              </w:rPr>
              <w:t>ộ</w:t>
            </w:r>
            <w:r w:rsidRPr="00F16D74">
              <w:rPr>
                <w:b/>
                <w:color w:val="000000" w:themeColor="text1"/>
                <w:sz w:val="19"/>
              </w:rPr>
              <w:t>i dung</w:t>
            </w:r>
          </w:p>
        </w:tc>
        <w:tc>
          <w:tcPr>
            <w:tcW w:w="64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4E59C" w14:textId="77777777" w:rsidR="00673F46" w:rsidRPr="00F16D74" w:rsidRDefault="0077142C">
            <w:pPr>
              <w:jc w:val="center"/>
              <w:rPr>
                <w:color w:val="000000" w:themeColor="text1"/>
              </w:rPr>
            </w:pPr>
            <w:r w:rsidRPr="00F16D74">
              <w:rPr>
                <w:b/>
                <w:color w:val="000000" w:themeColor="text1"/>
                <w:sz w:val="19"/>
              </w:rPr>
              <w:t>Giá tr</w:t>
            </w:r>
            <w:r w:rsidRPr="00F16D74">
              <w:rPr>
                <w:b/>
                <w:color w:val="000000" w:themeColor="text1"/>
                <w:sz w:val="19"/>
              </w:rPr>
              <w:t>ị</w:t>
            </w:r>
          </w:p>
        </w:tc>
      </w:tr>
      <w:tr w:rsidR="00673F46" w14:paraId="634EFE93" w14:textId="77777777">
        <w:trPr>
          <w:jc w:val="center"/>
        </w:trPr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7841F" w14:textId="77777777" w:rsidR="00673F46" w:rsidRDefault="0077142C">
            <w:r>
              <w:rPr>
                <w:color w:val="000000"/>
                <w:sz w:val="19"/>
              </w:rPr>
              <w:t>Branch</w:t>
            </w:r>
          </w:p>
        </w:tc>
        <w:tc>
          <w:tcPr>
            <w:tcW w:w="64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4604B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main</w:t>
            </w:r>
          </w:p>
        </w:tc>
      </w:tr>
      <w:tr w:rsidR="00673F46" w14:paraId="70B2934E" w14:textId="77777777">
        <w:trPr>
          <w:jc w:val="center"/>
        </w:trPr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94BBB" w14:textId="77777777" w:rsidR="00673F46" w:rsidRDefault="0077142C">
            <w:r>
              <w:rPr>
                <w:color w:val="000000"/>
                <w:sz w:val="19"/>
              </w:rPr>
              <w:t>Commit</w:t>
            </w:r>
          </w:p>
        </w:tc>
        <w:tc>
          <w:tcPr>
            <w:tcW w:w="64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B2836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cb311b5569f871134474005fbddbdac121be2294</w:t>
            </w:r>
          </w:p>
        </w:tc>
      </w:tr>
      <w:tr w:rsidR="00673F46" w14:paraId="01D6F8B7" w14:textId="77777777">
        <w:trPr>
          <w:jc w:val="center"/>
        </w:trPr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A0290" w14:textId="77777777" w:rsidR="00673F46" w:rsidRDefault="0077142C">
            <w:r>
              <w:rPr>
                <w:color w:val="000000"/>
                <w:sz w:val="19"/>
              </w:rPr>
              <w:t>CSV</w:t>
            </w:r>
          </w:p>
        </w:tc>
        <w:tc>
          <w:tcPr>
            <w:tcW w:w="64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0FF18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reports/flake-runs.csv</w:t>
            </w:r>
          </w:p>
        </w:tc>
      </w:tr>
      <w:tr w:rsidR="00673F46" w14:paraId="6B50D854" w14:textId="77777777">
        <w:trPr>
          <w:jc w:val="center"/>
        </w:trPr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0326A" w14:textId="77777777" w:rsidR="00673F46" w:rsidRDefault="0077142C">
            <w:r>
              <w:rPr>
                <w:color w:val="000000"/>
                <w:sz w:val="19"/>
              </w:rPr>
              <w:t>Log</w:t>
            </w:r>
          </w:p>
        </w:tc>
        <w:tc>
          <w:tcPr>
            <w:tcW w:w="64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ACD40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20 file trong reports/logs</w:t>
            </w:r>
          </w:p>
        </w:tc>
      </w:tr>
      <w:tr w:rsidR="00673F46" w14:paraId="1CF565DE" w14:textId="77777777">
        <w:trPr>
          <w:jc w:val="center"/>
        </w:trPr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804AE" w14:textId="77777777" w:rsidR="00673F46" w:rsidRDefault="0077142C">
            <w:r>
              <w:rPr>
                <w:color w:val="000000"/>
                <w:sz w:val="19"/>
              </w:rPr>
              <w:t>Script</w:t>
            </w:r>
          </w:p>
        </w:tc>
        <w:tc>
          <w:tcPr>
            <w:tcW w:w="640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84BEB" w14:textId="77777777" w:rsidR="00673F46" w:rsidRDefault="0077142C">
            <w:pPr>
              <w:jc w:val="center"/>
            </w:pPr>
            <w:r>
              <w:rPr>
                <w:color w:val="000000"/>
                <w:sz w:val="19"/>
              </w:rPr>
              <w:t>run_flake_check.ps1</w:t>
            </w:r>
          </w:p>
        </w:tc>
      </w:tr>
    </w:tbl>
    <w:p w14:paraId="0D51B3EB" w14:textId="77777777" w:rsidR="00673F46" w:rsidRDefault="00673F46">
      <w:pPr>
        <w:spacing w:after="0"/>
      </w:pPr>
    </w:p>
    <w:p w14:paraId="126FEFAD" w14:textId="77777777" w:rsidR="00673F46" w:rsidRDefault="0077142C">
      <w:pPr>
        <w:pStyle w:val="Heading1"/>
      </w:pPr>
      <w:r>
        <w:t>9 AI WORKLOG</w:t>
      </w:r>
    </w:p>
    <w:p w14:paraId="6B4A8741" w14:textId="77777777" w:rsidR="00673F46" w:rsidRDefault="0077142C">
      <w:r>
        <w:rPr>
          <w:b/>
          <w:color w:val="000000"/>
        </w:rPr>
        <w:t>Bài toán trư</w:t>
      </w:r>
      <w:r>
        <w:rPr>
          <w:b/>
          <w:color w:val="000000"/>
        </w:rPr>
        <w:t>ớ</w:t>
      </w:r>
      <w:r>
        <w:rPr>
          <w:b/>
          <w:color w:val="000000"/>
        </w:rPr>
        <w:t xml:space="preserve">c AI. </w:t>
      </w:r>
      <w:r>
        <w:rPr>
          <w:color w:val="000000"/>
        </w:rPr>
        <w:t>C</w:t>
      </w:r>
      <w:r>
        <w:rPr>
          <w:color w:val="000000"/>
        </w:rPr>
        <w:t>ầ</w:t>
      </w:r>
      <w:r>
        <w:rPr>
          <w:color w:val="000000"/>
        </w:rPr>
        <w:t>n ki</w:t>
      </w:r>
      <w:r>
        <w:rPr>
          <w:color w:val="000000"/>
        </w:rPr>
        <w:t>ể</w:t>
      </w:r>
      <w:r>
        <w:rPr>
          <w:color w:val="000000"/>
        </w:rPr>
        <w:t>m tra nhóm test m</w:t>
      </w:r>
      <w:r>
        <w:rPr>
          <w:color w:val="000000"/>
        </w:rPr>
        <w:t>ớ</w:t>
      </w:r>
      <w:r>
        <w:rPr>
          <w:color w:val="000000"/>
        </w:rPr>
        <w:t>i có flaky hay không, tính flake rate b</w:t>
      </w:r>
      <w:r>
        <w:rPr>
          <w:color w:val="000000"/>
        </w:rPr>
        <w:t>ằ</w:t>
      </w:r>
      <w:r>
        <w:rPr>
          <w:color w:val="000000"/>
        </w:rPr>
        <w:t>ng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ch</w:t>
      </w:r>
      <w:r>
        <w:rPr>
          <w:color w:val="000000"/>
        </w:rPr>
        <w:t>ạ</w:t>
      </w:r>
      <w:r>
        <w:rPr>
          <w:color w:val="000000"/>
        </w:rPr>
        <w:t>y th</w:t>
      </w:r>
      <w:r>
        <w:rPr>
          <w:color w:val="000000"/>
        </w:rPr>
        <w:t>ậ</w:t>
      </w:r>
      <w:r>
        <w:rPr>
          <w:color w:val="000000"/>
        </w:rPr>
        <w:t>t và xây quy đ</w:t>
      </w:r>
      <w:r>
        <w:rPr>
          <w:color w:val="000000"/>
        </w:rPr>
        <w:t>ị</w:t>
      </w:r>
      <w:r>
        <w:rPr>
          <w:color w:val="000000"/>
        </w:rPr>
        <w:t>nh quarantine không che l</w:t>
      </w:r>
      <w:r>
        <w:rPr>
          <w:color w:val="000000"/>
        </w:rPr>
        <w:t>ỗ</w:t>
      </w:r>
      <w:r>
        <w:rPr>
          <w:color w:val="000000"/>
        </w:rPr>
        <w:t>i b</w:t>
      </w:r>
      <w:r>
        <w:rPr>
          <w:color w:val="000000"/>
        </w:rPr>
        <w:t>ằ</w:t>
      </w:r>
      <w:r>
        <w:rPr>
          <w:color w:val="000000"/>
        </w:rPr>
        <w:t>ng retry.</w:t>
      </w:r>
    </w:p>
    <w:p w14:paraId="2533A66D" w14:textId="77777777" w:rsidR="00673F46" w:rsidRDefault="0077142C">
      <w:r>
        <w:rPr>
          <w:b/>
          <w:color w:val="000000"/>
        </w:rPr>
        <w:t>Công c</w:t>
      </w:r>
      <w:r>
        <w:rPr>
          <w:b/>
          <w:color w:val="000000"/>
        </w:rPr>
        <w:t>ụ</w:t>
      </w:r>
      <w:r>
        <w:rPr>
          <w:b/>
          <w:color w:val="000000"/>
        </w:rPr>
        <w:t xml:space="preserve"> s</w:t>
      </w:r>
      <w:r>
        <w:rPr>
          <w:b/>
          <w:color w:val="000000"/>
        </w:rPr>
        <w:t>ử</w:t>
      </w:r>
      <w:r>
        <w:rPr>
          <w:b/>
          <w:color w:val="000000"/>
        </w:rPr>
        <w:t xml:space="preserve"> d</w:t>
      </w:r>
      <w:r>
        <w:rPr>
          <w:b/>
          <w:color w:val="000000"/>
        </w:rPr>
        <w:t>ụ</w:t>
      </w:r>
      <w:r>
        <w:rPr>
          <w:b/>
          <w:color w:val="000000"/>
        </w:rPr>
        <w:t xml:space="preserve">ng. </w:t>
      </w:r>
      <w:r>
        <w:rPr>
          <w:color w:val="000000"/>
        </w:rPr>
        <w:t>Codex, PowerShell, Vitest và Jest.</w:t>
      </w:r>
    </w:p>
    <w:p w14:paraId="498466F5" w14:textId="77777777" w:rsidR="00673F46" w:rsidRDefault="0077142C">
      <w:r>
        <w:rPr>
          <w:b/>
          <w:color w:val="000000"/>
        </w:rPr>
        <w:t>AI đ</w:t>
      </w:r>
      <w:r>
        <w:rPr>
          <w:b/>
          <w:color w:val="000000"/>
        </w:rPr>
        <w:t>ề</w:t>
      </w:r>
      <w:r>
        <w:rPr>
          <w:b/>
          <w:color w:val="000000"/>
        </w:rPr>
        <w:t xml:space="preserve"> xu</w:t>
      </w:r>
      <w:r>
        <w:rPr>
          <w:b/>
          <w:color w:val="000000"/>
        </w:rPr>
        <w:t>ấ</w:t>
      </w:r>
      <w:r>
        <w:rPr>
          <w:b/>
          <w:color w:val="000000"/>
        </w:rPr>
        <w:t xml:space="preserve">t. </w:t>
      </w:r>
      <w:r>
        <w:rPr>
          <w:color w:val="000000"/>
        </w:rPr>
        <w:t>Ch</w:t>
      </w:r>
      <w:r>
        <w:rPr>
          <w:color w:val="000000"/>
        </w:rPr>
        <w:t>ọ</w:t>
      </w:r>
      <w:r>
        <w:rPr>
          <w:color w:val="000000"/>
        </w:rPr>
        <w:t>n critical smoke sát ch</w:t>
      </w:r>
      <w:r>
        <w:rPr>
          <w:color w:val="000000"/>
        </w:rPr>
        <w:t>ứ</w:t>
      </w:r>
      <w:r>
        <w:rPr>
          <w:color w:val="000000"/>
        </w:rPr>
        <w:t xml:space="preserve">c năng </w:t>
      </w:r>
      <w:r>
        <w:rPr>
          <w:color w:val="000000"/>
        </w:rPr>
        <w:t>m</w:t>
      </w:r>
      <w:r>
        <w:rPr>
          <w:color w:val="000000"/>
        </w:rPr>
        <w:t>ớ</w:t>
      </w:r>
      <w:r>
        <w:rPr>
          <w:color w:val="000000"/>
        </w:rPr>
        <w:t>i, ch</w:t>
      </w:r>
      <w:r>
        <w:rPr>
          <w:color w:val="000000"/>
        </w:rPr>
        <w:t>ạ</w:t>
      </w:r>
      <w:r>
        <w:rPr>
          <w:color w:val="000000"/>
        </w:rPr>
        <w:t>y l</w:t>
      </w:r>
      <w:r>
        <w:rPr>
          <w:color w:val="000000"/>
        </w:rPr>
        <w:t>ặ</w:t>
      </w:r>
      <w:r>
        <w:rPr>
          <w:color w:val="000000"/>
        </w:rPr>
        <w:t>p 10 vòng, lưu CSV và log, tách l</w:t>
      </w:r>
      <w:r>
        <w:rPr>
          <w:color w:val="000000"/>
        </w:rPr>
        <w:t>ỗ</w:t>
      </w:r>
      <w:r>
        <w:rPr>
          <w:color w:val="000000"/>
        </w:rPr>
        <w:t>i h</w:t>
      </w:r>
      <w:r>
        <w:rPr>
          <w:color w:val="000000"/>
        </w:rPr>
        <w:t>ạ</w:t>
      </w:r>
      <w:r>
        <w:rPr>
          <w:color w:val="000000"/>
        </w:rPr>
        <w:t xml:space="preserve"> t</w:t>
      </w:r>
      <w:r>
        <w:rPr>
          <w:color w:val="000000"/>
        </w:rPr>
        <w:t>ầ</w:t>
      </w:r>
      <w:r>
        <w:rPr>
          <w:color w:val="000000"/>
        </w:rPr>
        <w:t>ng kh</w:t>
      </w:r>
      <w:r>
        <w:rPr>
          <w:color w:val="000000"/>
        </w:rPr>
        <w:t>ỏ</w:t>
      </w:r>
      <w:r>
        <w:rPr>
          <w:color w:val="000000"/>
        </w:rPr>
        <w:t>i l</w:t>
      </w:r>
      <w:r>
        <w:rPr>
          <w:color w:val="000000"/>
        </w:rPr>
        <w:t>ỗ</w:t>
      </w:r>
      <w:r>
        <w:rPr>
          <w:color w:val="000000"/>
        </w:rPr>
        <w:t>i s</w:t>
      </w:r>
      <w:r>
        <w:rPr>
          <w:color w:val="000000"/>
        </w:rPr>
        <w:t>ả</w:t>
      </w:r>
      <w:r>
        <w:rPr>
          <w:color w:val="000000"/>
        </w:rPr>
        <w:t>n ph</w:t>
      </w:r>
      <w:r>
        <w:rPr>
          <w:color w:val="000000"/>
        </w:rPr>
        <w:t>ẩ</w:t>
      </w:r>
      <w:r>
        <w:rPr>
          <w:color w:val="000000"/>
        </w:rPr>
        <w:t>m, đ</w:t>
      </w:r>
      <w:r>
        <w:rPr>
          <w:color w:val="000000"/>
        </w:rPr>
        <w:t>ồ</w:t>
      </w:r>
      <w:r>
        <w:rPr>
          <w:color w:val="000000"/>
        </w:rPr>
        <w:t>ng th</w:t>
      </w:r>
      <w:r>
        <w:rPr>
          <w:color w:val="000000"/>
        </w:rPr>
        <w:t>ờ</w:t>
      </w:r>
      <w:r>
        <w:rPr>
          <w:color w:val="000000"/>
        </w:rPr>
        <w:t>i xây quarantine policy.</w:t>
      </w:r>
    </w:p>
    <w:p w14:paraId="776EAA27" w14:textId="77777777" w:rsidR="00673F46" w:rsidRDefault="0077142C">
      <w:r>
        <w:rPr>
          <w:b/>
          <w:color w:val="000000"/>
        </w:rPr>
        <w:t>Ki</w:t>
      </w:r>
      <w:r>
        <w:rPr>
          <w:b/>
          <w:color w:val="000000"/>
        </w:rPr>
        <w:t>ể</w:t>
      </w:r>
      <w:r>
        <w:rPr>
          <w:b/>
          <w:color w:val="000000"/>
        </w:rPr>
        <w:t>m ch</w:t>
      </w:r>
      <w:r>
        <w:rPr>
          <w:b/>
          <w:color w:val="000000"/>
        </w:rPr>
        <w:t>ứ</w:t>
      </w:r>
      <w:r>
        <w:rPr>
          <w:b/>
          <w:color w:val="000000"/>
        </w:rPr>
        <w:t>ng c</w:t>
      </w:r>
      <w:r>
        <w:rPr>
          <w:b/>
          <w:color w:val="000000"/>
        </w:rPr>
        <w:t>ủ</w:t>
      </w:r>
      <w:r>
        <w:rPr>
          <w:b/>
          <w:color w:val="000000"/>
        </w:rPr>
        <w:t xml:space="preserve">a tester. </w:t>
      </w:r>
      <w:r>
        <w:rPr>
          <w:color w:val="000000"/>
        </w:rPr>
        <w:t>Đã ch</w:t>
      </w:r>
      <w:r>
        <w:rPr>
          <w:color w:val="000000"/>
        </w:rPr>
        <w:t>ạ</w:t>
      </w:r>
      <w:r>
        <w:rPr>
          <w:color w:val="000000"/>
        </w:rPr>
        <w:t>y đ</w:t>
      </w:r>
      <w:r>
        <w:rPr>
          <w:color w:val="000000"/>
        </w:rPr>
        <w:t>ộ</w:t>
      </w:r>
      <w:r>
        <w:rPr>
          <w:color w:val="000000"/>
        </w:rPr>
        <w:t>c l</w:t>
      </w:r>
      <w:r>
        <w:rPr>
          <w:color w:val="000000"/>
        </w:rPr>
        <w:t>ậ</w:t>
      </w:r>
      <w:r>
        <w:rPr>
          <w:color w:val="000000"/>
        </w:rPr>
        <w:t>p b</w:t>
      </w:r>
      <w:r>
        <w:rPr>
          <w:color w:val="000000"/>
        </w:rPr>
        <w:t>ằ</w:t>
      </w:r>
      <w:r>
        <w:rPr>
          <w:color w:val="000000"/>
        </w:rPr>
        <w:t>ng script, ki</w:t>
      </w:r>
      <w:r>
        <w:rPr>
          <w:color w:val="000000"/>
        </w:rPr>
        <w:t>ể</w:t>
      </w:r>
      <w:r>
        <w:rPr>
          <w:color w:val="000000"/>
        </w:rPr>
        <w:t>m tra exit code, s</w:t>
      </w:r>
      <w:r>
        <w:rPr>
          <w:color w:val="000000"/>
        </w:rPr>
        <w:t>ố</w:t>
      </w:r>
      <w:r>
        <w:rPr>
          <w:color w:val="000000"/>
        </w:rPr>
        <w:t xml:space="preserve"> test trong t</w:t>
      </w:r>
      <w:r>
        <w:rPr>
          <w:color w:val="000000"/>
        </w:rPr>
        <w:t>ừ</w:t>
      </w:r>
      <w:r>
        <w:rPr>
          <w:color w:val="000000"/>
        </w:rPr>
        <w:t>ng log và đ</w:t>
      </w:r>
      <w:r>
        <w:rPr>
          <w:color w:val="000000"/>
        </w:rPr>
        <w:t>ố</w:t>
      </w:r>
      <w:r>
        <w:rPr>
          <w:color w:val="000000"/>
        </w:rPr>
        <w:t>i chi</w:t>
      </w:r>
      <w:r>
        <w:rPr>
          <w:color w:val="000000"/>
        </w:rPr>
        <w:t>ế</w:t>
      </w:r>
      <w:r>
        <w:rPr>
          <w:color w:val="000000"/>
        </w:rPr>
        <w:t>u CSV. Không s</w:t>
      </w:r>
      <w:r>
        <w:rPr>
          <w:color w:val="000000"/>
        </w:rPr>
        <w:t>ử</w:t>
      </w:r>
      <w:r>
        <w:rPr>
          <w:color w:val="000000"/>
        </w:rPr>
        <w:t>a code s</w:t>
      </w:r>
      <w:r>
        <w:rPr>
          <w:color w:val="000000"/>
        </w:rPr>
        <w:t>ả</w:t>
      </w:r>
      <w:r>
        <w:rPr>
          <w:color w:val="000000"/>
        </w:rPr>
        <w:t>n ph</w:t>
      </w:r>
      <w:r>
        <w:rPr>
          <w:color w:val="000000"/>
        </w:rPr>
        <w:t>ẩ</w:t>
      </w:r>
      <w:r>
        <w:rPr>
          <w:color w:val="000000"/>
        </w:rPr>
        <w:t xml:space="preserve">m vì chưa có </w:t>
      </w:r>
      <w:r>
        <w:rPr>
          <w:color w:val="000000"/>
        </w:rPr>
        <w:t>b</w:t>
      </w:r>
      <w:r>
        <w:rPr>
          <w:color w:val="000000"/>
        </w:rPr>
        <w:t>ằ</w:t>
      </w:r>
      <w:r>
        <w:rPr>
          <w:color w:val="000000"/>
        </w:rPr>
        <w:t>ng ch</w:t>
      </w:r>
      <w:r>
        <w:rPr>
          <w:color w:val="000000"/>
        </w:rPr>
        <w:t>ứ</w:t>
      </w:r>
      <w:r>
        <w:rPr>
          <w:color w:val="000000"/>
        </w:rPr>
        <w:t>ng flaky.</w:t>
      </w:r>
    </w:p>
    <w:p w14:paraId="6B82A29C" w14:textId="77777777" w:rsidR="00673F46" w:rsidRDefault="0077142C">
      <w:pPr>
        <w:pStyle w:val="Heading1"/>
      </w:pPr>
      <w:r>
        <w:t>10 K</w:t>
      </w:r>
      <w:r>
        <w:t>ế</w:t>
      </w:r>
      <w:r>
        <w:t>t lu</w:t>
      </w:r>
      <w:r>
        <w:t>ậ</w:t>
      </w:r>
      <w:r>
        <w:t>n</w:t>
      </w:r>
    </w:p>
    <w:p w14:paraId="0DA53209" w14:textId="77777777" w:rsidR="00673F46" w:rsidRDefault="0077142C">
      <w:pPr>
        <w:spacing w:after="0"/>
      </w:pPr>
      <w:r>
        <w:rPr>
          <w:b/>
          <w:color w:val="000000"/>
        </w:rPr>
        <w:t>Ngày 25 đ</w:t>
      </w:r>
      <w:r>
        <w:rPr>
          <w:b/>
          <w:color w:val="000000"/>
        </w:rPr>
        <w:t>ạ</w:t>
      </w:r>
      <w:r>
        <w:rPr>
          <w:b/>
          <w:color w:val="000000"/>
        </w:rPr>
        <w:t>t yêu c</w:t>
      </w:r>
      <w:r>
        <w:rPr>
          <w:b/>
          <w:color w:val="000000"/>
        </w:rPr>
        <w:t>ầ</w:t>
      </w:r>
      <w:r>
        <w:rPr>
          <w:b/>
          <w:color w:val="000000"/>
        </w:rPr>
        <w:t>u trong ph</w:t>
      </w:r>
      <w:r>
        <w:rPr>
          <w:b/>
          <w:color w:val="000000"/>
        </w:rPr>
        <w:t>ạ</w:t>
      </w:r>
      <w:r>
        <w:rPr>
          <w:b/>
          <w:color w:val="000000"/>
        </w:rPr>
        <w:t>m vi đã th</w:t>
      </w:r>
      <w:r>
        <w:rPr>
          <w:b/>
          <w:color w:val="000000"/>
        </w:rPr>
        <w:t>ự</w:t>
      </w:r>
      <w:r>
        <w:rPr>
          <w:b/>
          <w:color w:val="000000"/>
        </w:rPr>
        <w:t>c hi</w:t>
      </w:r>
      <w:r>
        <w:rPr>
          <w:b/>
          <w:color w:val="000000"/>
        </w:rPr>
        <w:t>ệ</w:t>
      </w:r>
      <w:r>
        <w:rPr>
          <w:b/>
          <w:color w:val="000000"/>
        </w:rPr>
        <w:t xml:space="preserve">n. </w:t>
      </w:r>
      <w:r>
        <w:rPr>
          <w:color w:val="000000"/>
        </w:rPr>
        <w:t>Nhóm critical smoke FE và BE đ</w:t>
      </w:r>
      <w:r>
        <w:rPr>
          <w:color w:val="000000"/>
        </w:rPr>
        <w:t>ề</w:t>
      </w:r>
      <w:r>
        <w:rPr>
          <w:color w:val="000000"/>
        </w:rPr>
        <w:t xml:space="preserve">u </w:t>
      </w:r>
      <w:r>
        <w:rPr>
          <w:color w:val="000000"/>
        </w:rPr>
        <w:t>ổ</w:t>
      </w:r>
      <w:r>
        <w:rPr>
          <w:color w:val="000000"/>
        </w:rPr>
        <w:t>n đ</w:t>
      </w:r>
      <w:r>
        <w:rPr>
          <w:color w:val="000000"/>
        </w:rPr>
        <w:t>ị</w:t>
      </w:r>
      <w:r>
        <w:rPr>
          <w:color w:val="000000"/>
        </w:rPr>
        <w:t>nh qua 10 vòng, không có failure và chưa c</w:t>
      </w:r>
      <w:r>
        <w:rPr>
          <w:color w:val="000000"/>
        </w:rPr>
        <w:t>ầ</w:t>
      </w:r>
      <w:r>
        <w:rPr>
          <w:color w:val="000000"/>
        </w:rPr>
        <w:t>n quarantine. Nên ti</w:t>
      </w:r>
      <w:r>
        <w:rPr>
          <w:color w:val="000000"/>
        </w:rPr>
        <w:t>ế</w:t>
      </w:r>
      <w:r>
        <w:rPr>
          <w:color w:val="000000"/>
        </w:rPr>
        <w:t>p t</w:t>
      </w:r>
      <w:r>
        <w:rPr>
          <w:color w:val="000000"/>
        </w:rPr>
        <w:t>ụ</w:t>
      </w:r>
      <w:r>
        <w:rPr>
          <w:color w:val="000000"/>
        </w:rPr>
        <w:t>c thu th</w:t>
      </w:r>
      <w:r>
        <w:rPr>
          <w:color w:val="000000"/>
        </w:rPr>
        <w:t>ậ</w:t>
      </w:r>
      <w:r>
        <w:rPr>
          <w:color w:val="000000"/>
        </w:rPr>
        <w:t>p l</w:t>
      </w:r>
      <w:r>
        <w:rPr>
          <w:color w:val="000000"/>
        </w:rPr>
        <w:t>ị</w:t>
      </w:r>
      <w:r>
        <w:rPr>
          <w:color w:val="000000"/>
        </w:rPr>
        <w:t>ch s</w:t>
      </w:r>
      <w:r>
        <w:rPr>
          <w:color w:val="000000"/>
        </w:rPr>
        <w:t>ử</w:t>
      </w:r>
      <w:r>
        <w:rPr>
          <w:color w:val="000000"/>
        </w:rPr>
        <w:t xml:space="preserve"> CI t</w:t>
      </w:r>
      <w:r>
        <w:rPr>
          <w:color w:val="000000"/>
        </w:rPr>
        <w:t>ố</w:t>
      </w:r>
      <w:r>
        <w:rPr>
          <w:color w:val="000000"/>
        </w:rPr>
        <w:t>i thi</w:t>
      </w:r>
      <w:r>
        <w:rPr>
          <w:color w:val="000000"/>
        </w:rPr>
        <w:t>ể</w:t>
      </w:r>
      <w:r>
        <w:rPr>
          <w:color w:val="000000"/>
        </w:rPr>
        <w:t>u 7 ngày ho</w:t>
      </w:r>
      <w:r>
        <w:rPr>
          <w:color w:val="000000"/>
        </w:rPr>
        <w:t>ặ</w:t>
      </w:r>
      <w:r>
        <w:rPr>
          <w:color w:val="000000"/>
        </w:rPr>
        <w:t>c 100 l</w:t>
      </w:r>
      <w:r>
        <w:rPr>
          <w:color w:val="000000"/>
        </w:rPr>
        <w:t>ầ</w:t>
      </w:r>
      <w:r>
        <w:rPr>
          <w:color w:val="000000"/>
        </w:rPr>
        <w:t>n ch</w:t>
      </w:r>
      <w:r>
        <w:rPr>
          <w:color w:val="000000"/>
        </w:rPr>
        <w:t>ạ</w:t>
      </w:r>
      <w:r>
        <w:rPr>
          <w:color w:val="000000"/>
        </w:rPr>
        <w:t>y đ</w:t>
      </w:r>
      <w:r>
        <w:rPr>
          <w:color w:val="000000"/>
        </w:rPr>
        <w:t>ể</w:t>
      </w:r>
      <w:r>
        <w:rPr>
          <w:color w:val="000000"/>
        </w:rPr>
        <w:t xml:space="preserve"> đánh giá xu </w:t>
      </w:r>
      <w:r>
        <w:rPr>
          <w:color w:val="000000"/>
        </w:rPr>
        <w:t>hư</w:t>
      </w:r>
      <w:r>
        <w:rPr>
          <w:color w:val="000000"/>
        </w:rPr>
        <w:t>ớ</w:t>
      </w:r>
      <w:r>
        <w:rPr>
          <w:color w:val="000000"/>
        </w:rPr>
        <w:t>ng dài h</w:t>
      </w:r>
      <w:r>
        <w:rPr>
          <w:color w:val="000000"/>
        </w:rPr>
        <w:t>ạ</w:t>
      </w:r>
      <w:r>
        <w:rPr>
          <w:color w:val="000000"/>
        </w:rPr>
        <w:t>n.</w:t>
      </w:r>
    </w:p>
    <w:sectPr w:rsidR="00673F46" w:rsidSect="00034616">
      <w:footerReference w:type="default" r:id="rId8"/>
      <w:pgSz w:w="12240" w:h="15840"/>
      <w:pgMar w:top="1020" w:right="1247" w:bottom="96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7676E" w14:textId="77777777" w:rsidR="0077142C" w:rsidRDefault="0077142C">
      <w:pPr>
        <w:spacing w:after="0" w:line="240" w:lineRule="auto"/>
      </w:pPr>
      <w:r>
        <w:separator/>
      </w:r>
    </w:p>
  </w:endnote>
  <w:endnote w:type="continuationSeparator" w:id="0">
    <w:p w14:paraId="7EA61E93" w14:textId="77777777" w:rsidR="0077142C" w:rsidRDefault="00771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F4821" w14:textId="77777777" w:rsidR="00673F46" w:rsidRDefault="0077142C">
    <w:pPr>
      <w:pStyle w:val="Footer"/>
      <w:jc w:val="center"/>
    </w:pPr>
    <w:r>
      <w:rPr>
        <w:color w:val="666666"/>
        <w:sz w:val="17"/>
      </w:rPr>
      <w:t>Báo cáo Ngày 25 - Tr</w:t>
    </w:r>
    <w:r>
      <w:rPr>
        <w:color w:val="666666"/>
        <w:sz w:val="17"/>
      </w:rPr>
      <w:t>ầ</w:t>
    </w:r>
    <w:r>
      <w:rPr>
        <w:color w:val="666666"/>
        <w:sz w:val="17"/>
      </w:rPr>
      <w:t>n Qu</w:t>
    </w:r>
    <w:r>
      <w:rPr>
        <w:color w:val="666666"/>
        <w:sz w:val="17"/>
      </w:rPr>
      <w:t>ố</w:t>
    </w:r>
    <w:r>
      <w:rPr>
        <w:color w:val="666666"/>
        <w:sz w:val="17"/>
      </w:rPr>
      <w:t>c Nguyên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99394" w14:textId="77777777" w:rsidR="0077142C" w:rsidRDefault="0077142C">
      <w:pPr>
        <w:spacing w:after="0" w:line="240" w:lineRule="auto"/>
      </w:pPr>
      <w:r>
        <w:separator/>
      </w:r>
    </w:p>
  </w:footnote>
  <w:footnote w:type="continuationSeparator" w:id="0">
    <w:p w14:paraId="2FE58CBB" w14:textId="77777777" w:rsidR="0077142C" w:rsidRDefault="007714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3F46"/>
    <w:rsid w:val="0077142C"/>
    <w:rsid w:val="00AA1D8D"/>
    <w:rsid w:val="00B47730"/>
    <w:rsid w:val="00CB0664"/>
    <w:rsid w:val="00F16D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05C98E"/>
  <w14:defaultImageDpi w14:val="300"/>
  <w15:docId w15:val="{E1F4AC01-C893-4B8F-9DA6-9FC593D96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Ngày 25 Test flakiness và độ tin cậy CI</dc:title>
  <dc:subject>Kết quả kiểm tra flakiness CyberSoft Learning Hub</dc:subject>
  <dc:creator>Trần Quốc Nguyên</dc:creator>
  <cp:keywords>Day 25, flakiness, CI, QA, CyberSoft Learning Hub</cp:keywords>
  <dc:description>generated by python-docx</dc:description>
  <cp:lastModifiedBy>nguyen tran</cp:lastModifiedBy>
  <cp:revision>2</cp:revision>
  <dcterms:created xsi:type="dcterms:W3CDTF">2013-12-23T23:15:00Z</dcterms:created>
  <dcterms:modified xsi:type="dcterms:W3CDTF">2026-10-10T00:19:00Z</dcterms:modified>
  <cp:category/>
</cp:coreProperties>
</file>