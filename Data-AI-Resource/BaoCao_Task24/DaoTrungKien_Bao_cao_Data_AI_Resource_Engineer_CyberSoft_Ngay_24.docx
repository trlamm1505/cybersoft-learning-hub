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671CC" w14:textId="77777777" w:rsidR="009E12C8" w:rsidRDefault="009E12C8"/>
    <w:p w14:paraId="12A875BB" w14:textId="77777777" w:rsidR="009E12C8" w:rsidRDefault="009E12C8"/>
    <w:p w14:paraId="63B93982" w14:textId="77777777" w:rsidR="009E12C8" w:rsidRDefault="009E12C8"/>
    <w:p w14:paraId="53E0215E" w14:textId="77777777" w:rsidR="009E12C8" w:rsidRDefault="009E12C8"/>
    <w:p w14:paraId="586CF7A0" w14:textId="77777777" w:rsidR="009E12C8" w:rsidRDefault="00000000">
      <w:pPr>
        <w:spacing w:after="480"/>
        <w:jc w:val="center"/>
      </w:pPr>
      <w:r>
        <w:rPr>
          <w:b/>
          <w:color w:val="5A3A1E"/>
          <w:sz w:val="26"/>
        </w:rPr>
        <w:t>CYBERSOFT ACADEMY</w:t>
      </w:r>
    </w:p>
    <w:p w14:paraId="6764A537" w14:textId="77777777" w:rsidR="009E12C8" w:rsidRDefault="00000000">
      <w:pPr>
        <w:spacing w:after="140"/>
        <w:jc w:val="center"/>
      </w:pPr>
      <w:r>
        <w:rPr>
          <w:b/>
          <w:color w:val="1F6FEB"/>
          <w:sz w:val="24"/>
        </w:rPr>
        <w:t>BÁO CÁO THỰC TẬP SINH 01</w:t>
      </w:r>
    </w:p>
    <w:p w14:paraId="1B2324FF" w14:textId="77777777" w:rsidR="009E12C8" w:rsidRDefault="00000000">
      <w:pPr>
        <w:spacing w:after="180"/>
        <w:jc w:val="center"/>
      </w:pPr>
      <w:r>
        <w:rPr>
          <w:b/>
          <w:color w:val="12304A"/>
          <w:sz w:val="50"/>
        </w:rPr>
        <w:t>DATA &amp; AI RESOURCE ENGINEER</w:t>
      </w:r>
    </w:p>
    <w:p w14:paraId="2E4F0156" w14:textId="06346D97" w:rsidR="009E12C8" w:rsidRDefault="00000000">
      <w:pPr>
        <w:spacing w:after="360"/>
        <w:jc w:val="center"/>
        <w:rPr>
          <w:b/>
          <w:bCs/>
          <w:color w:val="5A3A1E"/>
          <w:sz w:val="27"/>
          <w:szCs w:val="27"/>
        </w:rPr>
      </w:pPr>
      <w:r>
        <w:rPr>
          <w:b/>
          <w:color w:val="5A3A1E"/>
          <w:sz w:val="27"/>
        </w:rPr>
        <w:t>Giai đoạn: Tuần 5 - Sản phẩm hóa</w:t>
      </w:r>
    </w:p>
    <w:p w14:paraId="27F30AA6" w14:textId="77777777" w:rsidR="009E12C8" w:rsidRDefault="00000000">
      <w:pPr>
        <w:spacing w:after="360"/>
        <w:jc w:val="center"/>
        <w:rPr>
          <w:b/>
          <w:bCs/>
          <w:color w:val="5A3A1E"/>
          <w:sz w:val="27"/>
          <w:szCs w:val="27"/>
        </w:rPr>
      </w:pPr>
      <w:r>
        <w:rPr>
          <w:b/>
          <w:color w:val="5A3A1E"/>
          <w:sz w:val="27"/>
        </w:rPr>
        <w:t>Ngày 24 - Theo dõi lineage và phiên bản (CyberSoft Lineage DAG, WORM Storage, Release Manifests &amp; Lifecycle Deprecation v0.1)</w:t>
      </w:r>
    </w:p>
    <w:tbl>
      <w:tblPr>
        <w:tblStyle w:val="1"/>
        <w:tblW w:w="9360" w:type="dxa"/>
        <w:jc w:val="center"/>
        <w:tblBorders>
          <w:top w:val="single" w:sz="12" w:space="0" w:color="FFC928"/>
          <w:left w:val="single" w:sz="12" w:space="0" w:color="FFC928"/>
          <w:bottom w:val="single" w:sz="12" w:space="0" w:color="FFC928"/>
          <w:right w:val="single" w:sz="12" w:space="0" w:color="FFC928"/>
          <w:insideH w:val="single" w:sz="12" w:space="0" w:color="FFC928"/>
          <w:insideV w:val="single" w:sz="12" w:space="0" w:color="FFC928"/>
        </w:tblBorders>
        <w:tblLayout w:type="fixed"/>
        <w:tblLook w:val="0400" w:firstRow="0" w:lastRow="0" w:firstColumn="0" w:lastColumn="0" w:noHBand="0" w:noVBand="1"/>
      </w:tblPr>
      <w:tblGrid>
        <w:gridCol w:w="9360"/>
      </w:tblGrid>
      <w:tr w:rsidR="009E12C8" w14:paraId="4FF752E3" w14:textId="77777777">
        <w:trPr>
          <w:jc w:val="center"/>
        </w:trPr>
        <w:tc>
          <w:tcPr>
            <w:tcW w:w="9360" w:type="dxa"/>
            <w:shd w:val="clear" w:color="auto" w:fill="FFF7D6"/>
            <w:tcMar>
              <w:top w:w="80" w:type="dxa"/>
              <w:left w:w="120" w:type="dxa"/>
              <w:bottom w:w="80" w:type="dxa"/>
              <w:right w:w="120" w:type="dxa"/>
            </w:tcMar>
            <w:vAlign w:val="center"/>
          </w:tcPr>
          <w:p w14:paraId="31EC43F1" w14:textId="77777777" w:rsidR="009E12C8" w:rsidRDefault="00000000" w:rsidP="00045691">
            <w:pPr>
              <w:spacing w:before="80" w:after="80"/>
              <w:jc w:val="center"/>
            </w:pPr>
            <w:proofErr w:type="spellStart"/>
            <w:r>
              <w:rPr>
                <w:b/>
                <w:color w:val="12304A"/>
                <w:sz w:val="24"/>
              </w:rPr>
              <w:t>Sản</w:t>
            </w:r>
            <w:proofErr w:type="spellEnd"/>
            <w:r>
              <w:rPr>
                <w:b/>
                <w:color w:val="12304A"/>
                <w:sz w:val="24"/>
              </w:rPr>
              <w:t xml:space="preserve"> </w:t>
            </w:r>
            <w:proofErr w:type="spellStart"/>
            <w:r>
              <w:rPr>
                <w:b/>
                <w:color w:val="12304A"/>
                <w:sz w:val="24"/>
              </w:rPr>
              <w:t>phẩm</w:t>
            </w:r>
            <w:proofErr w:type="spellEnd"/>
            <w:r>
              <w:rPr>
                <w:b/>
                <w:color w:val="12304A"/>
                <w:sz w:val="24"/>
              </w:rPr>
              <w:t xml:space="preserve"> </w:t>
            </w:r>
            <w:proofErr w:type="spellStart"/>
            <w:r>
              <w:rPr>
                <w:b/>
                <w:color w:val="12304A"/>
                <w:sz w:val="24"/>
              </w:rPr>
              <w:t>đích</w:t>
            </w:r>
            <w:proofErr w:type="spellEnd"/>
            <w:r>
              <w:rPr>
                <w:b/>
                <w:color w:val="12304A"/>
                <w:sz w:val="24"/>
              </w:rPr>
              <w:t xml:space="preserve">: </w:t>
            </w:r>
            <w:proofErr w:type="spellStart"/>
            <w:r>
              <w:rPr>
                <w:b/>
                <w:color w:val="12304A"/>
                <w:sz w:val="24"/>
              </w:rPr>
              <w:t>CyberSoft</w:t>
            </w:r>
            <w:proofErr w:type="spellEnd"/>
            <w:r>
              <w:rPr>
                <w:b/>
                <w:color w:val="12304A"/>
                <w:sz w:val="24"/>
              </w:rPr>
              <w:t xml:space="preserve"> Data &amp; AI Lab</w:t>
            </w:r>
            <w:r>
              <w:rPr>
                <w:b/>
                <w:color w:val="12304A"/>
                <w:sz w:val="24"/>
              </w:rPr>
              <w:br/>
            </w:r>
            <w:r>
              <w:rPr>
                <w:i/>
                <w:color w:val="5F6368"/>
              </w:rPr>
              <w:t xml:space="preserve">Kho dataset, project bank, </w:t>
            </w:r>
            <w:proofErr w:type="spellStart"/>
            <w:r>
              <w:rPr>
                <w:i/>
                <w:color w:val="5F6368"/>
              </w:rPr>
              <w:t>công</w:t>
            </w:r>
            <w:proofErr w:type="spellEnd"/>
            <w:r>
              <w:rPr>
                <w:i/>
                <w:color w:val="5F6368"/>
              </w:rPr>
              <w:t xml:space="preserve"> </w:t>
            </w:r>
            <w:proofErr w:type="spellStart"/>
            <w:r>
              <w:rPr>
                <w:i/>
                <w:color w:val="5F6368"/>
              </w:rPr>
              <w:t>cụ</w:t>
            </w:r>
            <w:proofErr w:type="spellEnd"/>
            <w:r>
              <w:rPr>
                <w:i/>
                <w:color w:val="5F6368"/>
              </w:rPr>
              <w:t xml:space="preserve"> </w:t>
            </w:r>
            <w:proofErr w:type="spellStart"/>
            <w:r>
              <w:rPr>
                <w:i/>
                <w:color w:val="5F6368"/>
              </w:rPr>
              <w:t>kiểm</w:t>
            </w:r>
            <w:proofErr w:type="spellEnd"/>
            <w:r>
              <w:rPr>
                <w:i/>
                <w:color w:val="5F6368"/>
              </w:rPr>
              <w:t xml:space="preserve"> </w:t>
            </w:r>
            <w:proofErr w:type="spellStart"/>
            <w:r>
              <w:rPr>
                <w:i/>
                <w:color w:val="5F6368"/>
              </w:rPr>
              <w:t>tra</w:t>
            </w:r>
            <w:proofErr w:type="spellEnd"/>
            <w:r>
              <w:rPr>
                <w:i/>
                <w:color w:val="5F6368"/>
              </w:rPr>
              <w:t xml:space="preserve"> </w:t>
            </w:r>
            <w:proofErr w:type="spellStart"/>
            <w:r>
              <w:rPr>
                <w:i/>
                <w:color w:val="5F6368"/>
              </w:rPr>
              <w:t>dữ</w:t>
            </w:r>
            <w:proofErr w:type="spellEnd"/>
            <w:r>
              <w:rPr>
                <w:i/>
                <w:color w:val="5F6368"/>
              </w:rPr>
              <w:t xml:space="preserve"> </w:t>
            </w:r>
            <w:proofErr w:type="spellStart"/>
            <w:r>
              <w:rPr>
                <w:i/>
                <w:color w:val="5F6368"/>
              </w:rPr>
              <w:t>liệu</w:t>
            </w:r>
            <w:proofErr w:type="spellEnd"/>
            <w:r>
              <w:rPr>
                <w:i/>
                <w:color w:val="5F6368"/>
              </w:rPr>
              <w:t xml:space="preserve"> </w:t>
            </w:r>
            <w:proofErr w:type="spellStart"/>
            <w:r>
              <w:rPr>
                <w:i/>
                <w:color w:val="5F6368"/>
              </w:rPr>
              <w:t>và</w:t>
            </w:r>
            <w:proofErr w:type="spellEnd"/>
            <w:r>
              <w:rPr>
                <w:i/>
                <w:color w:val="5F6368"/>
              </w:rPr>
              <w:t xml:space="preserve"> RAG Tutor </w:t>
            </w:r>
            <w:proofErr w:type="spellStart"/>
            <w:r>
              <w:rPr>
                <w:i/>
                <w:color w:val="5F6368"/>
              </w:rPr>
              <w:t>có</w:t>
            </w:r>
            <w:proofErr w:type="spellEnd"/>
            <w:r>
              <w:rPr>
                <w:i/>
                <w:color w:val="5F6368"/>
              </w:rPr>
              <w:t xml:space="preserve"> evaluation harness.</w:t>
            </w:r>
          </w:p>
        </w:tc>
      </w:tr>
    </w:tbl>
    <w:p w14:paraId="5E339C3D" w14:textId="77777777" w:rsidR="009E12C8" w:rsidRDefault="009E12C8"/>
    <w:p w14:paraId="7CFDBED3" w14:textId="77777777" w:rsidR="009E12C8" w:rsidRDefault="00000000">
      <w:pPr>
        <w:jc w:val="center"/>
      </w:pPr>
      <w:proofErr w:type="spellStart"/>
      <w:r>
        <w:t>Thực tập sinh/nhóm: Đào Trung Kiên — Data &amp; AI Resource Engineer</w:t>
      </w:r>
      <w:proofErr w:type="spellEnd"/>
      <w:r/>
      <w:proofErr w:type="spellStart"/>
      <w:r/>
      <w:proofErr w:type="spellEnd"/>
      <w:r/>
      <w:proofErr w:type="spellStart"/>
      <w:r/>
      <w:proofErr w:type="spellEnd"/>
      <w:r/>
      <w:proofErr w:type="spellStart"/>
      <w:r/>
      <w:proofErr w:type="spellEnd"/>
      <w:r/>
    </w:p>
    <w:p w14:paraId="2D8EAFB8" w14:textId="77777777" w:rsidR="009E12C8" w:rsidRDefault="00000000">
      <w:pPr>
        <w:jc w:val="center"/>
      </w:pPr>
      <w:r>
        <w:rPr>
          <w:color w:val="5F6368"/>
          <w:sz w:val="20"/>
        </w:rPr>
        <w:t>(Owner Lineage DAG Engine, WORM Immutable Storage, Release Manifest Builder, Automated Changelog &amp; Rollback Safety Note)</w:t>
      </w:r>
    </w:p>
    <w:p w14:paraId="55F8047A" w14:textId="77777777" w:rsidR="009E12C8" w:rsidRDefault="00000000">
      <w:pPr>
        <w:jc w:val="center"/>
      </w:pPr>
      <w:r>
        <w:t>GitHub Repository: https://github.com/trlamm1505/cybersoft-learning-hub.git</w:t>
      </w:r>
    </w:p>
    <w:p w14:paraId="26D0A5F9" w14:textId="77777777" w:rsidR="009E12C8" w:rsidRDefault="00000000">
      <w:pPr>
        <w:jc w:val="center"/>
      </w:pPr>
      <w:r>
        <w:rPr>
          <w:color w:val="5F6368"/>
          <w:sz w:val="20"/>
        </w:rPr>
        <w:t>(Branch: feature/data-ai-day24)</w:t>
      </w:r>
    </w:p>
    <w:p w14:paraId="2D7BF948" w14:textId="77777777" w:rsidR="009E12C8" w:rsidRDefault="00000000">
      <w:pPr>
        <w:jc w:val="center"/>
      </w:pPr>
      <w:r>
        <w:t>Phiên bản báo cáo: v1.0 — 2026-10-02</w:t>
      </w:r>
    </w:p>
    <w:p w14:paraId="0816FF00" w14:textId="77777777" w:rsidR="009E12C8" w:rsidRDefault="00000000">
      <w:pPr>
        <w:spacing w:before="360"/>
        <w:jc w:val="center"/>
      </w:pPr>
      <w:proofErr w:type="spellStart"/>
      <w:r>
        <w:rPr>
          <w:i/>
          <w:color w:val="5F6368"/>
          <w:sz w:val="19"/>
        </w:rPr>
        <w:t>Người biên soạn – Đào Trung Kiên - Cybersoft.edu.vn</w:t>
      </w:r>
      <w:proofErr w:type="spellEnd"/>
      <w:r>
        <w:rPr>
          <w:i/>
          <w:color w:val="5F6368"/>
          <w:sz w:val="19"/>
        </w:rPr>
      </w:r>
      <w:proofErr w:type="spellStart"/>
      <w:r>
        <w:rPr>
          <w:i/>
          <w:color w:val="5F6368"/>
          <w:sz w:val="19"/>
        </w:rPr>
      </w:r>
      <w:proofErr w:type="spellEnd"/>
      <w:r>
        <w:rPr>
          <w:i/>
          <w:color w:val="5F6368"/>
          <w:sz w:val="19"/>
        </w:rPr>
      </w:r>
      <w:proofErr w:type="spellStart"/>
      <w:r>
        <w:rPr>
          <w:i/>
          <w:color w:val="5F6368"/>
          <w:sz w:val="19"/>
        </w:rPr>
      </w:r>
      <w:proofErr w:type="spellEnd"/>
      <w:r>
        <w:rPr>
          <w:i/>
          <w:color w:val="5F6368"/>
          <w:sz w:val="19"/>
        </w:rPr>
      </w:r>
    </w:p>
    <w:p w14:paraId="1ECFA79C" w14:textId="5820F8DA" w:rsidR="009E12C8" w:rsidRDefault="00045691" w:rsidP="00147DA9">
      <w:pPr>
        <w:rPr>
          <w:color w:val="5F6368"/>
          <w:sz w:val="19"/>
          <w:szCs w:val="19"/>
        </w:rPr>
      </w:pPr>
      <w:r>
        <w:rPr>
          <w:color w:val="5F6368"/>
          <w:sz w:val="19"/>
          <w:szCs w:val="19"/>
        </w:rPr>
        <w:br w:type="page"/>
      </w:r>
    </w:p>
    <w:p w14:paraId="653AE807" w14:textId="77777777" w:rsidR="009E12C8" w:rsidRDefault="00000000">
      <w:pPr>
        <w:pStyle w:val="Heading1"/>
      </w:pPr>
      <w:r>
        <w:t>1. Mục tiêu hôm nay (Goals &amp; Acceptance Criteria)</w:t>
      </w:r>
    </w:p>
    <w:p w14:paraId="49078063" w14:textId="0DF150B7" w:rsidR="00183DD8" w:rsidRPr="00183DD8" w:rsidRDefault="00000000" w:rsidP="00045691">
      <w:pPr>
        <w:pBdr>
          <w:top w:val="nil"/>
          <w:left w:val="nil"/>
          <w:bottom w:val="nil"/>
          <w:right w:val="nil"/>
          <w:between w:val="nil"/>
        </w:pBdr>
        <w:spacing w:after="0" w:line="264" w:lineRule="auto"/>
        <w:rPr>
          <w:bCs/>
          <w:sz w:val="28"/>
        </w:rPr>
      </w:pPr>
      <w:r>
        <w:rPr>
          <w:sz w:val="28"/>
        </w:rPr>
        <w:t>Mục tiêu cam kết (Việc phải làm):</w:t>
      </w:r>
    </w:p>
    <w:p w14:paraId="208CE73E" w14:textId="77777777" w:rsidR="00183DD8" w:rsidRPr="00183DD8" w:rsidRDefault="00183DD8" w:rsidP="00183DD8">
      <w:pPr>
        <w:pStyle w:val="ListParagraph"/>
        <w:numPr>
          <w:ilvl w:val="0"/>
          <w:numId w:val="11"/>
        </w:numPr>
        <w:pBdr>
          <w:top w:val="nil"/>
          <w:left w:val="nil"/>
          <w:bottom w:val="nil"/>
          <w:right w:val="nil"/>
          <w:between w:val="nil"/>
        </w:pBdr>
        <w:spacing w:after="0" w:line="264" w:lineRule="auto"/>
        <w:rPr>
          <w:bCs/>
          <w:sz w:val="28"/>
          <w:szCs w:val="28"/>
        </w:rPr>
      </w:pPr>
      <w:r>
        <w:rPr>
          <w:sz w:val="28"/>
        </w:rPr>
        <w:t>Gắn định danh phiên bản Semantic Versioning và hàm băm nội dung SHA-256 bất biến cho 5 nhóm tài nguyên: Dataset, Prompt, Model, Index và Evaluation (kết hợp Ngân hàng bài tập đã duyệt từ Ngày 23).</w:t>
      </w:r>
    </w:p>
    <w:p w14:paraId="588FEBFF" w14:textId="77777777" w:rsidR="00183DD8" w:rsidRPr="00183DD8" w:rsidRDefault="00183DD8" w:rsidP="00183DD8">
      <w:pPr>
        <w:pStyle w:val="ListParagraph"/>
        <w:numPr>
          <w:ilvl w:val="0"/>
          <w:numId w:val="11"/>
        </w:numPr>
        <w:pBdr>
          <w:top w:val="nil"/>
          <w:left w:val="nil"/>
          <w:bottom w:val="nil"/>
          <w:right w:val="nil"/>
          <w:between w:val="nil"/>
        </w:pBdr>
        <w:spacing w:after="0" w:line="264" w:lineRule="auto"/>
        <w:rPr>
          <w:bCs/>
          <w:sz w:val="28"/>
          <w:szCs w:val="28"/>
        </w:rPr>
      </w:pPr>
      <w:r>
        <w:rPr>
          <w:sz w:val="28"/>
        </w:rPr>
        <w:t>Thiết lập Cửa hàng lưu trữ bất biến Write-Once-Read-Many (WORM Storage) phân vùng nghiêm ngặt theo thư mục data/artifacts/{type}/{name}/{version}/, ngăn chặn triệt để hành vi ghi đè hoặc sửa đổi nội dung đã phát hành.</w:t>
      </w:r>
    </w:p>
    <w:p w14:paraId="245D7180" w14:textId="77777777" w:rsidR="00183DD8" w:rsidRPr="00183DD8" w:rsidRDefault="00183DD8" w:rsidP="00183DD8">
      <w:pPr>
        <w:pStyle w:val="ListParagraph"/>
        <w:numPr>
          <w:ilvl w:val="0"/>
          <w:numId w:val="11"/>
        </w:numPr>
        <w:pBdr>
          <w:top w:val="nil"/>
          <w:left w:val="nil"/>
          <w:bottom w:val="nil"/>
          <w:right w:val="nil"/>
          <w:between w:val="nil"/>
        </w:pBdr>
        <w:spacing w:after="0" w:line="264" w:lineRule="auto"/>
        <w:rPr>
          <w:bCs/>
          <w:sz w:val="28"/>
          <w:szCs w:val="28"/>
        </w:rPr>
      </w:pPr>
      <w:r>
        <w:rPr>
          <w:sz w:val="28"/>
        </w:rPr>
        <w:t>Xây dựng Đồ thị Nguồn gốc (Lineage DAG) và thuật toán truy vết ngược (Provenance Backtrace) cho phép từ một bài tập hoặc một kết quả đánh giá truy xuất ngược 100% về các bộ dữ liệu nguồn, prompt template và checkpoint mô hình AI.</w:t>
      </w:r>
    </w:p>
    <w:p w14:paraId="2FD80980" w14:textId="77777777" w:rsidR="00183DD8" w:rsidRPr="00183DD8" w:rsidRDefault="00183DD8" w:rsidP="00183DD8">
      <w:pPr>
        <w:pStyle w:val="ListParagraph"/>
        <w:numPr>
          <w:ilvl w:val="0"/>
          <w:numId w:val="11"/>
        </w:numPr>
        <w:pBdr>
          <w:top w:val="nil"/>
          <w:left w:val="nil"/>
          <w:bottom w:val="nil"/>
          <w:right w:val="nil"/>
          <w:between w:val="nil"/>
        </w:pBdr>
        <w:spacing w:after="0" w:line="264" w:lineRule="auto"/>
        <w:rPr>
          <w:bCs/>
          <w:sz w:val="28"/>
          <w:szCs w:val="28"/>
        </w:rPr>
      </w:pPr>
      <w:r>
        <w:rPr>
          <w:sz w:val="28"/>
        </w:rPr>
        <w:t>Đóng gói các bản phát hành chuẩn hóa (Release Manifests v1.0.0 &amp; v1.1.0) với mã băm toàn vẹn (holistic checksum), tự động lập nhật ký thay đổi (Changelog Differ), quản lý máy trạng thái vòng đời Deprecation và xây dựng tài liệu Hướng dẫn hoàn tác (Rollback Note) an toàn.</w:t>
      </w:r>
    </w:p>
    <w:p w14:paraId="6E4D5DE3" w14:textId="77777777" w:rsidR="00183DD8" w:rsidRPr="00183DD8" w:rsidRDefault="00183DD8" w:rsidP="00045691">
      <w:pPr>
        <w:pBdr>
          <w:top w:val="nil"/>
          <w:left w:val="nil"/>
          <w:bottom w:val="nil"/>
          <w:right w:val="nil"/>
          <w:between w:val="nil"/>
        </w:pBdr>
        <w:spacing w:after="0" w:line="264" w:lineRule="auto"/>
        <w:rPr>
          <w:bCs/>
          <w:sz w:val="28"/>
          <w:szCs w:val="28"/>
        </w:rPr>
      </w:pPr>
    </w:p>
    <w:p w14:paraId="1E30AEC4" w14:textId="77777777" w:rsidR="009E12C8" w:rsidRPr="00183DD8" w:rsidRDefault="00000000" w:rsidP="00183DD8">
      <w:pPr>
        <w:pBdr>
          <w:top w:val="nil"/>
          <w:left w:val="nil"/>
          <w:bottom w:val="nil"/>
          <w:right w:val="nil"/>
          <w:between w:val="nil"/>
        </w:pBdr>
        <w:spacing w:after="0" w:line="264" w:lineRule="auto"/>
        <w:rPr>
          <w:bCs/>
          <w:sz w:val="28"/>
          <w:szCs w:val="28"/>
        </w:rPr>
      </w:pPr>
      <w:r>
        <w:rPr>
          <w:sz w:val="28"/>
        </w:rPr>
        <w:t>Tiêu chí nghiệm thu (Acceptance Criteria / DoD):</w:t>
      </w:r>
    </w:p>
    <w:p w14:paraId="4CAD4887" w14:textId="77777777" w:rsidR="009E12C8" w:rsidRPr="005F7D5E" w:rsidRDefault="00000000" w:rsidP="005F7D5E">
      <w:pPr>
        <w:pStyle w:val="ListParagraph"/>
        <w:numPr>
          <w:ilvl w:val="0"/>
          <w:numId w:val="12"/>
        </w:numPr>
        <w:pBdr>
          <w:top w:val="nil"/>
          <w:left w:val="nil"/>
          <w:bottom w:val="nil"/>
          <w:right w:val="nil"/>
          <w:between w:val="nil"/>
        </w:pBdr>
        <w:spacing w:after="0" w:line="264" w:lineRule="auto"/>
        <w:rPr>
          <w:bCs/>
          <w:sz w:val="28"/>
          <w:szCs w:val="28"/>
        </w:rPr>
      </w:pPr>
      <w:r w:rsidRPr="005F7D5E">
        <w:rPr>
          <w:sz w:val="28"/>
        </w:rPr>
        <w:t>Một kết quả truy vết ngược được tới nguồn: Truy vết thành công 100% bài tập approved_bank_20 về 4 Datasets nguồn (Retail, HR, Churn, Chunks), 1 Model LLM và 1 Prompt qua 11 tuyến đường dẫn nhân quả.</w:t>
      </w:r>
    </w:p>
    <w:p w14:paraId="2EC44D25" w14:textId="77777777" w:rsidR="009E12C8" w:rsidRPr="005F7D5E" w:rsidRDefault="00000000" w:rsidP="005F7D5E">
      <w:pPr>
        <w:pStyle w:val="ListParagraph"/>
        <w:numPr>
          <w:ilvl w:val="0"/>
          <w:numId w:val="12"/>
        </w:numPr>
        <w:pBdr>
          <w:top w:val="nil"/>
          <w:left w:val="nil"/>
          <w:bottom w:val="nil"/>
          <w:right w:val="nil"/>
          <w:between w:val="nil"/>
        </w:pBdr>
        <w:spacing w:after="0" w:line="264" w:lineRule="auto"/>
        <w:rPr>
          <w:bCs/>
          <w:sz w:val="28"/>
          <w:szCs w:val="28"/>
        </w:rPr>
      </w:pPr>
      <w:r w:rsidRPr="005F7D5E">
        <w:rPr>
          <w:sz w:val="28"/>
        </w:rPr>
        <w:t>Không ghi đè artifact cũ: Thực thi chính sách WORM, chặn đứng 100% yêu cầu ghi đè tài nguyên đã tồn tại với mã lỗi HTTP 409 Conflict (IMMUTABLE_ARTIFACT_OVERWRITE_BLOCKED).</w:t>
      </w:r>
    </w:p>
    <w:p w14:paraId="3BD03FB6" w14:textId="77777777" w:rsidR="009E12C8" w:rsidRPr="005F7D5E" w:rsidRDefault="00000000" w:rsidP="005F7D5E">
      <w:pPr>
        <w:pStyle w:val="ListParagraph"/>
        <w:numPr>
          <w:ilvl w:val="0"/>
          <w:numId w:val="12"/>
        </w:numPr>
        <w:pBdr>
          <w:top w:val="nil"/>
          <w:left w:val="nil"/>
          <w:bottom w:val="nil"/>
          <w:right w:val="nil"/>
          <w:between w:val="nil"/>
        </w:pBdr>
        <w:spacing w:after="0" w:line="264" w:lineRule="auto"/>
        <w:rPr>
          <w:bCs/>
          <w:sz w:val="28"/>
          <w:szCs w:val="28"/>
        </w:rPr>
      </w:pPr>
      <w:r w:rsidRPr="005F7D5E">
        <w:rPr>
          <w:sz w:val="28"/>
        </w:rPr>
        <w:t>Có quy trình deprecate: Vận hành máy trạng thái vòng đời DRAFT -&gt; ACTIVE -&gt; DEPRECATED -&gt; RETIRED, bắt buộc lý do, ngày hết hạn sunset_date, tài nguyên thay thế và cảnh báo tự động hạ nguồn.</w:t>
      </w:r>
    </w:p>
    <w:p w14:paraId="3F28F698" w14:textId="77777777" w:rsidR="009E12C8" w:rsidRPr="005F7D5E" w:rsidRDefault="00000000" w:rsidP="005F7D5E">
      <w:pPr>
        <w:pStyle w:val="ListParagraph"/>
        <w:numPr>
          <w:ilvl w:val="0"/>
          <w:numId w:val="12"/>
        </w:numPr>
        <w:pBdr>
          <w:top w:val="nil"/>
          <w:left w:val="nil"/>
          <w:bottom w:val="nil"/>
          <w:right w:val="nil"/>
          <w:between w:val="nil"/>
        </w:pBdr>
        <w:spacing w:after="50" w:line="264" w:lineRule="auto"/>
        <w:rPr>
          <w:bCs/>
          <w:sz w:val="28"/>
          <w:szCs w:val="28"/>
        </w:rPr>
      </w:pPr>
      <w:r w:rsidRPr="005F7D5E">
        <w:rPr>
          <w:sz w:val="28"/>
        </w:rPr>
        <w:t>Bàn giao đầy đủ Release Manifests (v1.0.0 &amp; v1.1.0), Lineage View (Web Explorer SPA &amp; RESTful API), Rollback Note an toàn (0 từ cấm) và bộ kiểm thử tự động 24/24 bài test PASS 100% trong 0.97 giây.</w:t>
      </w:r>
    </w:p>
    <w:p w14:paraId="5D321C46" w14:textId="66739A58" w:rsidR="009E12C8" w:rsidRDefault="00F631D3" w:rsidP="00F631D3">
      <w:r>
        <w:br w:type="page"/>
      </w:r>
    </w:p>
    <w:p w14:paraId="1E9F8048" w14:textId="77777777" w:rsidR="009E12C8" w:rsidRDefault="00000000">
      <w:pPr>
        <w:pStyle w:val="Heading1"/>
      </w:pPr>
      <w:r>
        <w:t>2. Kết quả đã hoàn thành (Completed Deliverables)</w:t>
      </w:r>
    </w:p>
    <w:p w14:paraId="680900ED" w14:textId="77777777" w:rsidR="009E12C8" w:rsidRPr="00183DD8" w:rsidRDefault="00000000">
      <w:pPr>
        <w:rPr>
          <w:bCs/>
          <w:sz w:val="28"/>
          <w:szCs w:val="28"/>
        </w:rPr>
      </w:pPr>
      <w:r>
        <w:rPr>
          <w:sz w:val="28"/>
        </w:rPr>
        <w:t>Tài nguyên Markdown &amp; Code: Đã số hóa và bàn giao toàn bộ các file tại thư mục cybersoft-learning-hub/Data-AI-Resource/BaoCao_Task24/:</w:t>
      </w:r>
    </w:p>
    <w:p w14:paraId="3C757BD5" w14:textId="77777777" w:rsidR="009E12C8" w:rsidRPr="005F7D5E" w:rsidRDefault="00000000" w:rsidP="005F7D5E">
      <w:pPr>
        <w:pStyle w:val="ListParagraph"/>
        <w:numPr>
          <w:ilvl w:val="0"/>
          <w:numId w:val="13"/>
        </w:numPr>
        <w:pBdr>
          <w:top w:val="nil"/>
          <w:left w:val="nil"/>
          <w:bottom w:val="nil"/>
          <w:right w:val="nil"/>
          <w:between w:val="nil"/>
        </w:pBdr>
        <w:spacing w:after="0"/>
        <w:rPr>
          <w:bCs/>
          <w:sz w:val="28"/>
          <w:szCs w:val="28"/>
        </w:rPr>
      </w:pPr>
      <w:r w:rsidRPr="005F7D5E">
        <w:rPr>
          <w:sz w:val="28"/>
        </w:rPr>
        <w:t>24_lineage_and_versioning.md: Bản đặc tả kỹ thuật chi tiết toàn diện Task 24 (9 mục lớn) phân tích kiến trúc Lineage DAG, WORM Storage, Release Manifests, Changelog Differ và Rollback safety.</w:t>
      </w:r>
      <w:proofErr w:type="spellStart"/>
      <w:r w:rsidRPr="005F7D5E">
        <w:rPr>
          <w:sz w:val="28"/>
        </w:rPr>
      </w:r>
      <w:proofErr w:type="spellEnd"/>
      <w:r w:rsidRPr="005F7D5E">
        <w:rPr>
          <w:sz w:val="28"/>
        </w:rPr>
      </w:r>
      <w:proofErr w:type="spellStart"/>
      <w:r w:rsidRPr="005F7D5E">
        <w:rPr>
          <w:sz w:val="28"/>
        </w:rPr>
      </w:r>
      <w:proofErr w:type="spellEnd"/>
      <w:r w:rsidRPr="005F7D5E">
        <w:rPr>
          <w:sz w:val="28"/>
        </w:rPr>
      </w:r>
      <w:proofErr w:type="spellStart"/>
      <w:r w:rsidRPr="005F7D5E">
        <w:rPr>
          <w:sz w:val="28"/>
        </w:rPr>
      </w:r>
      <w:proofErr w:type="spellEnd"/>
      <w:r w:rsidRPr="005F7D5E">
        <w:rPr>
          <w:sz w:val="28"/>
        </w:rPr>
      </w:r>
      <w:proofErr w:type="spellStart"/>
      <w:r w:rsidRPr="005F7D5E">
        <w:rPr>
          <w:sz w:val="28"/>
        </w:rPr>
      </w:r>
      <w:proofErr w:type="spellEnd"/>
      <w:r w:rsidRPr="005F7D5E">
        <w:rPr>
          <w:sz w:val="28"/>
        </w:rPr>
      </w:r>
    </w:p>
    <w:p w14:paraId="021C7E43" w14:textId="77777777" w:rsidR="009E12C8" w:rsidRPr="005F7D5E" w:rsidRDefault="00000000" w:rsidP="005F7D5E">
      <w:pPr>
        <w:pStyle w:val="ListParagraph"/>
        <w:numPr>
          <w:ilvl w:val="0"/>
          <w:numId w:val="13"/>
        </w:numPr>
        <w:pBdr>
          <w:top w:val="nil"/>
          <w:left w:val="nil"/>
          <w:bottom w:val="nil"/>
          <w:right w:val="nil"/>
          <w:between w:val="nil"/>
        </w:pBdr>
        <w:spacing w:after="0"/>
        <w:rPr>
          <w:bCs/>
          <w:sz w:val="28"/>
          <w:szCs w:val="28"/>
        </w:rPr>
      </w:pPr>
      <w:r w:rsidRPr="005F7D5E">
        <w:rPr>
          <w:sz w:val="28"/>
        </w:rPr>
        <w:t>README.md: Sổ tay hướng dẫn bàn giao, trải nghiệm Web Lineage Explorer, kiểm thử độc lập CLI evaluator, đối soát 100% tiêu chí DoD và hướng dẫn Quick Start.</w:t>
      </w:r>
      <w:proofErr w:type="spellStart"/>
      <w:r w:rsidRPr="005F7D5E">
        <w:rPr>
          <w:sz w:val="28"/>
        </w:rPr>
      </w:r>
      <w:proofErr w:type="spellEnd"/>
      <w:r w:rsidRPr="005F7D5E">
        <w:rPr>
          <w:sz w:val="28"/>
        </w:rPr>
      </w:r>
      <w:proofErr w:type="spellStart"/>
      <w:r w:rsidRPr="005F7D5E">
        <w:rPr>
          <w:sz w:val="28"/>
        </w:rPr>
      </w:r>
      <w:proofErr w:type="spellEnd"/>
      <w:r w:rsidRPr="005F7D5E">
        <w:rPr>
          <w:sz w:val="28"/>
        </w:rPr>
      </w:r>
      <w:proofErr w:type="spellStart"/>
      <w:r w:rsidRPr="005F7D5E">
        <w:rPr>
          <w:sz w:val="28"/>
        </w:rPr>
      </w:r>
      <w:proofErr w:type="spellEnd"/>
      <w:r w:rsidRPr="005F7D5E">
        <w:rPr>
          <w:sz w:val="28"/>
        </w:rPr>
      </w:r>
      <w:proofErr w:type="spellStart"/>
      <w:r w:rsidRPr="005F7D5E">
        <w:rPr>
          <w:sz w:val="28"/>
        </w:rPr>
      </w:r>
      <w:proofErr w:type="spellEnd"/>
      <w:r w:rsidRPr="005F7D5E">
        <w:rPr>
          <w:sz w:val="28"/>
        </w:rPr>
      </w:r>
    </w:p>
    <w:p w14:paraId="1A2488B0" w14:textId="77777777" w:rsidR="009E12C8" w:rsidRPr="005F7D5E" w:rsidRDefault="00000000" w:rsidP="005F7D5E">
      <w:pPr>
        <w:pStyle w:val="ListParagraph"/>
        <w:numPr>
          <w:ilvl w:val="0"/>
          <w:numId w:val="13"/>
        </w:numPr>
        <w:pBdr>
          <w:top w:val="nil"/>
          <w:left w:val="nil"/>
          <w:bottom w:val="nil"/>
          <w:right w:val="nil"/>
          <w:between w:val="nil"/>
        </w:pBdr>
        <w:spacing w:after="0"/>
        <w:rPr>
          <w:bCs/>
          <w:sz w:val="28"/>
          <w:szCs w:val="28"/>
        </w:rPr>
      </w:pPr>
      <w:r w:rsidRPr="005F7D5E">
        <w:rPr>
          <w:sz w:val="28"/>
        </w:rPr>
        <w:t>AI_WORKLOG.md: Nhật ký phối hợp và thẩm định AI chuẩn mực CyberSoft gồm 6 phần, bảng phản biện 10 đề xuất AI, bảng nhận diện 10 bẫy AI (loại bỏ đột biến dòng Windows, bẫy đa ổ đĩa) và Bốn Tầng Năng Lực AI.</w:t>
      </w:r>
    </w:p>
    <w:p w14:paraId="069C9233" w14:textId="77777777" w:rsidR="009E12C8" w:rsidRPr="005F7D5E" w:rsidRDefault="00000000" w:rsidP="005F7D5E">
      <w:pPr>
        <w:pStyle w:val="ListParagraph"/>
        <w:numPr>
          <w:ilvl w:val="0"/>
          <w:numId w:val="13"/>
        </w:numPr>
        <w:pBdr>
          <w:top w:val="nil"/>
          <w:left w:val="nil"/>
          <w:bottom w:val="nil"/>
          <w:right w:val="nil"/>
          <w:between w:val="nil"/>
        </w:pBdr>
        <w:rPr>
          <w:bCs/>
          <w:sz w:val="28"/>
          <w:szCs w:val="28"/>
        </w:rPr>
      </w:pPr>
      <w:r w:rsidRPr="005F7D5E">
        <w:rPr>
          <w:sz w:val="28"/>
        </w:rPr>
        <w:t>data/ (artifacts/ lưu 16 tài nguyên phân vùng WORM, releases/ chứa release_manifest_v1.0.0.json, release_manifest_v1.1.0.json, rollback_note_v1.1.0_to_v1.0.0.md, lineage_graph.json, changelog.json) &amp; Picture_24_Detail.png / Picture_24_Architecture.drawio (Sơ đồ Kiến trúc 4 Cột 3400x1600, 300 DPI).</w:t>
      </w:r>
    </w:p>
    <w:p w14:paraId="3FA152DE" w14:textId="77777777" w:rsidR="009E12C8" w:rsidRPr="00183DD8" w:rsidRDefault="00000000" w:rsidP="00183DD8">
      <w:pPr>
        <w:rPr>
          <w:bCs/>
          <w:sz w:val="28"/>
          <w:szCs w:val="28"/>
        </w:rPr>
      </w:pPr>
      <w:r>
        <w:rPr>
          <w:sz w:val="28"/>
        </w:rPr>
        <w:t>Mã nguồn Cốt lõi &amp; Giao diện Explorer: portal/ (index.html, styles.css, app.js - Web Lineage Explorer SPA tích hợp DAG Visualizer, Manifest Inspector, Timeline Changelog, Modal Truy Vết) &amp; src/ (main.py, config.py, schemas/ [common, artifact, lineage, manifest, lifecycle], routes/ [health, lineage, releases, changelog, lifecycle], services/ [immutable_store, lineage_engine, manifest_builder, changelog_differ, deprecation_manager, rollback_planner]).</w:t>
      </w:r>
    </w:p>
    <w:p w14:paraId="2AF4EC29" w14:textId="77777777" w:rsidR="009E12C8" w:rsidRPr="00183DD8" w:rsidRDefault="00000000" w:rsidP="00183DD8">
      <w:pPr>
        <w:rPr>
          <w:bCs/>
          <w:sz w:val="28"/>
          <w:szCs w:val="28"/>
        </w:rPr>
      </w:pPr>
      <w:r>
        <w:rPr>
          <w:sz w:val="28"/>
        </w:rPr>
        <w:t>Mã nguồn Kiểm thử &amp; Báo cáo: scripts/ (run_server.py, run_lineage_eval.py, seed_lineage_store.py, render_diagram.py), tests/ (7 tệp kiểm thử tự động với 24/24 tests PASS 100% trong 0.97s) và Báo cáo chính thức DaoTrungKien_Bao_cao_Data_AI_Resource_Engineer_CyberSoft_Ngay_24.docx.</w:t>
      </w:r>
    </w:p>
    <w:p w14:paraId="04A2F561" w14:textId="7AAC3279" w:rsidR="009E12C8" w:rsidRDefault="00F631D3" w:rsidP="00F631D3">
      <w:r>
        <w:br w:type="page"/>
      </w:r>
    </w:p>
    <w:p w14:paraId="6180A4A9" w14:textId="77777777" w:rsidR="009E12C8" w:rsidRDefault="00000000">
      <w:pPr>
        <w:pStyle w:val="Heading1"/>
      </w:pPr>
      <w:r>
        <w:t>3. Bằng chứng (Evidence &amp; Artifacts)</w:t>
      </w:r>
    </w:p>
    <w:p w14:paraId="1F39C7FB" w14:textId="77777777" w:rsidR="009E12C8" w:rsidRPr="00183DD8" w:rsidRDefault="00000000">
      <w:pPr>
        <w:rPr>
          <w:bCs/>
          <w:sz w:val="28"/>
          <w:szCs w:val="28"/>
        </w:rPr>
      </w:pPr>
      <w:r>
        <w:rPr>
          <w:sz w:val="28"/>
        </w:rPr>
        <w:t>GitHub Repository: https://github.com/trlamm1505/cybersoft-learning-hub.git</w:t>
      </w:r>
    </w:p>
    <w:p w14:paraId="06B9A0D5" w14:textId="77777777" w:rsidR="009E12C8" w:rsidRPr="00183DD8" w:rsidRDefault="00000000">
      <w:pPr>
        <w:rPr>
          <w:bCs/>
          <w:sz w:val="28"/>
          <w:szCs w:val="28"/>
        </w:rPr>
      </w:pPr>
      <w:r>
        <w:rPr>
          <w:sz w:val="28"/>
        </w:rPr>
        <w:t>Nhánh làm việc: feature/data-ai-day24</w:t>
      </w:r>
    </w:p>
    <w:p w14:paraId="1A5BCB25" w14:textId="77777777" w:rsidR="009E12C8" w:rsidRPr="00183DD8" w:rsidRDefault="00000000">
      <w:pPr>
        <w:rPr>
          <w:bCs/>
          <w:sz w:val="28"/>
          <w:szCs w:val="28"/>
        </w:rPr>
      </w:pPr>
      <w:r>
        <w:rPr>
          <w:sz w:val="28"/>
        </w:rPr>
        <w:t>Danh mục sản phẩm bàn giao cuối ngày (BaoCao_Task24/):</w:t>
      </w:r>
    </w:p>
    <w:p w14:paraId="4E8D1405" w14:textId="77777777" w:rsidR="009E12C8" w:rsidRPr="005F7D5E" w:rsidRDefault="00000000" w:rsidP="005F7D5E">
      <w:pPr>
        <w:pStyle w:val="ListParagraph"/>
        <w:numPr>
          <w:ilvl w:val="0"/>
          <w:numId w:val="14"/>
        </w:numPr>
        <w:pBdr>
          <w:top w:val="nil"/>
          <w:left w:val="nil"/>
          <w:bottom w:val="nil"/>
          <w:right w:val="nil"/>
          <w:between w:val="nil"/>
        </w:pBdr>
        <w:spacing w:after="0"/>
        <w:rPr>
          <w:bCs/>
          <w:sz w:val="28"/>
          <w:szCs w:val="28"/>
        </w:rPr>
      </w:pPr>
      <w:r w:rsidRPr="005F7D5E">
        <w:rPr>
          <w:sz w:val="28"/>
        </w:rPr>
        <w:t>24_lineage_and_versioning.md</w:t>
      </w:r>
    </w:p>
    <w:p w14:paraId="1545EBE5" w14:textId="77777777" w:rsidR="009E12C8" w:rsidRPr="005F7D5E" w:rsidRDefault="00000000" w:rsidP="005F7D5E">
      <w:pPr>
        <w:pStyle w:val="ListParagraph"/>
        <w:numPr>
          <w:ilvl w:val="0"/>
          <w:numId w:val="14"/>
        </w:numPr>
        <w:pBdr>
          <w:top w:val="nil"/>
          <w:left w:val="nil"/>
          <w:bottom w:val="nil"/>
          <w:right w:val="nil"/>
          <w:between w:val="nil"/>
        </w:pBdr>
        <w:spacing w:after="0"/>
        <w:rPr>
          <w:bCs/>
          <w:sz w:val="28"/>
          <w:szCs w:val="28"/>
        </w:rPr>
      </w:pPr>
      <w:r w:rsidRPr="005F7D5E">
        <w:rPr>
          <w:sz w:val="28"/>
        </w:rPr>
        <w:t>AI_WORKLOG.md &amp; README.md</w:t>
      </w:r>
    </w:p>
    <w:p w14:paraId="36776F22" w14:textId="77777777" w:rsidR="009E12C8" w:rsidRPr="005F7D5E" w:rsidRDefault="00000000" w:rsidP="005F7D5E">
      <w:pPr>
        <w:pStyle w:val="ListParagraph"/>
        <w:numPr>
          <w:ilvl w:val="0"/>
          <w:numId w:val="14"/>
        </w:numPr>
        <w:pBdr>
          <w:top w:val="nil"/>
          <w:left w:val="nil"/>
          <w:bottom w:val="nil"/>
          <w:right w:val="nil"/>
          <w:between w:val="nil"/>
        </w:pBdr>
        <w:spacing w:after="0"/>
        <w:rPr>
          <w:bCs/>
          <w:sz w:val="28"/>
          <w:szCs w:val="28"/>
        </w:rPr>
      </w:pPr>
      <w:r w:rsidRPr="005F7D5E">
        <w:rPr>
          <w:sz w:val="28"/>
        </w:rPr>
        <w:t>Picture_24_Detail.png (Sơ đồ Kiến trúc Lineage DAG &amp; WORM Store 3400x1600, 300 DPI) &amp; Picture_24_Architecture.drawio</w:t>
      </w:r>
    </w:p>
    <w:p w14:paraId="1EEF3502" w14:textId="77777777" w:rsidR="009E12C8" w:rsidRPr="005F7D5E" w:rsidRDefault="00000000" w:rsidP="005F7D5E">
      <w:pPr>
        <w:pStyle w:val="ListParagraph"/>
        <w:numPr>
          <w:ilvl w:val="0"/>
          <w:numId w:val="14"/>
        </w:numPr>
        <w:pBdr>
          <w:top w:val="nil"/>
          <w:left w:val="nil"/>
          <w:bottom w:val="nil"/>
          <w:right w:val="nil"/>
          <w:between w:val="nil"/>
        </w:pBdr>
        <w:spacing w:after="0"/>
        <w:rPr>
          <w:bCs/>
          <w:sz w:val="28"/>
          <w:szCs w:val="28"/>
        </w:rPr>
      </w:pPr>
      <w:r w:rsidRPr="005F7D5E">
        <w:rPr>
          <w:sz w:val="28"/>
        </w:rPr>
        <w:t>data/ (artifacts/ 16 tài nguyên phân vùng, releases/ release_manifest_v1.0.0.json, release_manifest_v1.1.0.json, rollback_note_v1.1.0_to_v1.0.0.md, rollback_note_v1.1.0.json, lineage_graph.json, changelog.json)</w:t>
      </w:r>
    </w:p>
    <w:p w14:paraId="59D15668" w14:textId="77777777" w:rsidR="009E12C8" w:rsidRPr="005F7D5E" w:rsidRDefault="00000000" w:rsidP="005F7D5E">
      <w:pPr>
        <w:pStyle w:val="ListParagraph"/>
        <w:numPr>
          <w:ilvl w:val="0"/>
          <w:numId w:val="14"/>
        </w:numPr>
        <w:pBdr>
          <w:top w:val="nil"/>
          <w:left w:val="nil"/>
          <w:bottom w:val="nil"/>
          <w:right w:val="nil"/>
          <w:between w:val="nil"/>
        </w:pBdr>
        <w:spacing w:after="0"/>
        <w:rPr>
          <w:bCs/>
          <w:sz w:val="28"/>
          <w:szCs w:val="28"/>
        </w:rPr>
      </w:pPr>
      <w:r w:rsidRPr="005F7D5E">
        <w:rPr>
          <w:sz w:val="28"/>
        </w:rPr>
        <w:t>portal/ (index.html, styles.css, app.js - Web Lineage Explorer v0.1 &amp; Modal Truy Vết Nguồn Gốc)</w:t>
      </w:r>
    </w:p>
    <w:p w14:paraId="4EECB4F6" w14:textId="77777777" w:rsidR="009E12C8" w:rsidRPr="005F7D5E" w:rsidRDefault="00000000" w:rsidP="005F7D5E">
      <w:pPr>
        <w:pStyle w:val="ListParagraph"/>
        <w:numPr>
          <w:ilvl w:val="0"/>
          <w:numId w:val="14"/>
        </w:numPr>
        <w:pBdr>
          <w:top w:val="nil"/>
          <w:left w:val="nil"/>
          <w:bottom w:val="nil"/>
          <w:right w:val="nil"/>
          <w:between w:val="nil"/>
        </w:pBdr>
        <w:spacing w:after="0"/>
        <w:rPr>
          <w:bCs/>
          <w:sz w:val="28"/>
          <w:szCs w:val="28"/>
        </w:rPr>
      </w:pPr>
      <w:r w:rsidRPr="005F7D5E">
        <w:rPr>
          <w:sz w:val="28"/>
        </w:rPr>
        <w:t>src/ (main.py, config.py, schemas/, routes/, services/) &amp; scripts/ (run_server.py, run_lineage_eval.py, seed_lineage_store.py, render_diagram.py)</w:t>
      </w:r>
    </w:p>
    <w:p w14:paraId="69E731C2" w14:textId="77777777" w:rsidR="009E12C8" w:rsidRPr="005F7D5E" w:rsidRDefault="00000000" w:rsidP="005F7D5E">
      <w:pPr>
        <w:pStyle w:val="ListParagraph"/>
        <w:numPr>
          <w:ilvl w:val="0"/>
          <w:numId w:val="14"/>
        </w:numPr>
        <w:pBdr>
          <w:top w:val="nil"/>
          <w:left w:val="nil"/>
          <w:bottom w:val="nil"/>
          <w:right w:val="nil"/>
          <w:between w:val="nil"/>
        </w:pBdr>
        <w:spacing w:after="0"/>
        <w:rPr>
          <w:bCs/>
          <w:sz w:val="28"/>
          <w:szCs w:val="28"/>
        </w:rPr>
      </w:pPr>
      <w:r w:rsidRPr="005F7D5E">
        <w:rPr>
          <w:sz w:val="28"/>
        </w:rPr>
        <w:t>tests/ (test_immutable_store.py, test_provenance_trace.py, test_manifest_builder.py, test_changelog_differ.py, test_deprecation_lifecycle.py, test_rollback_planner.py, test_lineage_api.py - 24/24 tests PASS 100%)</w:t>
      </w:r>
    </w:p>
    <w:p w14:paraId="656CCAFF" w14:textId="77777777" w:rsidR="009E12C8" w:rsidRPr="005F7D5E" w:rsidRDefault="00000000" w:rsidP="005F7D5E">
      <w:pPr>
        <w:pStyle w:val="ListParagraph"/>
        <w:numPr>
          <w:ilvl w:val="0"/>
          <w:numId w:val="14"/>
        </w:numPr>
        <w:pBdr>
          <w:top w:val="nil"/>
          <w:left w:val="nil"/>
          <w:bottom w:val="nil"/>
          <w:right w:val="nil"/>
          <w:between w:val="nil"/>
        </w:pBdr>
        <w:spacing w:after="0"/>
        <w:rPr>
          <w:bCs/>
          <w:sz w:val="28"/>
          <w:szCs w:val="28"/>
        </w:rPr>
      </w:pPr>
      <w:r w:rsidRPr="005F7D5E">
        <w:rPr>
          <w:sz w:val="28"/>
        </w:rPr>
        <w:t>Video Demo Trực quan &amp; Báo cáo kỹ thuật: Video demo thực tế trên Google Drive và tệp báo cáo kỹ thuật hoàn chỉnh.</w:t>
      </w:r>
    </w:p>
    <w:p w14:paraId="19B48B94" w14:textId="77777777" w:rsidR="009E12C8" w:rsidRPr="005F7D5E" w:rsidRDefault="00000000" w:rsidP="005F7D5E">
      <w:pPr>
        <w:pStyle w:val="ListParagraph"/>
        <w:numPr>
          <w:ilvl w:val="0"/>
          <w:numId w:val="14"/>
        </w:numPr>
        <w:pBdr>
          <w:top w:val="nil"/>
          <w:left w:val="nil"/>
          <w:bottom w:val="nil"/>
          <w:right w:val="nil"/>
          <w:between w:val="nil"/>
        </w:pBdr>
        <w:rPr>
          <w:bCs/>
          <w:sz w:val="28"/>
          <w:szCs w:val="28"/>
        </w:rPr>
      </w:pPr>
      <w:r w:rsidRPr="005F7D5E">
        <w:rPr>
          <w:sz w:val="28"/>
        </w:rPr>
        <w:t>Kết quả kiểm thử tự động: 24/24 tests PASS 100% trong 0.97 giây (Đạt chuẩn DoD)</w:t>
      </w:r>
    </w:p>
    <w:p w14:paraId="3E5B78AB" w14:textId="77777777" w:rsidR="009E12C8" w:rsidRPr="00183DD8" w:rsidRDefault="00000000">
      <w:pPr>
        <w:rPr>
          <w:bCs/>
          <w:sz w:val="28"/>
          <w:szCs w:val="28"/>
        </w:rPr>
      </w:pPr>
      <w:r>
        <w:rPr>
          <w:sz w:val="28"/>
        </w:rPr>
        <w:t>Lệnh kiểm thử độc lập:</w:t>
      </w:r>
    </w:p>
    <w:p w14:paraId="56311209" w14:textId="77777777" w:rsidR="009E12C8" w:rsidRPr="00183DD8" w:rsidRDefault="00000000">
      <w:pPr>
        <w:rPr>
          <w:bCs/>
          <w:sz w:val="28"/>
          <w:szCs w:val="28"/>
        </w:rPr>
      </w:pPr>
      <w:r>
        <w:rPr>
          <w:sz w:val="28"/>
        </w:rPr>
        <w:t>python cybersoft-learning-hub/Data-AI-Resource/BaoCao_Task24/scripts/run_lineage_eval.py (Kết quả: 5/5 bước kiểm thử PASS, Exit Code 0)</w:t>
      </w:r>
    </w:p>
    <w:p w14:paraId="338DBBE9" w14:textId="77777777" w:rsidR="009E12C8" w:rsidRPr="00183DD8" w:rsidRDefault="00000000">
      <w:pPr>
        <w:rPr>
          <w:bCs/>
          <w:sz w:val="28"/>
          <w:szCs w:val="28"/>
        </w:rPr>
      </w:pPr>
      <w:r>
        <w:rPr>
          <w:sz w:val="28"/>
        </w:rPr>
        <w:t>pytest cybersoft-learning-hub/Data-AI-Resource/BaoCao_Task24/tests/ -v (Kết quả: 24/24 checks PASS in 0.97s - 100% SUCCESS, 0 warnings)</w:t>
      </w:r>
    </w:p>
    <w:p w14:paraId="51E810F5" w14:textId="4EDF69C2" w:rsidR="009E12C8" w:rsidRDefault="00F631D3" w:rsidP="00F631D3">
      <w:r>
        <w:br w:type="page"/>
      </w:r>
    </w:p>
    <w:p w14:paraId="3439159C" w14:textId="77777777" w:rsidR="009E12C8" w:rsidRDefault="00000000">
      <w:pPr>
        <w:pStyle w:val="Heading1"/>
      </w:pPr>
      <w:r>
        <w:t>4. Số liệu định lượng (Metrics &amp; Test Results)</w:t>
      </w:r>
    </w:p>
    <w:p w14:paraId="0CFEC9E8" w14:textId="77777777" w:rsidR="009E12C8" w:rsidRPr="00D13053" w:rsidRDefault="00000000" w:rsidP="005F7D5E">
      <w:pPr>
        <w:pStyle w:val="ListParagraph"/>
        <w:numPr>
          <w:ilvl w:val="0"/>
          <w:numId w:val="16"/>
        </w:numPr>
        <w:pBdr>
          <w:top w:val="nil"/>
          <w:left w:val="nil"/>
          <w:bottom w:val="nil"/>
          <w:right w:val="nil"/>
          <w:between w:val="nil"/>
        </w:pBdr>
        <w:spacing w:after="0"/>
        <w:rPr>
          <w:bCs/>
          <w:sz w:val="28"/>
          <w:szCs w:val="28"/>
        </w:rPr>
      </w:pPr>
      <w:r w:rsidRPr="00D13053">
        <w:rPr>
          <w:bCs/>
          <w:sz w:val="28"/>
        </w:rPr>
        <w:t>Tổng Số Tài Nguyên Quản Lý Bất Biến (WORM Artifacts): Đạt 16 tài nguyên được đánh mã băm SHA-256 phân vùng theo 6 loại: 5 Datasets, 3 Prompts, 2 Models, 3 Indices, 2 Evaluations, 1 Exercise Bank.</w:t>
      </w:r>
    </w:p>
    <w:p w14:paraId="259480A8" w14:textId="77777777" w:rsidR="009E12C8" w:rsidRPr="00D13053" w:rsidRDefault="00000000" w:rsidP="005F7D5E">
      <w:pPr>
        <w:pStyle w:val="ListParagraph"/>
        <w:numPr>
          <w:ilvl w:val="0"/>
          <w:numId w:val="16"/>
        </w:numPr>
        <w:pBdr>
          <w:top w:val="nil"/>
          <w:left w:val="nil"/>
          <w:bottom w:val="nil"/>
          <w:right w:val="nil"/>
          <w:between w:val="nil"/>
        </w:pBdr>
        <w:spacing w:after="0"/>
        <w:rPr>
          <w:bCs/>
          <w:sz w:val="28"/>
          <w:szCs w:val="28"/>
        </w:rPr>
      </w:pPr>
      <w:r w:rsidRPr="00D13053">
        <w:rPr>
          <w:bCs/>
          <w:sz w:val="28"/>
        </w:rPr>
        <w:t>Tỷ Lệ Truy Vết Ngược Thành Công Về Gốc (Provenance Traceability): Đạt 100.0% (Truy vết từ bài tập approved_bank_20 về 4 bộ dữ liệu nguồn, mô hình LLM và prompt template qua 11 tuyến đường dẫn).</w:t>
      </w:r>
    </w:p>
    <w:p w14:paraId="4D18696C" w14:textId="77777777" w:rsidR="009E12C8" w:rsidRPr="00D13053" w:rsidRDefault="00000000" w:rsidP="005F7D5E">
      <w:pPr>
        <w:pStyle w:val="ListParagraph"/>
        <w:numPr>
          <w:ilvl w:val="0"/>
          <w:numId w:val="16"/>
        </w:numPr>
        <w:pBdr>
          <w:top w:val="nil"/>
          <w:left w:val="nil"/>
          <w:bottom w:val="nil"/>
          <w:right w:val="nil"/>
          <w:between w:val="nil"/>
        </w:pBdr>
        <w:spacing w:after="0"/>
        <w:rPr>
          <w:bCs/>
          <w:sz w:val="28"/>
          <w:szCs w:val="28"/>
        </w:rPr>
      </w:pPr>
      <w:r w:rsidRPr="00D13053">
        <w:rPr>
          <w:bCs/>
          <w:sz w:val="28"/>
        </w:rPr>
        <w:t>Tỷ Lệ Chặn Ghi Đè Artifact Trái Phép (WORM Enforcement Rate): Đạt 100.0% với mã HTTP 409 Conflict và phong bì lỗi Uniform Error Envelope IMMUTABLE_ARTIFACT_OVERWRITE_BLOCKED.</w:t>
      </w:r>
    </w:p>
    <w:p w14:paraId="3C913D82" w14:textId="77777777" w:rsidR="009E12C8" w:rsidRPr="00D13053" w:rsidRDefault="00000000" w:rsidP="005F7D5E">
      <w:pPr>
        <w:pStyle w:val="ListParagraph"/>
        <w:numPr>
          <w:ilvl w:val="0"/>
          <w:numId w:val="16"/>
        </w:numPr>
        <w:pBdr>
          <w:top w:val="nil"/>
          <w:left w:val="nil"/>
          <w:bottom w:val="nil"/>
          <w:right w:val="nil"/>
          <w:between w:val="nil"/>
        </w:pBdr>
        <w:spacing w:after="0"/>
        <w:rPr>
          <w:bCs/>
          <w:sz w:val="28"/>
          <w:szCs w:val="28"/>
        </w:rPr>
      </w:pPr>
      <w:r w:rsidRPr="00D13053">
        <w:rPr>
          <w:bCs/>
          <w:sz w:val="28"/>
        </w:rPr>
        <w:t>Số Bản Phát Hành Chính Thức Được Đóng Gói: Đạt 2 Release Manifests chuẩn hóa (Baseline v1.0.0 với 13 thành phần và Enhanced v1.1.0 với 16 thành phần) kèm mã băm toàn vẹn SHA-256.</w:t>
      </w:r>
    </w:p>
    <w:p w14:paraId="2AF185EF" w14:textId="77777777" w:rsidR="009E12C8" w:rsidRPr="00D13053" w:rsidRDefault="00000000" w:rsidP="005F7D5E">
      <w:pPr>
        <w:pStyle w:val="ListParagraph"/>
        <w:numPr>
          <w:ilvl w:val="0"/>
          <w:numId w:val="16"/>
        </w:numPr>
        <w:pBdr>
          <w:top w:val="nil"/>
          <w:left w:val="nil"/>
          <w:bottom w:val="nil"/>
          <w:right w:val="nil"/>
          <w:between w:val="nil"/>
        </w:pBdr>
        <w:spacing w:after="0"/>
        <w:rPr>
          <w:bCs/>
          <w:sz w:val="28"/>
          <w:szCs w:val="28"/>
        </w:rPr>
      </w:pPr>
      <w:r w:rsidRPr="00D13053">
        <w:rPr>
          <w:bCs/>
          <w:sz w:val="28"/>
        </w:rPr>
        <w:t>Độ Sâu Đồ Thị Nhân Quả Tối Đa (Max DAG Lineage Depth): Đạt độ sâu 2 cấp, phản ánh trung thực quy trình dẫn xuất từ dữ liệu thô qua mô hình trung gian đến sản phẩm học liệu cuối cùng.</w:t>
      </w:r>
    </w:p>
    <w:p w14:paraId="0EABF646" w14:textId="77777777" w:rsidR="009E12C8" w:rsidRPr="00D13053" w:rsidRDefault="00000000" w:rsidP="005F7D5E">
      <w:pPr>
        <w:pStyle w:val="ListParagraph"/>
        <w:numPr>
          <w:ilvl w:val="0"/>
          <w:numId w:val="16"/>
        </w:numPr>
        <w:pBdr>
          <w:top w:val="nil"/>
          <w:left w:val="nil"/>
          <w:bottom w:val="nil"/>
          <w:right w:val="nil"/>
          <w:between w:val="nil"/>
        </w:pBdr>
        <w:spacing w:after="0"/>
        <w:rPr>
          <w:bCs/>
          <w:sz w:val="28"/>
          <w:szCs w:val="28"/>
        </w:rPr>
      </w:pPr>
      <w:r w:rsidRPr="00D13053">
        <w:rPr>
          <w:bCs/>
          <w:sz w:val="28"/>
        </w:rPr>
        <w:t>Tỷ Lệ Phát Hiện Khác Biệt &amp; Cảnh Báo Deprecate Tự Động: Đạt 100.0% (Tự động phát hiện 3 tài nguyên thêm mới, 2 tài nguyên deprecate và cảnh báo các nút con bị ảnh hưởng).</w:t>
      </w:r>
    </w:p>
    <w:p w14:paraId="761383BD" w14:textId="77777777" w:rsidR="009E12C8" w:rsidRPr="00D13053" w:rsidRDefault="00000000" w:rsidP="005F7D5E">
      <w:pPr>
        <w:pStyle w:val="ListParagraph"/>
        <w:numPr>
          <w:ilvl w:val="0"/>
          <w:numId w:val="16"/>
        </w:numPr>
        <w:pBdr>
          <w:top w:val="nil"/>
          <w:left w:val="nil"/>
          <w:bottom w:val="nil"/>
          <w:right w:val="nil"/>
          <w:between w:val="nil"/>
        </w:pBdr>
        <w:spacing w:after="0"/>
        <w:rPr>
          <w:bCs/>
          <w:sz w:val="28"/>
          <w:szCs w:val="28"/>
        </w:rPr>
      </w:pPr>
      <w:r w:rsidRPr="00D13053">
        <w:rPr>
          <w:bCs/>
          <w:sz w:val="28"/>
        </w:rPr>
        <w:t>Tỷ Lệ Bao Phủ Kiểm Thử Tự Động (Pytest Coverage): Đạt 24/24 bài test PASS 100% trong 0.97 giây, bao phủ từ tầng WORM Store, DAG Traversal đến RESTful API.</w:t>
      </w:r>
    </w:p>
    <w:p w14:paraId="65B1DF38" w14:textId="77777777" w:rsidR="009E12C8" w:rsidRPr="00D13053" w:rsidRDefault="00000000" w:rsidP="005F7D5E">
      <w:pPr>
        <w:pStyle w:val="ListParagraph"/>
        <w:numPr>
          <w:ilvl w:val="0"/>
          <w:numId w:val="16"/>
        </w:numPr>
        <w:pBdr>
          <w:top w:val="nil"/>
          <w:left w:val="nil"/>
          <w:bottom w:val="nil"/>
          <w:right w:val="nil"/>
          <w:between w:val="nil"/>
        </w:pBdr>
        <w:rPr>
          <w:bCs/>
          <w:sz w:val="28"/>
          <w:szCs w:val="28"/>
        </w:rPr>
      </w:pPr>
      <w:r w:rsidRPr="00D13053">
        <w:rPr>
          <w:bCs/>
          <w:sz w:val="28"/>
        </w:rPr>
        <w:t>Chi Phí Vận Hành &amp; Bản Quyền: Đạt $0.00 USD tuyệt đối nhờ giải pháp lưu trữ WORM và thuật toán đồ thị chạy On-premise hoàn toàn offline.</w:t>
      </w:r>
    </w:p>
    <w:p w14:paraId="37AD1E43" w14:textId="076ECF94" w:rsidR="009E12C8" w:rsidRPr="00D13053" w:rsidRDefault="00183DD8" w:rsidP="00183DD8">
      <w:pPr>
        <w:rPr>
          <w:bCs/>
        </w:rPr>
      </w:pPr>
      <w:r w:rsidRPr="00D13053">
        <w:rPr>
          <w:bCs/>
        </w:rPr>
        <w:br w:type="page"/>
      </w:r>
    </w:p>
    <w:p w14:paraId="2A0477CB" w14:textId="77777777" w:rsidR="009E12C8" w:rsidRDefault="00000000">
      <w:pPr>
        <w:pStyle w:val="Heading1"/>
      </w:pPr>
      <w:r>
        <w:t>5. AI Work Log (Nhật ký Phối hợp &amp; Thẩm định AI)</w:t>
      </w:r>
    </w:p>
    <w:p w14:paraId="08746205" w14:textId="406D63F4" w:rsidR="009E12C8" w:rsidRPr="00F631D3" w:rsidRDefault="00000000">
      <w:pPr>
        <w:rPr>
          <w:bCs/>
          <w:sz w:val="28"/>
          <w:szCs w:val="28"/>
        </w:rPr>
      </w:pPr>
      <w:r w:rsidRPr="00F631D3">
        <w:rPr>
          <w:bCs/>
          <w:sz w:val="28"/>
        </w:rPr>
        <w:t>Công cụ sử dụng: Google Antigravity &amp; Codex (Model: Gemini 3.8 Flash).</w:t>
      </w:r>
      <w:proofErr w:type="spellStart"/>
      <w:r w:rsidRPr="00F631D3">
        <w:rPr>
          <w:bCs/>
          <w:sz w:val="28"/>
        </w:rPr>
      </w:r>
      <w:proofErr w:type="spellEnd"/>
      <w:r w:rsidRPr="00F631D3">
        <w:rPr>
          <w:bCs/>
          <w:sz w:val="28"/>
        </w:rPr>
      </w:r>
      <w:proofErr w:type="spellStart"/>
      <w:r w:rsidRPr="00F631D3">
        <w:rPr>
          <w:bCs/>
          <w:sz w:val="28"/>
        </w:rPr>
      </w:r>
      <w:proofErr w:type="spellEnd"/>
      <w:r w:rsidRPr="00F631D3">
        <w:rPr>
          <w:bCs/>
          <w:sz w:val="28"/>
        </w:rPr>
      </w:r>
    </w:p>
    <w:p w14:paraId="73E100ED" w14:textId="77777777" w:rsidR="009E12C8" w:rsidRPr="00F631D3" w:rsidRDefault="00000000">
      <w:pPr>
        <w:rPr>
          <w:bCs/>
          <w:sz w:val="28"/>
          <w:szCs w:val="28"/>
        </w:rPr>
      </w:pPr>
      <w:r w:rsidRPr="00F631D3">
        <w:rPr>
          <w:bCs/>
          <w:sz w:val="28"/>
        </w:rPr>
        <w:t>Mục tiêu &amp; Context: Phân vai Lead AI Architect &amp; Data Resource Engineer, xây dựng hệ thống Lineage DAG, WORM Storage, Release Manifests và Hướng dẫn hoàn tác an toàn.</w:t>
      </w:r>
    </w:p>
    <w:p w14:paraId="19ED7D42" w14:textId="77777777" w:rsidR="009E12C8" w:rsidRPr="00F631D3" w:rsidRDefault="00000000">
      <w:pPr>
        <w:rPr>
          <w:bCs/>
          <w:sz w:val="28"/>
          <w:szCs w:val="28"/>
        </w:rPr>
      </w:pPr>
      <w:r w:rsidRPr="00F631D3">
        <w:rPr>
          <w:bCs/>
          <w:sz w:val="28"/>
        </w:rPr>
        <w:t>Thẩm định &amp; Quyết định của con người:</w:t>
      </w:r>
    </w:p>
    <w:p w14:paraId="46EB1BE0" w14:textId="77777777" w:rsidR="009E12C8" w:rsidRPr="00F631D3" w:rsidRDefault="00000000" w:rsidP="005F7D5E">
      <w:pPr>
        <w:pStyle w:val="ListParagraph"/>
        <w:numPr>
          <w:ilvl w:val="0"/>
          <w:numId w:val="17"/>
        </w:numPr>
        <w:pBdr>
          <w:top w:val="nil"/>
          <w:left w:val="nil"/>
          <w:bottom w:val="nil"/>
          <w:right w:val="nil"/>
          <w:between w:val="nil"/>
        </w:pBdr>
        <w:spacing w:after="0"/>
        <w:rPr>
          <w:bCs/>
          <w:sz w:val="28"/>
          <w:szCs w:val="28"/>
        </w:rPr>
      </w:pPr>
      <w:r w:rsidRPr="00F631D3">
        <w:rPr>
          <w:bCs/>
          <w:sz w:val="28"/>
        </w:rPr>
        <w:t>Chấp nhận: Ứng dụng mô hình phân vùng WORM data/artifacts/{type}/{name}/{version}/; tính mã băm toàn vẹn deterministic hash cho Release Manifest; thuật toán duyệt BFS/DFS kết hợp truy vết toàn bộ tuyến đường dẫn nhân quả.</w:t>
      </w:r>
    </w:p>
    <w:p w14:paraId="4499447B" w14:textId="77777777" w:rsidR="009E12C8" w:rsidRPr="00F631D3" w:rsidRDefault="00000000" w:rsidP="005F7D5E">
      <w:pPr>
        <w:pStyle w:val="ListParagraph"/>
        <w:numPr>
          <w:ilvl w:val="0"/>
          <w:numId w:val="17"/>
        </w:numPr>
        <w:pBdr>
          <w:top w:val="nil"/>
          <w:left w:val="nil"/>
          <w:bottom w:val="nil"/>
          <w:right w:val="nil"/>
          <w:between w:val="nil"/>
        </w:pBdr>
        <w:spacing w:after="0"/>
        <w:rPr>
          <w:bCs/>
          <w:sz w:val="28"/>
          <w:szCs w:val="28"/>
        </w:rPr>
      </w:pPr>
      <w:r w:rsidRPr="00F631D3">
        <w:rPr>
          <w:bCs/>
          <w:sz w:val="28"/>
        </w:rPr>
        <w:t>Chỉnh sửa: Phát hiện và triệt tiêu bẫy đột biến dòng Windows CRLF bằng cách ghi nhị phân write_bytes(); bổ sung xử lý đa ổ đĩa C:\ và D:\ cho pytest tmp_path; chuẩn hóa phản hồi 409 Conflict trên middleware FastAPI.</w:t>
      </w:r>
    </w:p>
    <w:p w14:paraId="46E4EFEF" w14:textId="77777777" w:rsidR="009E12C8" w:rsidRPr="00F631D3" w:rsidRDefault="00000000" w:rsidP="005F7D5E">
      <w:pPr>
        <w:pStyle w:val="ListParagraph"/>
        <w:numPr>
          <w:ilvl w:val="0"/>
          <w:numId w:val="17"/>
        </w:numPr>
        <w:pBdr>
          <w:top w:val="nil"/>
          <w:left w:val="nil"/>
          <w:bottom w:val="nil"/>
          <w:right w:val="nil"/>
          <w:between w:val="nil"/>
        </w:pBdr>
        <w:rPr>
          <w:bCs/>
          <w:sz w:val="28"/>
          <w:szCs w:val="28"/>
        </w:rPr>
      </w:pPr>
      <w:r w:rsidRPr="00F631D3">
        <w:rPr>
          <w:bCs/>
          <w:sz w:val="28"/>
        </w:rPr>
        <w:t>Loại bỏ: Bác bỏ hoàn toàn việc lưu trữ lineage trên hệ quản trị SQL bên ngoài gây phụ thuộc; loại bỏ đề xuất cờ ghi đè force_overwrite vi phạm nguyên tắc WORM; loại bỏ toàn bộ các thuật ngữ dịch thô theo đúng chuẩn CyberSoft.</w:t>
      </w:r>
    </w:p>
    <w:p w14:paraId="57D58814" w14:textId="77777777" w:rsidR="009E12C8" w:rsidRDefault="009E12C8">
      <w:pPr>
        <w:spacing w:after="200"/>
      </w:pPr>
    </w:p>
    <w:p w14:paraId="35D24274" w14:textId="77777777" w:rsidR="009E12C8" w:rsidRDefault="00000000">
      <w:pPr>
        <w:pStyle w:val="Heading1"/>
      </w:pPr>
      <w:r>
        <w:t>6. Lỗi phát sinh và Cách xử lý (Debugging &amp; Resolution)</w:t>
      </w:r>
    </w:p>
    <w:p w14:paraId="5E4C3827" w14:textId="77777777" w:rsidR="009E12C8" w:rsidRPr="00F631D3" w:rsidRDefault="00000000">
      <w:pPr>
        <w:rPr>
          <w:bCs/>
          <w:sz w:val="28"/>
          <w:szCs w:val="28"/>
        </w:rPr>
      </w:pPr>
      <w:r w:rsidRPr="00F631D3">
        <w:rPr>
          <w:bCs/>
          <w:sz w:val="28"/>
        </w:rPr>
        <w:t>Triệu chứng lỗi: Lỗi ValueError path not in subpath khi chạy pytest trên ổ đĩa C:\; sai lệch mã băm SHA-256 do Windows tự chuyển đổi ký tự xuống dòng CRLF; và lỗi HTTPException 409 bị thiếu cấu trúc Uniform Error Envelope.</w:t>
      </w:r>
    </w:p>
    <w:p w14:paraId="2D130C1B" w14:textId="77777777" w:rsidR="009E12C8" w:rsidRPr="00F631D3" w:rsidRDefault="00000000" w:rsidP="005F7D5E">
      <w:pPr>
        <w:numPr>
          <w:ilvl w:val="0"/>
          <w:numId w:val="18"/>
        </w:numPr>
        <w:pBdr>
          <w:top w:val="nil"/>
          <w:left w:val="nil"/>
          <w:bottom w:val="nil"/>
          <w:right w:val="nil"/>
          <w:between w:val="nil"/>
        </w:pBdr>
        <w:spacing w:after="0"/>
        <w:rPr>
          <w:bCs/>
          <w:sz w:val="28"/>
          <w:szCs w:val="28"/>
        </w:rPr>
      </w:pPr>
      <w:r w:rsidRPr="00F631D3">
        <w:rPr>
          <w:bCs/>
          <w:sz w:val="28"/>
        </w:rPr>
        <w:t>Nguyên nhân gốc (Root Cause): Thư viện pathlib relative_to không hỗ trợ tính toán giữa hai ổ đĩa khác nhau trên Windows; hàm write_text() mặc định dịch ký tự newline; FastAPI HTTPException nuốt mất exception handler tùy biến.</w:t>
      </w:r>
    </w:p>
    <w:p w14:paraId="4EC43CC7" w14:textId="77777777" w:rsidR="009E12C8" w:rsidRPr="00F631D3" w:rsidRDefault="00000000" w:rsidP="005F7D5E">
      <w:pPr>
        <w:numPr>
          <w:ilvl w:val="0"/>
          <w:numId w:val="18"/>
        </w:numPr>
        <w:pBdr>
          <w:top w:val="nil"/>
          <w:left w:val="nil"/>
          <w:bottom w:val="nil"/>
          <w:right w:val="nil"/>
          <w:between w:val="nil"/>
        </w:pBdr>
        <w:spacing w:after="0"/>
        <w:rPr>
          <w:bCs/>
          <w:sz w:val="28"/>
          <w:szCs w:val="28"/>
        </w:rPr>
      </w:pPr>
      <w:r w:rsidRPr="00F631D3">
        <w:rPr>
          <w:bCs/>
          <w:sz w:val="28"/>
        </w:rPr>
        <w:t>Cơ chế tự động phát hiện: Phát hiện ngay trong lượt chạy Pytest tích hợp đầu tiên với 5 bài test báo đỏ (FAILED).</w:t>
      </w:r>
    </w:p>
    <w:p w14:paraId="595C7762" w14:textId="77777777" w:rsidR="009E12C8" w:rsidRPr="00F631D3" w:rsidRDefault="00000000" w:rsidP="005F7D5E">
      <w:pPr>
        <w:numPr>
          <w:ilvl w:val="0"/>
          <w:numId w:val="18"/>
        </w:numPr>
        <w:pBdr>
          <w:top w:val="nil"/>
          <w:left w:val="nil"/>
          <w:bottom w:val="nil"/>
          <w:right w:val="nil"/>
          <w:between w:val="nil"/>
        </w:pBdr>
        <w:spacing w:after="0"/>
        <w:rPr>
          <w:bCs/>
        </w:rPr>
      </w:pPr>
      <w:r w:rsidRPr="00F631D3">
        <w:rPr>
          <w:bCs/>
          <w:sz w:val="28"/>
        </w:rPr>
        <w:t>Cách sửa &amp; Xác minh: Bổ sung khối try-except ValueError cho đường dẫn; ép chuẩn hóa newline và ghi trực tiếp bằng write_bytes(); cho phép ngoại lệ ImmutableArtifactError bắn thẳng lên app exception handler.</w:t>
      </w:r>
    </w:p>
    <w:p w14:paraId="4B5CC351" w14:textId="77777777" w:rsidR="009E12C8" w:rsidRPr="00F631D3" w:rsidRDefault="00000000" w:rsidP="005F7D5E">
      <w:pPr>
        <w:numPr>
          <w:ilvl w:val="0"/>
          <w:numId w:val="18"/>
        </w:numPr>
        <w:pBdr>
          <w:top w:val="nil"/>
          <w:left w:val="nil"/>
          <w:bottom w:val="nil"/>
          <w:right w:val="nil"/>
          <w:between w:val="nil"/>
        </w:pBdr>
        <w:spacing w:after="0"/>
        <w:rPr>
          <w:bCs/>
        </w:rPr>
      </w:pPr>
      <w:r w:rsidRPr="00F631D3">
        <w:rPr>
          <w:bCs/>
          <w:sz w:val="28"/>
        </w:rPr>
        <w:t>Chạy lại pytest suite: 24/24 tests Passed tuyệt đối trong 0.97 giây, 0 lỗi, 0 cảnh báo (100% SUCCESS).</w:t>
      </w:r>
    </w:p>
    <w:p w14:paraId="40BDD6AA" w14:textId="77777777" w:rsidR="009E12C8" w:rsidRPr="00F631D3" w:rsidRDefault="00000000" w:rsidP="005F7D5E">
      <w:pPr>
        <w:numPr>
          <w:ilvl w:val="0"/>
          <w:numId w:val="18"/>
        </w:numPr>
        <w:pBdr>
          <w:top w:val="nil"/>
          <w:left w:val="nil"/>
          <w:bottom w:val="nil"/>
          <w:right w:val="nil"/>
          <w:between w:val="nil"/>
        </w:pBdr>
        <w:rPr>
          <w:bCs/>
        </w:rPr>
      </w:pPr>
      <w:r w:rsidRPr="00F631D3">
        <w:rPr>
          <w:bCs/>
          <w:sz w:val="28"/>
        </w:rPr>
        <w:t>Chạy lại bộ đánh giá run_lineage_eval.py: Vượt qua toàn bộ 5 bước đánh giá DoD, 0 từ cấm, Exit Code 0 đạt chuẩn.</w:t>
      </w:r>
    </w:p>
    <w:p w14:paraId="4DE1023C" w14:textId="77777777" w:rsidR="009E12C8" w:rsidRDefault="009E12C8">
      <w:pPr>
        <w:spacing w:after="200"/>
      </w:pPr>
    </w:p>
    <w:p w14:paraId="4C1FA6C4" w14:textId="77777777" w:rsidR="009E12C8" w:rsidRDefault="00000000">
      <w:pPr>
        <w:pStyle w:val="Heading1"/>
      </w:pPr>
      <w:r>
        <w:t>7. Kiến thức nhận lại (Key Learnings &amp; Open Question)</w:t>
      </w:r>
    </w:p>
    <w:p w14:paraId="754D876A" w14:textId="77777777" w:rsidR="009E12C8" w:rsidRPr="00F85A1F" w:rsidRDefault="00000000">
      <w:pPr>
        <w:rPr>
          <w:bCs/>
          <w:sz w:val="28"/>
          <w:szCs w:val="28"/>
        </w:rPr>
      </w:pPr>
      <w:r>
        <w:rPr>
          <w:sz w:val="28"/>
        </w:rPr>
        <w:t>Ba điều học được:</w:t>
      </w:r>
    </w:p>
    <w:p w14:paraId="3A50E206" w14:textId="77777777" w:rsidR="009E12C8" w:rsidRPr="00F85A1F" w:rsidRDefault="00000000">
      <w:pPr>
        <w:numPr>
          <w:ilvl w:val="0"/>
          <w:numId w:val="7"/>
        </w:numPr>
        <w:pBdr>
          <w:top w:val="nil"/>
          <w:left w:val="nil"/>
          <w:bottom w:val="nil"/>
          <w:right w:val="nil"/>
          <w:between w:val="nil"/>
        </w:pBdr>
        <w:spacing w:after="0"/>
        <w:rPr>
          <w:bCs/>
          <w:sz w:val="28"/>
          <w:szCs w:val="28"/>
        </w:rPr>
      </w:pPr>
      <w:r>
        <w:rPr>
          <w:sz w:val="28"/>
        </w:rPr>
        <w:t>Data Lineage &amp; Provenance Causality (Quan Hệ Nhân Quả và Nguồn Gốc Dữ Liệu): Nắm vững cách thiết kế đồ thị DAG liên kết đa thực thể, phân định ranh giới rõ ràng giữa dữ liệu gốc (roots) và sản phẩm dẫn xuất (derived), giúp hệ thống AI minh bạch và có thể giải trình được.</w:t>
      </w:r>
    </w:p>
    <w:p w14:paraId="4BFBC50A" w14:textId="77777777" w:rsidR="009E12C8" w:rsidRPr="00F85A1F" w:rsidRDefault="00000000">
      <w:pPr>
        <w:numPr>
          <w:ilvl w:val="0"/>
          <w:numId w:val="7"/>
        </w:numPr>
        <w:pBdr>
          <w:top w:val="nil"/>
          <w:left w:val="nil"/>
          <w:bottom w:val="nil"/>
          <w:right w:val="nil"/>
          <w:between w:val="nil"/>
        </w:pBdr>
        <w:spacing w:after="0"/>
        <w:rPr>
          <w:bCs/>
          <w:sz w:val="28"/>
          <w:szCs w:val="28"/>
        </w:rPr>
      </w:pPr>
      <w:r>
        <w:rPr>
          <w:sz w:val="28"/>
        </w:rPr>
        <w:t>WORM Storage Discipline &amp; Binary Integrity (Kỷ Luật Lưu Trữ Bất Biến &amp; Toàn Vẹn Nhị Phân): Làm chủ kỹ thuật lưu trữ phân vùng WORM, triệt tiêu nguy cơ phá hủy lịch sử và kiểm soát tuyệt đối mã băm SHA-256 đa nền tảng tránh bẫy ký tự dòng Windows.</w:t>
      </w:r>
    </w:p>
    <w:p w14:paraId="14C2E7B4" w14:textId="77777777" w:rsidR="009E12C8" w:rsidRPr="00F85A1F" w:rsidRDefault="00000000">
      <w:pPr>
        <w:numPr>
          <w:ilvl w:val="0"/>
          <w:numId w:val="7"/>
        </w:numPr>
        <w:pBdr>
          <w:top w:val="nil"/>
          <w:left w:val="nil"/>
          <w:bottom w:val="nil"/>
          <w:right w:val="nil"/>
          <w:between w:val="nil"/>
        </w:pBdr>
        <w:rPr>
          <w:bCs/>
          <w:sz w:val="28"/>
          <w:szCs w:val="28"/>
        </w:rPr>
      </w:pPr>
      <w:r>
        <w:rPr>
          <w:sz w:val="28"/>
        </w:rPr>
        <w:t>Release Management &amp; Safe Deprecation (Quản Trị Bản Phát Hành &amp; Quy Trình Ngừng Hỗ Trợ An Toàn): Hiểu sâu sắc cách quản lý vòng đời tài nguyên AI, đóng gói Release Manifest với mã băm toàn vẹn, lập kế hoạch hoàn tác và thông báo lộ trình hết hạn (sunset date) cho hạ nguồn.</w:t>
      </w:r>
    </w:p>
    <w:p w14:paraId="143F9A6B" w14:textId="77777777" w:rsidR="009E12C8" w:rsidRPr="00F85A1F" w:rsidRDefault="00000000">
      <w:pPr>
        <w:rPr>
          <w:bCs/>
          <w:sz w:val="28"/>
          <w:szCs w:val="28"/>
        </w:rPr>
      </w:pPr>
      <w:r>
        <w:rPr>
          <w:sz w:val="28"/>
        </w:rPr>
        <w:t>Một điều còn chưa chắc (Cần xác minh tiếp):</w:t>
      </w:r>
    </w:p>
    <w:p w14:paraId="6713ACEC" w14:textId="77777777" w:rsidR="009E12C8" w:rsidRPr="005F7D5E" w:rsidRDefault="00000000" w:rsidP="005F7D5E">
      <w:pPr>
        <w:pStyle w:val="ListParagraph"/>
        <w:numPr>
          <w:ilvl w:val="0"/>
          <w:numId w:val="19"/>
        </w:numPr>
        <w:pBdr>
          <w:top w:val="nil"/>
          <w:left w:val="nil"/>
          <w:bottom w:val="nil"/>
          <w:right w:val="nil"/>
          <w:between w:val="nil"/>
        </w:pBdr>
        <w:rPr>
          <w:bCs/>
          <w:sz w:val="28"/>
          <w:szCs w:val="28"/>
        </w:rPr>
      </w:pPr>
      <w:r w:rsidRPr="005F7D5E">
        <w:rPr>
          <w:sz w:val="28"/>
        </w:rPr>
        <w:t>Nghiên cứu cơ chế kiểm thử bảo mật dữ liệu riêng tư (PII &amp; Data Privacy Scanning) ở Ngày 25 để tự động phát hiện và che giấu các thông tin nhạy cảm của học viên trước khi tài nguyên được phân phối rộng rãi.</w:t>
      </w:r>
    </w:p>
    <w:p w14:paraId="78DDC075" w14:textId="77777777" w:rsidR="009E12C8" w:rsidRPr="00F85A1F" w:rsidRDefault="009E12C8">
      <w:pPr>
        <w:spacing w:after="200"/>
        <w:rPr>
          <w:rFonts w:ascii="Calibri" w:eastAsia="Calibri" w:hAnsi="Calibri" w:cs="Calibri"/>
          <w:bCs/>
          <w:color w:val="12304A"/>
          <w:sz w:val="34"/>
          <w:szCs w:val="34"/>
        </w:rPr>
      </w:pPr>
    </w:p>
    <w:p w14:paraId="6E2D49D4" w14:textId="77777777" w:rsidR="009E12C8" w:rsidRDefault="00000000">
      <w:pPr>
        <w:pStyle w:val="Heading1"/>
      </w:pPr>
      <w:r>
        <w:t>8. Kế hoạch ngày mai — NGÀY 25: Kiểm thử bảo mật và dữ liệu riêng tư (Tuần 5 - Sản phẩm hóa)</w:t>
      </w:r>
    </w:p>
    <w:p w14:paraId="5A7637A2" w14:textId="77777777" w:rsidR="009E12C8" w:rsidRPr="00F85A1F" w:rsidRDefault="00000000">
      <w:pPr>
        <w:rPr>
          <w:sz w:val="28"/>
          <w:szCs w:val="28"/>
        </w:rPr>
      </w:pPr>
      <w:r>
        <w:rPr>
          <w:sz w:val="28"/>
        </w:rPr>
        <w:t>Xây dựng bộ quét dữ liệu riêng tư PII Masking Engine v0.1 phát hiện số điện thoại, email, địa chỉ và thông tin nhạy cảm trong toàn bộ dataset và prompt.</w:t>
      </w:r>
    </w:p>
    <w:p w14:paraId="0441382B" w14:textId="77777777" w:rsidR="009E12C8" w:rsidRPr="005F7D5E" w:rsidRDefault="00000000" w:rsidP="005F7D5E">
      <w:pPr>
        <w:pStyle w:val="ListParagraph"/>
        <w:numPr>
          <w:ilvl w:val="0"/>
          <w:numId w:val="19"/>
        </w:numPr>
        <w:pBdr>
          <w:top w:val="nil"/>
          <w:left w:val="nil"/>
          <w:bottom w:val="nil"/>
          <w:right w:val="nil"/>
          <w:between w:val="nil"/>
        </w:pBdr>
        <w:spacing w:after="0"/>
        <w:rPr>
          <w:sz w:val="28"/>
          <w:szCs w:val="28"/>
        </w:rPr>
      </w:pPr>
      <w:r w:rsidRPr="005F7D5E">
        <w:rPr>
          <w:sz w:val="28"/>
        </w:rPr>
        <w:t>Thiết lập quy trình kiểm thử bảo mật Prompt Injection Defense và Jailbreak Defense trên các mô hình LLM và RAG Tutor.</w:t>
      </w:r>
    </w:p>
    <w:p w14:paraId="551475D4" w14:textId="77777777" w:rsidR="009E12C8" w:rsidRPr="005F7D5E" w:rsidRDefault="00000000" w:rsidP="005F7D5E">
      <w:pPr>
        <w:pStyle w:val="ListParagraph"/>
        <w:numPr>
          <w:ilvl w:val="0"/>
          <w:numId w:val="19"/>
        </w:numPr>
        <w:pBdr>
          <w:top w:val="nil"/>
          <w:left w:val="nil"/>
          <w:bottom w:val="nil"/>
          <w:right w:val="nil"/>
          <w:between w:val="nil"/>
        </w:pBdr>
        <w:spacing w:after="0"/>
        <w:rPr>
          <w:sz w:val="28"/>
          <w:szCs w:val="28"/>
        </w:rPr>
      </w:pPr>
      <w:r w:rsidRPr="005F7D5E">
        <w:rPr>
          <w:sz w:val="28"/>
        </w:rPr>
        <w:t>Tích hợp chốt chặn bảo mật Security Quality Gate vào pipeline CI/CD trước khi xuất bản bất kỳ tài nguyên nào lên Cổng thông tin.</w:t>
      </w:r>
    </w:p>
    <w:p w14:paraId="0CF9264D" w14:textId="77777777" w:rsidR="009E12C8" w:rsidRPr="005F7D5E" w:rsidRDefault="00000000" w:rsidP="005F7D5E">
      <w:pPr>
        <w:pStyle w:val="ListParagraph"/>
        <w:numPr>
          <w:ilvl w:val="0"/>
          <w:numId w:val="19"/>
        </w:numPr>
        <w:pBdr>
          <w:top w:val="nil"/>
          <w:left w:val="nil"/>
          <w:bottom w:val="nil"/>
          <w:right w:val="nil"/>
          <w:between w:val="nil"/>
        </w:pBdr>
        <w:rPr>
          <w:sz w:val="28"/>
          <w:szCs w:val="28"/>
        </w:rPr>
      </w:pPr>
      <w:r w:rsidRPr="005F7D5E">
        <w:rPr>
          <w:sz w:val="28"/>
        </w:rPr>
        <w:t>Rủi ro dự kiến: Tỷ lệ nhận diện sai (False Positives) đối với các chuỗi mã giả lập hoặc dữ liệu tổng hợp trong bài tập kỹ thuật; cần xây dựng bộ lọc ngoại lệ tinh chỉnh.</w:t>
      </w:r>
    </w:p>
    <w:p w14:paraId="4D3F1B1C" w14:textId="77777777" w:rsidR="009E12C8" w:rsidRPr="00F85A1F" w:rsidRDefault="00000000">
      <w:pPr>
        <w:rPr>
          <w:sz w:val="28"/>
          <w:szCs w:val="28"/>
        </w:rPr>
      </w:pPr>
      <w:r>
        <w:rPr>
          <w:sz w:val="28"/>
        </w:rPr>
        <w:t>Hỗ trợ cần thiết: Phối hợp với Kỹ sư Đảm bảo Chất lượng (QA/Eval Engineer) để thống nhất bộ tiêu chí đánh giá an toàn dữ liệu và phòng vệ prompt.</w:t>
      </w:r>
    </w:p>
    <w:p w14:paraId="08FFD16C" w14:textId="77777777" w:rsidR="009E12C8" w:rsidRDefault="009E12C8">
      <w:pPr>
        <w:rPr>
          <w:sz w:val="28"/>
          <w:szCs w:val="28"/>
        </w:rPr>
      </w:pPr>
    </w:p>
    <w:p w14:paraId="5911E450" w14:textId="77777777" w:rsidR="009E12C8" w:rsidRDefault="009E12C8">
      <w:pPr>
        <w:rPr>
          <w:sz w:val="28"/>
          <w:szCs w:val="28"/>
        </w:rPr>
      </w:pPr>
    </w:p>
    <w:sectPr w:rsidR="009E12C8">
      <w:headerReference w:type="default" r:id="rId8"/>
      <w:footerReference w:type="default" r:id="rId9"/>
      <w:pgSz w:w="12240" w:h="15840"/>
      <w:pgMar w:top="1123" w:right="1224" w:bottom="1037" w:left="1224" w:header="461"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7E37C" w14:textId="77777777" w:rsidR="00A7694B" w:rsidRDefault="00A7694B">
      <w:pPr>
        <w:spacing w:after="0" w:line="240" w:lineRule="auto"/>
      </w:pPr>
      <w:r>
        <w:separator/>
      </w:r>
    </w:p>
  </w:endnote>
  <w:endnote w:type="continuationSeparator" w:id="0">
    <w:p w14:paraId="553563A6" w14:textId="77777777" w:rsidR="00A7694B" w:rsidRDefault="00A76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930E1" w14:textId="77777777" w:rsidR="009E12C8" w:rsidRDefault="00000000">
    <w:pPr>
      <w:pBdr>
        <w:top w:val="nil"/>
        <w:left w:val="nil"/>
        <w:bottom w:val="nil"/>
        <w:right w:val="nil"/>
        <w:between w:val="nil"/>
      </w:pBdr>
      <w:tabs>
        <w:tab w:val="center" w:pos="4680"/>
        <w:tab w:val="right" w:pos="9360"/>
      </w:tabs>
      <w:spacing w:after="0" w:line="240" w:lineRule="auto"/>
      <w:jc w:val="center"/>
    </w:pPr>
    <w:proofErr w:type="spellStart"/>
    <w:r>
      <w:rPr>
        <w:color w:val="5F6368"/>
        <w:sz w:val="17"/>
        <w:szCs w:val="17"/>
      </w:rPr>
      <w:t>Người</w:t>
    </w:r>
    <w:proofErr w:type="spellEnd"/>
    <w:r>
      <w:rPr>
        <w:color w:val="5F6368"/>
        <w:sz w:val="17"/>
        <w:szCs w:val="17"/>
      </w:rPr>
      <w:t xml:space="preserve"> </w:t>
    </w:r>
    <w:proofErr w:type="spellStart"/>
    <w:r>
      <w:rPr>
        <w:color w:val="5F6368"/>
        <w:sz w:val="17"/>
        <w:szCs w:val="17"/>
      </w:rPr>
      <w:t>biên</w:t>
    </w:r>
    <w:proofErr w:type="spellEnd"/>
    <w:r>
      <w:rPr>
        <w:color w:val="5F6368"/>
        <w:sz w:val="17"/>
        <w:szCs w:val="17"/>
      </w:rPr>
      <w:t xml:space="preserve"> </w:t>
    </w:r>
    <w:proofErr w:type="spellStart"/>
    <w:r>
      <w:rPr>
        <w:color w:val="5F6368"/>
        <w:sz w:val="17"/>
        <w:szCs w:val="17"/>
      </w:rPr>
      <w:t>soạn</w:t>
    </w:r>
    <w:proofErr w:type="spellEnd"/>
    <w:r>
      <w:rPr>
        <w:color w:val="5F6368"/>
        <w:sz w:val="17"/>
        <w:szCs w:val="17"/>
      </w:rPr>
      <w:t xml:space="preserve"> – Đào Trung Kiên – Cybersoft.edu.vn     |     Trang </w:t>
    </w:r>
    <w:r>
      <w:rPr>
        <w:color w:val="5F6368"/>
        <w:sz w:val="18"/>
        <w:szCs w:val="18"/>
      </w:rPr>
      <w:fldChar w:fldCharType="begin"/>
    </w:r>
    <w:r>
      <w:rPr>
        <w:color w:val="5F6368"/>
        <w:sz w:val="18"/>
        <w:szCs w:val="18"/>
      </w:rPr>
      <w:instrText>PAGE</w:instrText>
    </w:r>
    <w:r>
      <w:rPr>
        <w:color w:val="5F6368"/>
        <w:sz w:val="18"/>
        <w:szCs w:val="18"/>
      </w:rPr>
      <w:fldChar w:fldCharType="separate"/>
    </w:r>
    <w:r w:rsidR="00045691">
      <w:rPr>
        <w:noProof/>
        <w:color w:val="5F6368"/>
        <w:sz w:val="18"/>
        <w:szCs w:val="18"/>
      </w:rPr>
      <w:t>1</w:t>
    </w:r>
    <w:r>
      <w:rPr>
        <w:color w:val="5F636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4A9BF" w14:textId="77777777" w:rsidR="00A7694B" w:rsidRDefault="00A7694B">
      <w:pPr>
        <w:spacing w:after="0" w:line="240" w:lineRule="auto"/>
      </w:pPr>
      <w:r>
        <w:separator/>
      </w:r>
    </w:p>
  </w:footnote>
  <w:footnote w:type="continuationSeparator" w:id="0">
    <w:p w14:paraId="553C66E0" w14:textId="77777777" w:rsidR="00A7694B" w:rsidRDefault="00A769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F098" w14:textId="77777777" w:rsidR="009E12C8" w:rsidRDefault="00000000">
    <w:pPr>
      <w:pBdr>
        <w:top w:val="nil"/>
        <w:left w:val="nil"/>
        <w:bottom w:val="nil"/>
        <w:right w:val="nil"/>
        <w:between w:val="nil"/>
      </w:pBdr>
      <w:tabs>
        <w:tab w:val="center" w:pos="4680"/>
        <w:tab w:val="right" w:pos="9360"/>
      </w:tabs>
      <w:spacing w:after="0" w:line="240" w:lineRule="auto"/>
      <w:jc w:val="right"/>
    </w:pPr>
    <w:r>
      <w:rPr>
        <w:b/>
        <w:bCs/>
        <w:color w:val="5A3A1E"/>
        <w:sz w:val="16"/>
        <w:szCs w:val="16"/>
      </w:rPr>
      <w:t>CYBERSOFT ACADEMY  |  TEMPLATE BÁO CÁO SẢN PHẨM DATA &amp; AI RESOURCE ENGINEER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409A"/>
    <w:multiLevelType w:val="hybridMultilevel"/>
    <w:tmpl w:val="4BB85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56C15"/>
    <w:multiLevelType w:val="multilevel"/>
    <w:tmpl w:val="5BC4C9C4"/>
    <w:lvl w:ilvl="0">
      <w:start w:val="1"/>
      <w:numFmt w:val="bullet"/>
      <w:pStyle w:val="ListNumber2"/>
      <w:lvlText w:val="●"/>
      <w:lvlJc w:val="left"/>
      <w:pPr>
        <w:ind w:left="720" w:hanging="360"/>
      </w:pPr>
      <w:rPr>
        <w:rFonts w:ascii="Noto Sans Symbols" w:eastAsia="Noto Sans Symbols" w:hAnsi="Noto Sans Symbols" w:cs="Noto Sans Symbols"/>
        <w:sz w:val="28"/>
        <w:szCs w:val="2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6515B7"/>
    <w:multiLevelType w:val="multilevel"/>
    <w:tmpl w:val="9A1A5EE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38155B8"/>
    <w:multiLevelType w:val="multilevel"/>
    <w:tmpl w:val="8368ABD6"/>
    <w:lvl w:ilvl="0">
      <w:start w:val="1"/>
      <w:numFmt w:val="decimal"/>
      <w:pStyle w:val="ListNumber3"/>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B09363B"/>
    <w:multiLevelType w:val="hybridMultilevel"/>
    <w:tmpl w:val="84F8A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583A1D"/>
    <w:multiLevelType w:val="multilevel"/>
    <w:tmpl w:val="85C6A680"/>
    <w:lvl w:ilvl="0">
      <w:start w:val="1"/>
      <w:numFmt w:val="bullet"/>
      <w:pStyle w:val="ListBullet"/>
      <w:lvlText w:val="●"/>
      <w:lvlJc w:val="left"/>
      <w:pPr>
        <w:ind w:left="720" w:hanging="360"/>
      </w:pPr>
      <w:rPr>
        <w:rFonts w:ascii="Noto Sans Symbols" w:eastAsia="Noto Sans Symbols" w:hAnsi="Noto Sans Symbols" w:cs="Noto Sans Symbols"/>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4BC3C5E"/>
    <w:multiLevelType w:val="hybridMultilevel"/>
    <w:tmpl w:val="4FE216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5233420"/>
    <w:multiLevelType w:val="multilevel"/>
    <w:tmpl w:val="BF62C5CC"/>
    <w:lvl w:ilvl="0">
      <w:start w:val="1"/>
      <w:numFmt w:val="bullet"/>
      <w:pStyle w:val="ListNumber"/>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D104085"/>
    <w:multiLevelType w:val="hybridMultilevel"/>
    <w:tmpl w:val="FDD69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1533B0"/>
    <w:multiLevelType w:val="hybridMultilevel"/>
    <w:tmpl w:val="4CD03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A976DA"/>
    <w:multiLevelType w:val="hybridMultilevel"/>
    <w:tmpl w:val="C8923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D53FD8"/>
    <w:multiLevelType w:val="multilevel"/>
    <w:tmpl w:val="EFD2D7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51A143D2"/>
    <w:multiLevelType w:val="multilevel"/>
    <w:tmpl w:val="FE7A5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44B6FF1"/>
    <w:multiLevelType w:val="multilevel"/>
    <w:tmpl w:val="995E244A"/>
    <w:lvl w:ilvl="0">
      <w:start w:val="1"/>
      <w:numFmt w:val="bullet"/>
      <w:pStyle w:val="ListBullet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74A3C9F"/>
    <w:multiLevelType w:val="hybridMultilevel"/>
    <w:tmpl w:val="B09A9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A6739A"/>
    <w:multiLevelType w:val="multilevel"/>
    <w:tmpl w:val="4FCE2B88"/>
    <w:lvl w:ilvl="0">
      <w:start w:val="1"/>
      <w:numFmt w:val="bullet"/>
      <w:pStyle w:val="ListBullet2"/>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8D54447"/>
    <w:multiLevelType w:val="multilevel"/>
    <w:tmpl w:val="30BCE60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7C534BFC"/>
    <w:multiLevelType w:val="hybridMultilevel"/>
    <w:tmpl w:val="B364A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DD1B6B"/>
    <w:multiLevelType w:val="hybridMultilevel"/>
    <w:tmpl w:val="F4F26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1398311">
    <w:abstractNumId w:val="5"/>
  </w:num>
  <w:num w:numId="2" w16cid:durableId="576550470">
    <w:abstractNumId w:val="15"/>
  </w:num>
  <w:num w:numId="3" w16cid:durableId="331958653">
    <w:abstractNumId w:val="13"/>
  </w:num>
  <w:num w:numId="4" w16cid:durableId="1779565954">
    <w:abstractNumId w:val="12"/>
  </w:num>
  <w:num w:numId="5" w16cid:durableId="569998512">
    <w:abstractNumId w:val="7"/>
  </w:num>
  <w:num w:numId="6" w16cid:durableId="540360924">
    <w:abstractNumId w:val="1"/>
  </w:num>
  <w:num w:numId="7" w16cid:durableId="1617786799">
    <w:abstractNumId w:val="3"/>
  </w:num>
  <w:num w:numId="8" w16cid:durableId="204299789">
    <w:abstractNumId w:val="11"/>
  </w:num>
  <w:num w:numId="9" w16cid:durableId="1085035520">
    <w:abstractNumId w:val="2"/>
  </w:num>
  <w:num w:numId="10" w16cid:durableId="1184710673">
    <w:abstractNumId w:val="16"/>
  </w:num>
  <w:num w:numId="11" w16cid:durableId="1767455343">
    <w:abstractNumId w:val="14"/>
  </w:num>
  <w:num w:numId="12" w16cid:durableId="740106274">
    <w:abstractNumId w:val="0"/>
  </w:num>
  <w:num w:numId="13" w16cid:durableId="1097288842">
    <w:abstractNumId w:val="17"/>
  </w:num>
  <w:num w:numId="14" w16cid:durableId="545722894">
    <w:abstractNumId w:val="9"/>
  </w:num>
  <w:num w:numId="15" w16cid:durableId="176385706">
    <w:abstractNumId w:val="6"/>
  </w:num>
  <w:num w:numId="16" w16cid:durableId="679165447">
    <w:abstractNumId w:val="10"/>
  </w:num>
  <w:num w:numId="17" w16cid:durableId="37366911">
    <w:abstractNumId w:val="8"/>
  </w:num>
  <w:num w:numId="18" w16cid:durableId="1187674204">
    <w:abstractNumId w:val="4"/>
  </w:num>
  <w:num w:numId="19" w16cid:durableId="29780305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2C8"/>
    <w:rsid w:val="00045691"/>
    <w:rsid w:val="00147DA9"/>
    <w:rsid w:val="00183DD8"/>
    <w:rsid w:val="001A34E4"/>
    <w:rsid w:val="00236631"/>
    <w:rsid w:val="005F7D5E"/>
    <w:rsid w:val="007C6BC4"/>
    <w:rsid w:val="009E12C8"/>
    <w:rsid w:val="00A7694B"/>
    <w:rsid w:val="00AD3D84"/>
    <w:rsid w:val="00AF2A12"/>
    <w:rsid w:val="00BB7143"/>
    <w:rsid w:val="00D13053"/>
    <w:rsid w:val="00DD5904"/>
    <w:rsid w:val="00E10A1B"/>
    <w:rsid w:val="00F4737C"/>
    <w:rsid w:val="00F631D3"/>
    <w:rsid w:val="00F85A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734B8"/>
  <w15:docId w15:val="{E8487E5F-A5EA-4C84-9329-2F2F86428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02124"/>
        <w:sz w:val="21"/>
        <w:szCs w:val="21"/>
        <w:lang w:val="en" w:eastAsia="ja-JP"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80" w:after="140"/>
      <w:outlineLvl w:val="0"/>
    </w:pPr>
    <w:rPr>
      <w:rFonts w:eastAsia="Calibri" w:cs="Calibri"/>
      <w:b/>
      <w:bCs/>
      <w:color w:val="12304A"/>
      <w:sz w:val="34"/>
      <w:szCs w:val="34"/>
    </w:rPr>
  </w:style>
  <w:style w:type="paragraph" w:styleId="Heading2">
    <w:name w:val="heading 2"/>
    <w:basedOn w:val="Normal"/>
    <w:next w:val="Normal"/>
    <w:link w:val="Heading2Char"/>
    <w:uiPriority w:val="9"/>
    <w:semiHidden/>
    <w:unhideWhenUsed/>
    <w:qFormat/>
    <w:pPr>
      <w:keepNext/>
      <w:keepLines/>
      <w:spacing w:before="200"/>
      <w:outlineLvl w:val="1"/>
    </w:pPr>
    <w:rPr>
      <w:rFonts w:eastAsia="Calibri" w:cs="Calibri"/>
      <w:b/>
      <w:bCs/>
      <w:color w:val="1F6FEB"/>
      <w:sz w:val="27"/>
      <w:szCs w:val="27"/>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Calibri" w:eastAsia="Calibri" w:hAnsi="Calibri" w:cs="Calibri"/>
      <w:b/>
      <w:bCs/>
      <w:color w:val="5A3A1E"/>
      <w:sz w:val="23"/>
      <w:szCs w:val="23"/>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pBdr>
        <w:bottom w:val="single" w:sz="8" w:space="4" w:color="4F81BD"/>
      </w:pBdr>
      <w:spacing w:after="160" w:line="240" w:lineRule="auto"/>
    </w:pPr>
    <w:rPr>
      <w:rFonts w:ascii="Calibri" w:eastAsia="Calibri" w:hAnsi="Calibri" w:cs="Calibri"/>
      <w:b/>
      <w:bCs/>
      <w:color w:val="12304A"/>
      <w:sz w:val="54"/>
      <w:szCs w:val="5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64" w:lineRule="auto"/>
      <w:ind w:left="518" w:hanging="259"/>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64" w:lineRule="auto"/>
      <w:ind w:left="518" w:hanging="259"/>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pPr>
      <w:keepNext/>
      <w:spacing w:after="200"/>
    </w:pPr>
    <w:rPr>
      <w:rFonts w:ascii="Calibri" w:eastAsia="Calibri" w:hAnsi="Calibri" w:cs="Calibri"/>
      <w:b/>
      <w:bCs/>
      <w:i/>
      <w:iCs/>
      <w:color w:val="5A3A1E"/>
      <w:sz w:val="28"/>
      <w:szCs w:val="28"/>
    </w:rPr>
  </w:style>
  <w:style w:type="table" w:customStyle="1" w:styleId="1">
    <w:name w:val="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keHYWeoRrlYKz2rwBlozv1KXKw==">CgMxLjA4AHIhMWxRUUFjcWRZYk9ZbWRVamMxR3dSVTM2Z293WVlUb3h5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8</Pages>
  <Words>1663</Words>
  <Characters>9483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Trương Tấn Khải - Cybersoft.edu.vn</dc:creator>
  <cp:lastModifiedBy>Đào Trung Kiên</cp:lastModifiedBy>
  <cp:revision>6</cp:revision>
  <dcterms:created xsi:type="dcterms:W3CDTF">2013-12-23T23:15:00Z</dcterms:created>
  <dcterms:modified xsi:type="dcterms:W3CDTF">2026-10-01T16:52:00Z</dcterms:modified>
</cp:coreProperties>
</file>